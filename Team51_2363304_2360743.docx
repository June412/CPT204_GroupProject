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0451" w14:textId="5F8E9B65" w:rsidR="008B1974" w:rsidRDefault="008B1974" w:rsidP="008B1974">
      <w:pPr>
        <w:rPr>
          <w:rFonts w:eastAsia="宋体" w:cs="Calibri"/>
          <w:b/>
          <w:sz w:val="28"/>
          <w:szCs w:val="28"/>
          <w:lang w:eastAsia="zh-CN"/>
        </w:rPr>
      </w:pPr>
      <w:r>
        <w:rPr>
          <w:rFonts w:eastAsia="宋体" w:cs="Calibri" w:hint="eastAsia"/>
          <w:b/>
          <w:noProof/>
          <w:sz w:val="28"/>
          <w:szCs w:val="28"/>
          <w:lang w:eastAsia="zh-CN"/>
        </w:rPr>
        <w:drawing>
          <wp:inline distT="0" distB="0" distL="0" distR="0" wp14:anchorId="7CEC623B" wp14:editId="22AFE417">
            <wp:extent cx="5943164" cy="8400415"/>
            <wp:effectExtent l="0" t="0" r="635" b="635"/>
            <wp:docPr id="4240139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3949" name="图片 424013949"/>
                    <pic:cNvPicPr/>
                  </pic:nvPicPr>
                  <pic:blipFill>
                    <a:blip r:embed="rId8"/>
                    <a:stretch>
                      <a:fillRect/>
                    </a:stretch>
                  </pic:blipFill>
                  <pic:spPr>
                    <a:xfrm>
                      <a:off x="0" y="0"/>
                      <a:ext cx="5972749" cy="8442232"/>
                    </a:xfrm>
                    <a:prstGeom prst="rect">
                      <a:avLst/>
                    </a:prstGeom>
                  </pic:spPr>
                </pic:pic>
              </a:graphicData>
            </a:graphic>
          </wp:inline>
        </w:drawing>
      </w:r>
    </w:p>
    <w:p w14:paraId="79919589" w14:textId="08402CE6" w:rsidR="001E1681" w:rsidRPr="00F43712" w:rsidRDefault="00230CBD">
      <w:pPr>
        <w:pStyle w:val="TOC1"/>
        <w:tabs>
          <w:tab w:val="right" w:leader="dot" w:pos="9350"/>
        </w:tabs>
        <w:rPr>
          <w:rFonts w:asciiTheme="minorHAnsi" w:eastAsiaTheme="minorEastAsia" w:hAnsiTheme="minorHAnsi"/>
          <w:b/>
          <w:noProof/>
          <w:kern w:val="2"/>
          <w:sz w:val="22"/>
          <w:szCs w:val="24"/>
          <w:lang w:eastAsia="zh-CN"/>
          <w14:ligatures w14:val="standardContextual"/>
        </w:rPr>
      </w:pPr>
      <w:r w:rsidRPr="00F43712">
        <w:rPr>
          <w:rFonts w:eastAsia="宋体" w:cs="Calibri"/>
          <w:b/>
          <w:szCs w:val="24"/>
          <w:lang w:eastAsia="zh-CN"/>
        </w:rPr>
        <w:lastRenderedPageBreak/>
        <w:fldChar w:fldCharType="begin"/>
      </w:r>
      <w:r w:rsidRPr="00F43712">
        <w:rPr>
          <w:rFonts w:eastAsia="宋体" w:cs="Calibri"/>
          <w:b/>
          <w:szCs w:val="24"/>
          <w:lang w:eastAsia="zh-CN"/>
        </w:rPr>
        <w:instrText xml:space="preserve"> </w:instrText>
      </w:r>
      <w:r w:rsidRPr="00F43712">
        <w:rPr>
          <w:rFonts w:eastAsia="宋体" w:cs="Calibri" w:hint="eastAsia"/>
          <w:b/>
          <w:szCs w:val="24"/>
          <w:lang w:eastAsia="zh-CN"/>
        </w:rPr>
        <w:instrText>TOC \o "1-2" \h \z \u</w:instrText>
      </w:r>
      <w:r w:rsidRPr="00F43712">
        <w:rPr>
          <w:rFonts w:eastAsia="宋体" w:cs="Calibri"/>
          <w:b/>
          <w:szCs w:val="24"/>
          <w:lang w:eastAsia="zh-CN"/>
        </w:rPr>
        <w:instrText xml:space="preserve"> </w:instrText>
      </w:r>
      <w:r w:rsidRPr="00F43712">
        <w:rPr>
          <w:rFonts w:eastAsia="宋体" w:cs="Calibri"/>
          <w:b/>
          <w:szCs w:val="24"/>
          <w:lang w:eastAsia="zh-CN"/>
        </w:rPr>
        <w:fldChar w:fldCharType="separate"/>
      </w:r>
      <w:hyperlink w:anchor="_Toc230286501" w:history="1">
        <w:r w:rsidR="001E1681" w:rsidRPr="00F43712">
          <w:rPr>
            <w:rStyle w:val="affb"/>
            <w:rFonts w:cs="Calibri"/>
            <w:b/>
            <w:noProof/>
          </w:rPr>
          <w:t>Chapter 1 - Sorting Algorithm (Task A)</w:t>
        </w:r>
        <w:r w:rsidR="001E1681" w:rsidRPr="00F43712">
          <w:rPr>
            <w:b/>
            <w:noProof/>
            <w:webHidden/>
          </w:rPr>
          <w:tab/>
        </w:r>
        <w:r w:rsidR="001E1681" w:rsidRPr="00F43712">
          <w:rPr>
            <w:b/>
            <w:noProof/>
            <w:webHidden/>
          </w:rPr>
          <w:fldChar w:fldCharType="begin"/>
        </w:r>
        <w:r w:rsidR="001E1681" w:rsidRPr="00F43712">
          <w:rPr>
            <w:b/>
            <w:noProof/>
            <w:webHidden/>
          </w:rPr>
          <w:instrText xml:space="preserve"> PAGEREF _Toc230286501 \h </w:instrText>
        </w:r>
        <w:r w:rsidR="001E1681" w:rsidRPr="00F43712">
          <w:rPr>
            <w:b/>
            <w:noProof/>
            <w:webHidden/>
          </w:rPr>
        </w:r>
        <w:r w:rsidR="001E1681" w:rsidRPr="00F43712">
          <w:rPr>
            <w:b/>
            <w:noProof/>
            <w:webHidden/>
          </w:rPr>
          <w:fldChar w:fldCharType="separate"/>
        </w:r>
        <w:r w:rsidR="001E1681" w:rsidRPr="00F43712">
          <w:rPr>
            <w:b/>
            <w:noProof/>
            <w:webHidden/>
          </w:rPr>
          <w:t>4</w:t>
        </w:r>
        <w:r w:rsidR="001E1681" w:rsidRPr="00F43712">
          <w:rPr>
            <w:b/>
            <w:noProof/>
            <w:webHidden/>
          </w:rPr>
          <w:fldChar w:fldCharType="end"/>
        </w:r>
      </w:hyperlink>
    </w:p>
    <w:p w14:paraId="6122A560" w14:textId="2D4B4EBB"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2" w:history="1">
        <w:r w:rsidRPr="00F43712">
          <w:rPr>
            <w:rStyle w:val="affb"/>
            <w:rFonts w:cs="Calibri"/>
            <w:b/>
            <w:noProof/>
          </w:rPr>
          <w:t>1.1 Task A Overview and Ranking Rule</w:t>
        </w:r>
        <w:r w:rsidRPr="00F43712">
          <w:rPr>
            <w:b/>
            <w:noProof/>
            <w:webHidden/>
          </w:rPr>
          <w:tab/>
        </w:r>
        <w:r w:rsidRPr="00F43712">
          <w:rPr>
            <w:b/>
            <w:noProof/>
            <w:webHidden/>
          </w:rPr>
          <w:fldChar w:fldCharType="begin"/>
        </w:r>
        <w:r w:rsidRPr="00F43712">
          <w:rPr>
            <w:b/>
            <w:noProof/>
            <w:webHidden/>
          </w:rPr>
          <w:instrText xml:space="preserve"> PAGEREF _Toc230286502 \h </w:instrText>
        </w:r>
        <w:r w:rsidRPr="00F43712">
          <w:rPr>
            <w:b/>
            <w:noProof/>
            <w:webHidden/>
          </w:rPr>
        </w:r>
        <w:r w:rsidRPr="00F43712">
          <w:rPr>
            <w:b/>
            <w:noProof/>
            <w:webHidden/>
          </w:rPr>
          <w:fldChar w:fldCharType="separate"/>
        </w:r>
        <w:r w:rsidRPr="00F43712">
          <w:rPr>
            <w:b/>
            <w:noProof/>
            <w:webHidden/>
          </w:rPr>
          <w:t>4</w:t>
        </w:r>
        <w:r w:rsidRPr="00F43712">
          <w:rPr>
            <w:b/>
            <w:noProof/>
            <w:webHidden/>
          </w:rPr>
          <w:fldChar w:fldCharType="end"/>
        </w:r>
      </w:hyperlink>
    </w:p>
    <w:p w14:paraId="092F306A" w14:textId="631ED242"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3" w:history="1">
        <w:r w:rsidRPr="00F43712">
          <w:rPr>
            <w:rStyle w:val="affb"/>
            <w:rFonts w:cs="Calibri"/>
            <w:b/>
            <w:noProof/>
          </w:rPr>
          <w:t>1.2 Sorting Algorithm Implementation</w:t>
        </w:r>
        <w:r w:rsidRPr="00F43712">
          <w:rPr>
            <w:b/>
            <w:noProof/>
            <w:webHidden/>
          </w:rPr>
          <w:tab/>
        </w:r>
        <w:r w:rsidRPr="00F43712">
          <w:rPr>
            <w:b/>
            <w:noProof/>
            <w:webHidden/>
          </w:rPr>
          <w:fldChar w:fldCharType="begin"/>
        </w:r>
        <w:r w:rsidRPr="00F43712">
          <w:rPr>
            <w:b/>
            <w:noProof/>
            <w:webHidden/>
          </w:rPr>
          <w:instrText xml:space="preserve"> PAGEREF _Toc230286503 \h </w:instrText>
        </w:r>
        <w:r w:rsidRPr="00F43712">
          <w:rPr>
            <w:b/>
            <w:noProof/>
            <w:webHidden/>
          </w:rPr>
        </w:r>
        <w:r w:rsidRPr="00F43712">
          <w:rPr>
            <w:b/>
            <w:noProof/>
            <w:webHidden/>
          </w:rPr>
          <w:fldChar w:fldCharType="separate"/>
        </w:r>
        <w:r w:rsidRPr="00F43712">
          <w:rPr>
            <w:b/>
            <w:noProof/>
            <w:webHidden/>
          </w:rPr>
          <w:t>4</w:t>
        </w:r>
        <w:r w:rsidRPr="00F43712">
          <w:rPr>
            <w:b/>
            <w:noProof/>
            <w:webHidden/>
          </w:rPr>
          <w:fldChar w:fldCharType="end"/>
        </w:r>
      </w:hyperlink>
    </w:p>
    <w:p w14:paraId="7261127E" w14:textId="168B59A6"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4" w:history="1">
        <w:r w:rsidRPr="00F43712">
          <w:rPr>
            <w:rStyle w:val="affb"/>
            <w:rFonts w:cs="Calibri"/>
            <w:b/>
            <w:noProof/>
          </w:rPr>
          <w:t>1.3 Runtime Measureme</w:t>
        </w:r>
        <w:r w:rsidRPr="00F43712">
          <w:rPr>
            <w:rStyle w:val="affb"/>
            <w:rFonts w:cs="Calibri"/>
            <w:b/>
            <w:noProof/>
          </w:rPr>
          <w:t>n</w:t>
        </w:r>
        <w:r w:rsidRPr="00F43712">
          <w:rPr>
            <w:rStyle w:val="affb"/>
            <w:rFonts w:cs="Calibri"/>
            <w:b/>
            <w:noProof/>
          </w:rPr>
          <w:t>t Method</w:t>
        </w:r>
        <w:r w:rsidRPr="00F43712">
          <w:rPr>
            <w:b/>
            <w:noProof/>
            <w:webHidden/>
          </w:rPr>
          <w:tab/>
        </w:r>
        <w:r w:rsidRPr="00F43712">
          <w:rPr>
            <w:b/>
            <w:noProof/>
            <w:webHidden/>
          </w:rPr>
          <w:fldChar w:fldCharType="begin"/>
        </w:r>
        <w:r w:rsidRPr="00F43712">
          <w:rPr>
            <w:b/>
            <w:noProof/>
            <w:webHidden/>
          </w:rPr>
          <w:instrText xml:space="preserve"> PAGEREF _Toc230286504 \h </w:instrText>
        </w:r>
        <w:r w:rsidRPr="00F43712">
          <w:rPr>
            <w:b/>
            <w:noProof/>
            <w:webHidden/>
          </w:rPr>
        </w:r>
        <w:r w:rsidRPr="00F43712">
          <w:rPr>
            <w:b/>
            <w:noProof/>
            <w:webHidden/>
          </w:rPr>
          <w:fldChar w:fldCharType="separate"/>
        </w:r>
        <w:r w:rsidRPr="00F43712">
          <w:rPr>
            <w:b/>
            <w:noProof/>
            <w:webHidden/>
          </w:rPr>
          <w:t>5</w:t>
        </w:r>
        <w:r w:rsidRPr="00F43712">
          <w:rPr>
            <w:b/>
            <w:noProof/>
            <w:webHidden/>
          </w:rPr>
          <w:fldChar w:fldCharType="end"/>
        </w:r>
      </w:hyperlink>
    </w:p>
    <w:p w14:paraId="110F70A0" w14:textId="0A1F6B89"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5" w:history="1">
        <w:r w:rsidRPr="00F43712">
          <w:rPr>
            <w:rStyle w:val="affb"/>
            <w:rFonts w:cs="Calibri"/>
            <w:b/>
            <w:noProof/>
          </w:rPr>
          <w:t>1.4 Dataset Profile</w:t>
        </w:r>
        <w:r w:rsidRPr="00F43712">
          <w:rPr>
            <w:b/>
            <w:noProof/>
            <w:webHidden/>
          </w:rPr>
          <w:tab/>
        </w:r>
        <w:r w:rsidRPr="00F43712">
          <w:rPr>
            <w:b/>
            <w:noProof/>
            <w:webHidden/>
          </w:rPr>
          <w:fldChar w:fldCharType="begin"/>
        </w:r>
        <w:r w:rsidRPr="00F43712">
          <w:rPr>
            <w:b/>
            <w:noProof/>
            <w:webHidden/>
          </w:rPr>
          <w:instrText xml:space="preserve"> PAGEREF _Toc230286505 \h </w:instrText>
        </w:r>
        <w:r w:rsidRPr="00F43712">
          <w:rPr>
            <w:b/>
            <w:noProof/>
            <w:webHidden/>
          </w:rPr>
        </w:r>
        <w:r w:rsidRPr="00F43712">
          <w:rPr>
            <w:b/>
            <w:noProof/>
            <w:webHidden/>
          </w:rPr>
          <w:fldChar w:fldCharType="separate"/>
        </w:r>
        <w:r w:rsidRPr="00F43712">
          <w:rPr>
            <w:b/>
            <w:noProof/>
            <w:webHidden/>
          </w:rPr>
          <w:t>6</w:t>
        </w:r>
        <w:r w:rsidRPr="00F43712">
          <w:rPr>
            <w:b/>
            <w:noProof/>
            <w:webHidden/>
          </w:rPr>
          <w:fldChar w:fldCharType="end"/>
        </w:r>
      </w:hyperlink>
    </w:p>
    <w:p w14:paraId="18605F8D" w14:textId="5D360456"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6" w:history="1">
        <w:r w:rsidRPr="00F43712">
          <w:rPr>
            <w:rStyle w:val="affb"/>
            <w:rFonts w:cs="Calibri"/>
            <w:b/>
            <w:noProof/>
          </w:rPr>
          <w:t>1.5 Sorting Results and Top 10 Selected Targets</w:t>
        </w:r>
        <w:r w:rsidRPr="00F43712">
          <w:rPr>
            <w:b/>
            <w:noProof/>
            <w:webHidden/>
          </w:rPr>
          <w:tab/>
        </w:r>
        <w:r w:rsidRPr="00F43712">
          <w:rPr>
            <w:b/>
            <w:noProof/>
            <w:webHidden/>
          </w:rPr>
          <w:fldChar w:fldCharType="begin"/>
        </w:r>
        <w:r w:rsidRPr="00F43712">
          <w:rPr>
            <w:b/>
            <w:noProof/>
            <w:webHidden/>
          </w:rPr>
          <w:instrText xml:space="preserve"> PAGEREF _Toc230286506 \h </w:instrText>
        </w:r>
        <w:r w:rsidRPr="00F43712">
          <w:rPr>
            <w:b/>
            <w:noProof/>
            <w:webHidden/>
          </w:rPr>
        </w:r>
        <w:r w:rsidRPr="00F43712">
          <w:rPr>
            <w:b/>
            <w:noProof/>
            <w:webHidden/>
          </w:rPr>
          <w:fldChar w:fldCharType="separate"/>
        </w:r>
        <w:r w:rsidRPr="00F43712">
          <w:rPr>
            <w:b/>
            <w:noProof/>
            <w:webHidden/>
          </w:rPr>
          <w:t>6</w:t>
        </w:r>
        <w:r w:rsidRPr="00F43712">
          <w:rPr>
            <w:b/>
            <w:noProof/>
            <w:webHidden/>
          </w:rPr>
          <w:fldChar w:fldCharType="end"/>
        </w:r>
      </w:hyperlink>
    </w:p>
    <w:p w14:paraId="443E6B41" w14:textId="525EBE18"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7" w:history="1">
        <w:r w:rsidRPr="00F43712">
          <w:rPr>
            <w:rStyle w:val="affb"/>
            <w:rFonts w:cs="Calibri"/>
            <w:b/>
            <w:noProof/>
          </w:rPr>
          <w:t>1.6 Performance Analysis and Final Choice</w:t>
        </w:r>
        <w:r w:rsidRPr="00F43712">
          <w:rPr>
            <w:b/>
            <w:noProof/>
            <w:webHidden/>
          </w:rPr>
          <w:tab/>
        </w:r>
        <w:r w:rsidRPr="00F43712">
          <w:rPr>
            <w:b/>
            <w:noProof/>
            <w:webHidden/>
          </w:rPr>
          <w:fldChar w:fldCharType="begin"/>
        </w:r>
        <w:r w:rsidRPr="00F43712">
          <w:rPr>
            <w:b/>
            <w:noProof/>
            <w:webHidden/>
          </w:rPr>
          <w:instrText xml:space="preserve"> PAGEREF _Toc230286507 \h </w:instrText>
        </w:r>
        <w:r w:rsidRPr="00F43712">
          <w:rPr>
            <w:b/>
            <w:noProof/>
            <w:webHidden/>
          </w:rPr>
        </w:r>
        <w:r w:rsidRPr="00F43712">
          <w:rPr>
            <w:b/>
            <w:noProof/>
            <w:webHidden/>
          </w:rPr>
          <w:fldChar w:fldCharType="separate"/>
        </w:r>
        <w:r w:rsidRPr="00F43712">
          <w:rPr>
            <w:b/>
            <w:noProof/>
            <w:webHidden/>
          </w:rPr>
          <w:t>8</w:t>
        </w:r>
        <w:r w:rsidRPr="00F43712">
          <w:rPr>
            <w:b/>
            <w:noProof/>
            <w:webHidden/>
          </w:rPr>
          <w:fldChar w:fldCharType="end"/>
        </w:r>
      </w:hyperlink>
    </w:p>
    <w:p w14:paraId="29A57DF2" w14:textId="40B9A2BE"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08" w:history="1">
        <w:r w:rsidRPr="00F43712">
          <w:rPr>
            <w:rStyle w:val="affb"/>
            <w:rFonts w:cs="Calibri"/>
            <w:b/>
            <w:noProof/>
          </w:rPr>
          <w:t>1.7 Time and Space Decision Support</w:t>
        </w:r>
        <w:r w:rsidRPr="00F43712">
          <w:rPr>
            <w:b/>
            <w:noProof/>
            <w:webHidden/>
          </w:rPr>
          <w:tab/>
        </w:r>
        <w:r w:rsidRPr="00F43712">
          <w:rPr>
            <w:b/>
            <w:noProof/>
            <w:webHidden/>
          </w:rPr>
          <w:fldChar w:fldCharType="begin"/>
        </w:r>
        <w:r w:rsidRPr="00F43712">
          <w:rPr>
            <w:b/>
            <w:noProof/>
            <w:webHidden/>
          </w:rPr>
          <w:instrText xml:space="preserve"> PAGEREF _Toc230286508 \h </w:instrText>
        </w:r>
        <w:r w:rsidRPr="00F43712">
          <w:rPr>
            <w:b/>
            <w:noProof/>
            <w:webHidden/>
          </w:rPr>
        </w:r>
        <w:r w:rsidRPr="00F43712">
          <w:rPr>
            <w:b/>
            <w:noProof/>
            <w:webHidden/>
          </w:rPr>
          <w:fldChar w:fldCharType="separate"/>
        </w:r>
        <w:r w:rsidRPr="00F43712">
          <w:rPr>
            <w:b/>
            <w:noProof/>
            <w:webHidden/>
          </w:rPr>
          <w:t>9</w:t>
        </w:r>
        <w:r w:rsidRPr="00F43712">
          <w:rPr>
            <w:b/>
            <w:noProof/>
            <w:webHidden/>
          </w:rPr>
          <w:fldChar w:fldCharType="end"/>
        </w:r>
      </w:hyperlink>
    </w:p>
    <w:p w14:paraId="4CDD84E1" w14:textId="59045CF4" w:rsidR="001E1681" w:rsidRPr="00F43712" w:rsidRDefault="001E1681">
      <w:pPr>
        <w:pStyle w:val="TOC1"/>
        <w:tabs>
          <w:tab w:val="right" w:leader="dot" w:pos="9350"/>
        </w:tabs>
        <w:rPr>
          <w:rFonts w:asciiTheme="minorHAnsi" w:eastAsiaTheme="minorEastAsia" w:hAnsiTheme="minorHAnsi"/>
          <w:b/>
          <w:noProof/>
          <w:kern w:val="2"/>
          <w:sz w:val="22"/>
          <w:szCs w:val="24"/>
          <w:lang w:eastAsia="zh-CN"/>
          <w14:ligatures w14:val="standardContextual"/>
        </w:rPr>
      </w:pPr>
      <w:hyperlink w:anchor="_Toc230286509" w:history="1">
        <w:r w:rsidRPr="00F43712">
          <w:rPr>
            <w:rStyle w:val="affb"/>
            <w:rFonts w:cs="Calibri"/>
            <w:b/>
            <w:noProof/>
          </w:rPr>
          <w:t>Chapter 2 - Graph Algorithm (Task B)</w:t>
        </w:r>
        <w:r w:rsidRPr="00F43712">
          <w:rPr>
            <w:b/>
            <w:noProof/>
            <w:webHidden/>
          </w:rPr>
          <w:tab/>
        </w:r>
        <w:r w:rsidRPr="00F43712">
          <w:rPr>
            <w:b/>
            <w:noProof/>
            <w:webHidden/>
          </w:rPr>
          <w:fldChar w:fldCharType="begin"/>
        </w:r>
        <w:r w:rsidRPr="00F43712">
          <w:rPr>
            <w:b/>
            <w:noProof/>
            <w:webHidden/>
          </w:rPr>
          <w:instrText xml:space="preserve"> PAGEREF _Toc230286509 \h </w:instrText>
        </w:r>
        <w:r w:rsidRPr="00F43712">
          <w:rPr>
            <w:b/>
            <w:noProof/>
            <w:webHidden/>
          </w:rPr>
        </w:r>
        <w:r w:rsidRPr="00F43712">
          <w:rPr>
            <w:b/>
            <w:noProof/>
            <w:webHidden/>
          </w:rPr>
          <w:fldChar w:fldCharType="separate"/>
        </w:r>
        <w:r w:rsidRPr="00F43712">
          <w:rPr>
            <w:b/>
            <w:noProof/>
            <w:webHidden/>
          </w:rPr>
          <w:t>10</w:t>
        </w:r>
        <w:r w:rsidRPr="00F43712">
          <w:rPr>
            <w:b/>
            <w:noProof/>
            <w:webHidden/>
          </w:rPr>
          <w:fldChar w:fldCharType="end"/>
        </w:r>
      </w:hyperlink>
    </w:p>
    <w:p w14:paraId="693F8F04" w14:textId="152F1B71"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0" w:history="1">
        <w:r w:rsidRPr="00F43712">
          <w:rPr>
            <w:rStyle w:val="affb"/>
            <w:rFonts w:cs="Calibri"/>
            <w:b/>
            <w:noProof/>
          </w:rPr>
          <w:t>2.1 Task B Overview</w:t>
        </w:r>
        <w:r w:rsidRPr="00F43712">
          <w:rPr>
            <w:b/>
            <w:noProof/>
            <w:webHidden/>
          </w:rPr>
          <w:tab/>
        </w:r>
        <w:r w:rsidRPr="00F43712">
          <w:rPr>
            <w:b/>
            <w:noProof/>
            <w:webHidden/>
          </w:rPr>
          <w:fldChar w:fldCharType="begin"/>
        </w:r>
        <w:r w:rsidRPr="00F43712">
          <w:rPr>
            <w:b/>
            <w:noProof/>
            <w:webHidden/>
          </w:rPr>
          <w:instrText xml:space="preserve"> PAGEREF _Toc230286510 \h </w:instrText>
        </w:r>
        <w:r w:rsidRPr="00F43712">
          <w:rPr>
            <w:b/>
            <w:noProof/>
            <w:webHidden/>
          </w:rPr>
        </w:r>
        <w:r w:rsidRPr="00F43712">
          <w:rPr>
            <w:b/>
            <w:noProof/>
            <w:webHidden/>
          </w:rPr>
          <w:fldChar w:fldCharType="separate"/>
        </w:r>
        <w:r w:rsidRPr="00F43712">
          <w:rPr>
            <w:b/>
            <w:noProof/>
            <w:webHidden/>
          </w:rPr>
          <w:t>10</w:t>
        </w:r>
        <w:r w:rsidRPr="00F43712">
          <w:rPr>
            <w:b/>
            <w:noProof/>
            <w:webHidden/>
          </w:rPr>
          <w:fldChar w:fldCharType="end"/>
        </w:r>
      </w:hyperlink>
    </w:p>
    <w:p w14:paraId="465E8024" w14:textId="68C51ABF"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1" w:history="1">
        <w:r w:rsidRPr="00F43712">
          <w:rPr>
            <w:rStyle w:val="affb"/>
            <w:rFonts w:cs="Calibri"/>
            <w:b/>
            <w:noProof/>
          </w:rPr>
          <w:t>2.2 Weighted Graph Construction</w:t>
        </w:r>
        <w:r w:rsidRPr="00F43712">
          <w:rPr>
            <w:b/>
            <w:noProof/>
            <w:webHidden/>
          </w:rPr>
          <w:tab/>
        </w:r>
        <w:r w:rsidRPr="00F43712">
          <w:rPr>
            <w:b/>
            <w:noProof/>
            <w:webHidden/>
          </w:rPr>
          <w:fldChar w:fldCharType="begin"/>
        </w:r>
        <w:r w:rsidRPr="00F43712">
          <w:rPr>
            <w:b/>
            <w:noProof/>
            <w:webHidden/>
          </w:rPr>
          <w:instrText xml:space="preserve"> PAGEREF _Toc230286511 \h </w:instrText>
        </w:r>
        <w:r w:rsidRPr="00F43712">
          <w:rPr>
            <w:b/>
            <w:noProof/>
            <w:webHidden/>
          </w:rPr>
        </w:r>
        <w:r w:rsidRPr="00F43712">
          <w:rPr>
            <w:b/>
            <w:noProof/>
            <w:webHidden/>
          </w:rPr>
          <w:fldChar w:fldCharType="separate"/>
        </w:r>
        <w:r w:rsidRPr="00F43712">
          <w:rPr>
            <w:b/>
            <w:noProof/>
            <w:webHidden/>
          </w:rPr>
          <w:t>11</w:t>
        </w:r>
        <w:r w:rsidRPr="00F43712">
          <w:rPr>
            <w:b/>
            <w:noProof/>
            <w:webHidden/>
          </w:rPr>
          <w:fldChar w:fldCharType="end"/>
        </w:r>
      </w:hyperlink>
    </w:p>
    <w:p w14:paraId="3266D04D" w14:textId="52EF699D"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2" w:history="1">
        <w:r w:rsidRPr="00F43712">
          <w:rPr>
            <w:rStyle w:val="affb"/>
            <w:rFonts w:cs="Calibri"/>
            <w:b/>
            <w:noProof/>
          </w:rPr>
          <w:t>2.3 Dijkstra Algorithm Implementation</w:t>
        </w:r>
        <w:r w:rsidRPr="00F43712">
          <w:rPr>
            <w:b/>
            <w:noProof/>
            <w:webHidden/>
          </w:rPr>
          <w:tab/>
        </w:r>
        <w:r w:rsidRPr="00F43712">
          <w:rPr>
            <w:b/>
            <w:noProof/>
            <w:webHidden/>
          </w:rPr>
          <w:fldChar w:fldCharType="begin"/>
        </w:r>
        <w:r w:rsidRPr="00F43712">
          <w:rPr>
            <w:b/>
            <w:noProof/>
            <w:webHidden/>
          </w:rPr>
          <w:instrText xml:space="preserve"> PAGEREF _Toc230286512 \h </w:instrText>
        </w:r>
        <w:r w:rsidRPr="00F43712">
          <w:rPr>
            <w:b/>
            <w:noProof/>
            <w:webHidden/>
          </w:rPr>
        </w:r>
        <w:r w:rsidRPr="00F43712">
          <w:rPr>
            <w:b/>
            <w:noProof/>
            <w:webHidden/>
          </w:rPr>
          <w:fldChar w:fldCharType="separate"/>
        </w:r>
        <w:r w:rsidRPr="00F43712">
          <w:rPr>
            <w:b/>
            <w:noProof/>
            <w:webHidden/>
          </w:rPr>
          <w:t>11</w:t>
        </w:r>
        <w:r w:rsidRPr="00F43712">
          <w:rPr>
            <w:b/>
            <w:noProof/>
            <w:webHidden/>
          </w:rPr>
          <w:fldChar w:fldCharType="end"/>
        </w:r>
      </w:hyperlink>
    </w:p>
    <w:p w14:paraId="2D51F10A" w14:textId="15401BBD"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3" w:history="1">
        <w:r w:rsidRPr="00F43712">
          <w:rPr>
            <w:rStyle w:val="affb"/>
            <w:rFonts w:cs="Calibri"/>
            <w:b/>
            <w:noProof/>
          </w:rPr>
          <w:t>2.4 Required Shortest-Path Cases and Waypoint Composition</w:t>
        </w:r>
        <w:r w:rsidRPr="00F43712">
          <w:rPr>
            <w:b/>
            <w:noProof/>
            <w:webHidden/>
          </w:rPr>
          <w:tab/>
        </w:r>
        <w:r w:rsidRPr="00F43712">
          <w:rPr>
            <w:b/>
            <w:noProof/>
            <w:webHidden/>
          </w:rPr>
          <w:fldChar w:fldCharType="begin"/>
        </w:r>
        <w:r w:rsidRPr="00F43712">
          <w:rPr>
            <w:b/>
            <w:noProof/>
            <w:webHidden/>
          </w:rPr>
          <w:instrText xml:space="preserve"> PAGEREF _Toc230286513 \h </w:instrText>
        </w:r>
        <w:r w:rsidRPr="00F43712">
          <w:rPr>
            <w:b/>
            <w:noProof/>
            <w:webHidden/>
          </w:rPr>
        </w:r>
        <w:r w:rsidRPr="00F43712">
          <w:rPr>
            <w:b/>
            <w:noProof/>
            <w:webHidden/>
          </w:rPr>
          <w:fldChar w:fldCharType="separate"/>
        </w:r>
        <w:r w:rsidRPr="00F43712">
          <w:rPr>
            <w:b/>
            <w:noProof/>
            <w:webHidden/>
          </w:rPr>
          <w:t>12</w:t>
        </w:r>
        <w:r w:rsidRPr="00F43712">
          <w:rPr>
            <w:b/>
            <w:noProof/>
            <w:webHidden/>
          </w:rPr>
          <w:fldChar w:fldCharType="end"/>
        </w:r>
      </w:hyperlink>
    </w:p>
    <w:p w14:paraId="3B98E905" w14:textId="36F0BF19"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4" w:history="1">
        <w:r w:rsidRPr="00F43712">
          <w:rPr>
            <w:rStyle w:val="affb"/>
            <w:rFonts w:cs="Calibri"/>
            <w:b/>
            <w:noProof/>
          </w:rPr>
          <w:t>2.5 Complexity Analysis</w:t>
        </w:r>
        <w:r w:rsidRPr="00F43712">
          <w:rPr>
            <w:b/>
            <w:noProof/>
            <w:webHidden/>
          </w:rPr>
          <w:tab/>
        </w:r>
        <w:r w:rsidRPr="00F43712">
          <w:rPr>
            <w:b/>
            <w:noProof/>
            <w:webHidden/>
          </w:rPr>
          <w:fldChar w:fldCharType="begin"/>
        </w:r>
        <w:r w:rsidRPr="00F43712">
          <w:rPr>
            <w:b/>
            <w:noProof/>
            <w:webHidden/>
          </w:rPr>
          <w:instrText xml:space="preserve"> PAGEREF _Toc230286514 \h </w:instrText>
        </w:r>
        <w:r w:rsidRPr="00F43712">
          <w:rPr>
            <w:b/>
            <w:noProof/>
            <w:webHidden/>
          </w:rPr>
        </w:r>
        <w:r w:rsidRPr="00F43712">
          <w:rPr>
            <w:b/>
            <w:noProof/>
            <w:webHidden/>
          </w:rPr>
          <w:fldChar w:fldCharType="separate"/>
        </w:r>
        <w:r w:rsidRPr="00F43712">
          <w:rPr>
            <w:b/>
            <w:noProof/>
            <w:webHidden/>
          </w:rPr>
          <w:t>13</w:t>
        </w:r>
        <w:r w:rsidRPr="00F43712">
          <w:rPr>
            <w:b/>
            <w:noProof/>
            <w:webHidden/>
          </w:rPr>
          <w:fldChar w:fldCharType="end"/>
        </w:r>
      </w:hyperlink>
    </w:p>
    <w:p w14:paraId="74303D3B" w14:textId="443887CA"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5" w:history="1">
        <w:r w:rsidRPr="00F43712">
          <w:rPr>
            <w:rStyle w:val="affb"/>
            <w:rFonts w:cs="Calibri"/>
            <w:b/>
            <w:noProof/>
          </w:rPr>
          <w:t>2.6 Algorithm Evaluation and Alternatives</w:t>
        </w:r>
        <w:r w:rsidRPr="00F43712">
          <w:rPr>
            <w:b/>
            <w:noProof/>
            <w:webHidden/>
          </w:rPr>
          <w:tab/>
        </w:r>
        <w:r w:rsidRPr="00F43712">
          <w:rPr>
            <w:b/>
            <w:noProof/>
            <w:webHidden/>
          </w:rPr>
          <w:fldChar w:fldCharType="begin"/>
        </w:r>
        <w:r w:rsidRPr="00F43712">
          <w:rPr>
            <w:b/>
            <w:noProof/>
            <w:webHidden/>
          </w:rPr>
          <w:instrText xml:space="preserve"> PAGEREF _Toc230286515 \h </w:instrText>
        </w:r>
        <w:r w:rsidRPr="00F43712">
          <w:rPr>
            <w:b/>
            <w:noProof/>
            <w:webHidden/>
          </w:rPr>
        </w:r>
        <w:r w:rsidRPr="00F43712">
          <w:rPr>
            <w:b/>
            <w:noProof/>
            <w:webHidden/>
          </w:rPr>
          <w:fldChar w:fldCharType="separate"/>
        </w:r>
        <w:r w:rsidRPr="00F43712">
          <w:rPr>
            <w:b/>
            <w:noProof/>
            <w:webHidden/>
          </w:rPr>
          <w:t>15</w:t>
        </w:r>
        <w:r w:rsidRPr="00F43712">
          <w:rPr>
            <w:b/>
            <w:noProof/>
            <w:webHidden/>
          </w:rPr>
          <w:fldChar w:fldCharType="end"/>
        </w:r>
      </w:hyperlink>
    </w:p>
    <w:p w14:paraId="79A9E728" w14:textId="677D4652" w:rsidR="001E1681" w:rsidRPr="00F43712" w:rsidRDefault="001E1681">
      <w:pPr>
        <w:pStyle w:val="TOC1"/>
        <w:tabs>
          <w:tab w:val="right" w:leader="dot" w:pos="9350"/>
        </w:tabs>
        <w:rPr>
          <w:rFonts w:asciiTheme="minorHAnsi" w:eastAsiaTheme="minorEastAsia" w:hAnsiTheme="minorHAnsi"/>
          <w:b/>
          <w:noProof/>
          <w:kern w:val="2"/>
          <w:sz w:val="22"/>
          <w:szCs w:val="24"/>
          <w:lang w:eastAsia="zh-CN"/>
          <w14:ligatures w14:val="standardContextual"/>
        </w:rPr>
      </w:pPr>
      <w:hyperlink w:anchor="_Toc230286516" w:history="1">
        <w:r w:rsidRPr="00F43712">
          <w:rPr>
            <w:rStyle w:val="affb"/>
            <w:rFonts w:cs="Calibri"/>
            <w:b/>
            <w:noProof/>
          </w:rPr>
          <w:t>Chapter 3 - Design of the Overall Application (Task C)</w:t>
        </w:r>
        <w:r w:rsidRPr="00F43712">
          <w:rPr>
            <w:b/>
            <w:noProof/>
            <w:webHidden/>
          </w:rPr>
          <w:tab/>
        </w:r>
        <w:r w:rsidRPr="00F43712">
          <w:rPr>
            <w:b/>
            <w:noProof/>
            <w:webHidden/>
          </w:rPr>
          <w:fldChar w:fldCharType="begin"/>
        </w:r>
        <w:r w:rsidRPr="00F43712">
          <w:rPr>
            <w:b/>
            <w:noProof/>
            <w:webHidden/>
          </w:rPr>
          <w:instrText xml:space="preserve"> PAGEREF _Toc230286516 \h </w:instrText>
        </w:r>
        <w:r w:rsidRPr="00F43712">
          <w:rPr>
            <w:b/>
            <w:noProof/>
            <w:webHidden/>
          </w:rPr>
        </w:r>
        <w:r w:rsidRPr="00F43712">
          <w:rPr>
            <w:b/>
            <w:noProof/>
            <w:webHidden/>
          </w:rPr>
          <w:fldChar w:fldCharType="separate"/>
        </w:r>
        <w:r w:rsidRPr="00F43712">
          <w:rPr>
            <w:b/>
            <w:noProof/>
            <w:webHidden/>
          </w:rPr>
          <w:t>16</w:t>
        </w:r>
        <w:r w:rsidRPr="00F43712">
          <w:rPr>
            <w:b/>
            <w:noProof/>
            <w:webHidden/>
          </w:rPr>
          <w:fldChar w:fldCharType="end"/>
        </w:r>
      </w:hyperlink>
    </w:p>
    <w:p w14:paraId="0615EAF0" w14:textId="2C4DDC6E"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7" w:history="1">
        <w:r w:rsidRPr="00F43712">
          <w:rPr>
            <w:rStyle w:val="affb"/>
            <w:rFonts w:cs="Calibri"/>
            <w:b/>
            <w:noProof/>
          </w:rPr>
          <w:t>3.1 Overall Workflow and Package Structure</w:t>
        </w:r>
        <w:r w:rsidRPr="00F43712">
          <w:rPr>
            <w:b/>
            <w:noProof/>
            <w:webHidden/>
          </w:rPr>
          <w:tab/>
        </w:r>
        <w:r w:rsidRPr="00F43712">
          <w:rPr>
            <w:b/>
            <w:noProof/>
            <w:webHidden/>
          </w:rPr>
          <w:fldChar w:fldCharType="begin"/>
        </w:r>
        <w:r w:rsidRPr="00F43712">
          <w:rPr>
            <w:b/>
            <w:noProof/>
            <w:webHidden/>
          </w:rPr>
          <w:instrText xml:space="preserve"> PAGEREF _Toc230286517 \h </w:instrText>
        </w:r>
        <w:r w:rsidRPr="00F43712">
          <w:rPr>
            <w:b/>
            <w:noProof/>
            <w:webHidden/>
          </w:rPr>
        </w:r>
        <w:r w:rsidRPr="00F43712">
          <w:rPr>
            <w:b/>
            <w:noProof/>
            <w:webHidden/>
          </w:rPr>
          <w:fldChar w:fldCharType="separate"/>
        </w:r>
        <w:r w:rsidRPr="00F43712">
          <w:rPr>
            <w:b/>
            <w:noProof/>
            <w:webHidden/>
          </w:rPr>
          <w:t>16</w:t>
        </w:r>
        <w:r w:rsidRPr="00F43712">
          <w:rPr>
            <w:b/>
            <w:noProof/>
            <w:webHidden/>
          </w:rPr>
          <w:fldChar w:fldCharType="end"/>
        </w:r>
      </w:hyperlink>
    </w:p>
    <w:p w14:paraId="11E2A0FA" w14:textId="35758460"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8" w:history="1">
        <w:r w:rsidRPr="00F43712">
          <w:rPr>
            <w:rStyle w:val="affb"/>
            <w:rFonts w:cs="Calibri"/>
            <w:b/>
            <w:noProof/>
          </w:rPr>
          <w:t>3.2 Data Structures and Class Responsibilities</w:t>
        </w:r>
        <w:r w:rsidRPr="00F43712">
          <w:rPr>
            <w:b/>
            <w:noProof/>
            <w:webHidden/>
          </w:rPr>
          <w:tab/>
        </w:r>
        <w:r w:rsidRPr="00F43712">
          <w:rPr>
            <w:b/>
            <w:noProof/>
            <w:webHidden/>
          </w:rPr>
          <w:fldChar w:fldCharType="begin"/>
        </w:r>
        <w:r w:rsidRPr="00F43712">
          <w:rPr>
            <w:b/>
            <w:noProof/>
            <w:webHidden/>
          </w:rPr>
          <w:instrText xml:space="preserve"> PAGEREF _Toc230286518 \h </w:instrText>
        </w:r>
        <w:r w:rsidRPr="00F43712">
          <w:rPr>
            <w:b/>
            <w:noProof/>
            <w:webHidden/>
          </w:rPr>
        </w:r>
        <w:r w:rsidRPr="00F43712">
          <w:rPr>
            <w:b/>
            <w:noProof/>
            <w:webHidden/>
          </w:rPr>
          <w:fldChar w:fldCharType="separate"/>
        </w:r>
        <w:r w:rsidRPr="00F43712">
          <w:rPr>
            <w:b/>
            <w:noProof/>
            <w:webHidden/>
          </w:rPr>
          <w:t>17</w:t>
        </w:r>
        <w:r w:rsidRPr="00F43712">
          <w:rPr>
            <w:b/>
            <w:noProof/>
            <w:webHidden/>
          </w:rPr>
          <w:fldChar w:fldCharType="end"/>
        </w:r>
      </w:hyperlink>
    </w:p>
    <w:p w14:paraId="3E465B9B" w14:textId="3274DEC8"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19" w:history="1">
        <w:r w:rsidRPr="00F43712">
          <w:rPr>
            <w:rStyle w:val="affb"/>
            <w:rFonts w:cs="Calibri"/>
            <w:b/>
            <w:noProof/>
          </w:rPr>
          <w:t>3.3 Class and Function Collaboration</w:t>
        </w:r>
        <w:r w:rsidRPr="00F43712">
          <w:rPr>
            <w:b/>
            <w:noProof/>
            <w:webHidden/>
          </w:rPr>
          <w:tab/>
        </w:r>
        <w:r w:rsidRPr="00F43712">
          <w:rPr>
            <w:b/>
            <w:noProof/>
            <w:webHidden/>
          </w:rPr>
          <w:fldChar w:fldCharType="begin"/>
        </w:r>
        <w:r w:rsidRPr="00F43712">
          <w:rPr>
            <w:b/>
            <w:noProof/>
            <w:webHidden/>
          </w:rPr>
          <w:instrText xml:space="preserve"> PAGEREF _Toc230286519 \h </w:instrText>
        </w:r>
        <w:r w:rsidRPr="00F43712">
          <w:rPr>
            <w:b/>
            <w:noProof/>
            <w:webHidden/>
          </w:rPr>
        </w:r>
        <w:r w:rsidRPr="00F43712">
          <w:rPr>
            <w:b/>
            <w:noProof/>
            <w:webHidden/>
          </w:rPr>
          <w:fldChar w:fldCharType="separate"/>
        </w:r>
        <w:r w:rsidRPr="00F43712">
          <w:rPr>
            <w:b/>
            <w:noProof/>
            <w:webHidden/>
          </w:rPr>
          <w:t>19</w:t>
        </w:r>
        <w:r w:rsidRPr="00F43712">
          <w:rPr>
            <w:b/>
            <w:noProof/>
            <w:webHidden/>
          </w:rPr>
          <w:fldChar w:fldCharType="end"/>
        </w:r>
      </w:hyperlink>
    </w:p>
    <w:p w14:paraId="2C351969" w14:textId="58F05AEF"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0" w:history="1">
        <w:r w:rsidRPr="00F43712">
          <w:rPr>
            <w:rStyle w:val="affb"/>
            <w:rFonts w:cs="Calibri"/>
            <w:b/>
            <w:noProof/>
          </w:rPr>
          <w:t>3.4 Object-Oriented Principles and Design Justification</w:t>
        </w:r>
        <w:r w:rsidRPr="00F43712">
          <w:rPr>
            <w:b/>
            <w:noProof/>
            <w:webHidden/>
          </w:rPr>
          <w:tab/>
        </w:r>
        <w:r w:rsidRPr="00F43712">
          <w:rPr>
            <w:b/>
            <w:noProof/>
            <w:webHidden/>
          </w:rPr>
          <w:fldChar w:fldCharType="begin"/>
        </w:r>
        <w:r w:rsidRPr="00F43712">
          <w:rPr>
            <w:b/>
            <w:noProof/>
            <w:webHidden/>
          </w:rPr>
          <w:instrText xml:space="preserve"> PAGEREF _Toc230286520 \h </w:instrText>
        </w:r>
        <w:r w:rsidRPr="00F43712">
          <w:rPr>
            <w:b/>
            <w:noProof/>
            <w:webHidden/>
          </w:rPr>
        </w:r>
        <w:r w:rsidRPr="00F43712">
          <w:rPr>
            <w:b/>
            <w:noProof/>
            <w:webHidden/>
          </w:rPr>
          <w:fldChar w:fldCharType="separate"/>
        </w:r>
        <w:r w:rsidRPr="00F43712">
          <w:rPr>
            <w:b/>
            <w:noProof/>
            <w:webHidden/>
          </w:rPr>
          <w:t>20</w:t>
        </w:r>
        <w:r w:rsidRPr="00F43712">
          <w:rPr>
            <w:b/>
            <w:noProof/>
            <w:webHidden/>
          </w:rPr>
          <w:fldChar w:fldCharType="end"/>
        </w:r>
      </w:hyperlink>
    </w:p>
    <w:p w14:paraId="0C1C8B4B" w14:textId="23132D9A" w:rsidR="001E1681" w:rsidRPr="00F43712" w:rsidRDefault="001E1681">
      <w:pPr>
        <w:pStyle w:val="TOC1"/>
        <w:tabs>
          <w:tab w:val="right" w:leader="dot" w:pos="9350"/>
        </w:tabs>
        <w:rPr>
          <w:rFonts w:asciiTheme="minorHAnsi" w:eastAsiaTheme="minorEastAsia" w:hAnsiTheme="minorHAnsi"/>
          <w:b/>
          <w:noProof/>
          <w:kern w:val="2"/>
          <w:sz w:val="22"/>
          <w:szCs w:val="24"/>
          <w:lang w:eastAsia="zh-CN"/>
          <w14:ligatures w14:val="standardContextual"/>
        </w:rPr>
      </w:pPr>
      <w:hyperlink w:anchor="_Toc230286521" w:history="1">
        <w:r w:rsidRPr="00F43712">
          <w:rPr>
            <w:rStyle w:val="affb"/>
            <w:rFonts w:cs="Calibri"/>
            <w:b/>
            <w:noProof/>
          </w:rPr>
          <w:t>Chapter 4 - Project Reflection (Task D)</w:t>
        </w:r>
        <w:r w:rsidRPr="00F43712">
          <w:rPr>
            <w:b/>
            <w:noProof/>
            <w:webHidden/>
          </w:rPr>
          <w:tab/>
        </w:r>
        <w:r w:rsidRPr="00F43712">
          <w:rPr>
            <w:b/>
            <w:noProof/>
            <w:webHidden/>
          </w:rPr>
          <w:fldChar w:fldCharType="begin"/>
        </w:r>
        <w:r w:rsidRPr="00F43712">
          <w:rPr>
            <w:b/>
            <w:noProof/>
            <w:webHidden/>
          </w:rPr>
          <w:instrText xml:space="preserve"> PAGEREF _Toc230286521 \h </w:instrText>
        </w:r>
        <w:r w:rsidRPr="00F43712">
          <w:rPr>
            <w:b/>
            <w:noProof/>
            <w:webHidden/>
          </w:rPr>
        </w:r>
        <w:r w:rsidRPr="00F43712">
          <w:rPr>
            <w:b/>
            <w:noProof/>
            <w:webHidden/>
          </w:rPr>
          <w:fldChar w:fldCharType="separate"/>
        </w:r>
        <w:r w:rsidRPr="00F43712">
          <w:rPr>
            <w:b/>
            <w:noProof/>
            <w:webHidden/>
          </w:rPr>
          <w:t>21</w:t>
        </w:r>
        <w:r w:rsidRPr="00F43712">
          <w:rPr>
            <w:b/>
            <w:noProof/>
            <w:webHidden/>
          </w:rPr>
          <w:fldChar w:fldCharType="end"/>
        </w:r>
      </w:hyperlink>
    </w:p>
    <w:p w14:paraId="3E186DED" w14:textId="10AAAA55"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2" w:history="1">
        <w:r w:rsidRPr="00F43712">
          <w:rPr>
            <w:rStyle w:val="affb"/>
            <w:rFonts w:cs="Calibri"/>
            <w:b/>
            <w:noProof/>
          </w:rPr>
          <w:t>4.1 AI-Assisted Planning and Collaboration Tools</w:t>
        </w:r>
        <w:r w:rsidRPr="00F43712">
          <w:rPr>
            <w:b/>
            <w:noProof/>
            <w:webHidden/>
          </w:rPr>
          <w:tab/>
        </w:r>
        <w:r w:rsidRPr="00F43712">
          <w:rPr>
            <w:b/>
            <w:noProof/>
            <w:webHidden/>
          </w:rPr>
          <w:fldChar w:fldCharType="begin"/>
        </w:r>
        <w:r w:rsidRPr="00F43712">
          <w:rPr>
            <w:b/>
            <w:noProof/>
            <w:webHidden/>
          </w:rPr>
          <w:instrText xml:space="preserve"> PAGEREF _Toc230286522 \h </w:instrText>
        </w:r>
        <w:r w:rsidRPr="00F43712">
          <w:rPr>
            <w:b/>
            <w:noProof/>
            <w:webHidden/>
          </w:rPr>
        </w:r>
        <w:r w:rsidRPr="00F43712">
          <w:rPr>
            <w:b/>
            <w:noProof/>
            <w:webHidden/>
          </w:rPr>
          <w:fldChar w:fldCharType="separate"/>
        </w:r>
        <w:r w:rsidRPr="00F43712">
          <w:rPr>
            <w:b/>
            <w:noProof/>
            <w:webHidden/>
          </w:rPr>
          <w:t>21</w:t>
        </w:r>
        <w:r w:rsidRPr="00F43712">
          <w:rPr>
            <w:b/>
            <w:noProof/>
            <w:webHidden/>
          </w:rPr>
          <w:fldChar w:fldCharType="end"/>
        </w:r>
      </w:hyperlink>
    </w:p>
    <w:p w14:paraId="4A3DE0FB" w14:textId="293F7347"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3" w:history="1">
        <w:r w:rsidRPr="00F43712">
          <w:rPr>
            <w:rStyle w:val="affb"/>
            <w:rFonts w:cs="Calibri"/>
            <w:b/>
            <w:noProof/>
          </w:rPr>
          <w:t>4.2 Equality, Diversity, and Inclusion</w:t>
        </w:r>
        <w:r w:rsidRPr="00F43712">
          <w:rPr>
            <w:b/>
            <w:noProof/>
            <w:webHidden/>
          </w:rPr>
          <w:tab/>
        </w:r>
        <w:r w:rsidRPr="00F43712">
          <w:rPr>
            <w:b/>
            <w:noProof/>
            <w:webHidden/>
          </w:rPr>
          <w:fldChar w:fldCharType="begin"/>
        </w:r>
        <w:r w:rsidRPr="00F43712">
          <w:rPr>
            <w:b/>
            <w:noProof/>
            <w:webHidden/>
          </w:rPr>
          <w:instrText xml:space="preserve"> PAGEREF _Toc230286523 \h </w:instrText>
        </w:r>
        <w:r w:rsidRPr="00F43712">
          <w:rPr>
            <w:b/>
            <w:noProof/>
            <w:webHidden/>
          </w:rPr>
        </w:r>
        <w:r w:rsidRPr="00F43712">
          <w:rPr>
            <w:b/>
            <w:noProof/>
            <w:webHidden/>
          </w:rPr>
          <w:fldChar w:fldCharType="separate"/>
        </w:r>
        <w:r w:rsidRPr="00F43712">
          <w:rPr>
            <w:b/>
            <w:noProof/>
            <w:webHidden/>
          </w:rPr>
          <w:t>22</w:t>
        </w:r>
        <w:r w:rsidRPr="00F43712">
          <w:rPr>
            <w:b/>
            <w:noProof/>
            <w:webHidden/>
          </w:rPr>
          <w:fldChar w:fldCharType="end"/>
        </w:r>
      </w:hyperlink>
    </w:p>
    <w:p w14:paraId="42ECECC1" w14:textId="76589381"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4" w:history="1">
        <w:r w:rsidRPr="00F43712">
          <w:rPr>
            <w:rStyle w:val="affb"/>
            <w:rFonts w:cs="Calibri"/>
            <w:b/>
            <w:noProof/>
          </w:rPr>
          <w:t>4.3 Life-long Learning and Team Contribution</w:t>
        </w:r>
        <w:r w:rsidRPr="00F43712">
          <w:rPr>
            <w:b/>
            <w:noProof/>
            <w:webHidden/>
          </w:rPr>
          <w:tab/>
        </w:r>
        <w:r w:rsidRPr="00F43712">
          <w:rPr>
            <w:b/>
            <w:noProof/>
            <w:webHidden/>
          </w:rPr>
          <w:fldChar w:fldCharType="begin"/>
        </w:r>
        <w:r w:rsidRPr="00F43712">
          <w:rPr>
            <w:b/>
            <w:noProof/>
            <w:webHidden/>
          </w:rPr>
          <w:instrText xml:space="preserve"> PAGEREF _Toc230286524 \h </w:instrText>
        </w:r>
        <w:r w:rsidRPr="00F43712">
          <w:rPr>
            <w:b/>
            <w:noProof/>
            <w:webHidden/>
          </w:rPr>
        </w:r>
        <w:r w:rsidRPr="00F43712">
          <w:rPr>
            <w:b/>
            <w:noProof/>
            <w:webHidden/>
          </w:rPr>
          <w:fldChar w:fldCharType="separate"/>
        </w:r>
        <w:r w:rsidRPr="00F43712">
          <w:rPr>
            <w:b/>
            <w:noProof/>
            <w:webHidden/>
          </w:rPr>
          <w:t>23</w:t>
        </w:r>
        <w:r w:rsidRPr="00F43712">
          <w:rPr>
            <w:b/>
            <w:noProof/>
            <w:webHidden/>
          </w:rPr>
          <w:fldChar w:fldCharType="end"/>
        </w:r>
      </w:hyperlink>
    </w:p>
    <w:p w14:paraId="16436D5A" w14:textId="3E484ED1"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5" w:history="1">
        <w:r w:rsidRPr="00F43712">
          <w:rPr>
            <w:rStyle w:val="affb"/>
            <w:rFonts w:cs="Calibri"/>
            <w:b/>
            <w:noProof/>
          </w:rPr>
          <w:t>4.4 Future Improvements</w:t>
        </w:r>
        <w:r w:rsidRPr="00F43712">
          <w:rPr>
            <w:b/>
            <w:noProof/>
            <w:webHidden/>
          </w:rPr>
          <w:tab/>
        </w:r>
        <w:r w:rsidRPr="00F43712">
          <w:rPr>
            <w:b/>
            <w:noProof/>
            <w:webHidden/>
          </w:rPr>
          <w:fldChar w:fldCharType="begin"/>
        </w:r>
        <w:r w:rsidRPr="00F43712">
          <w:rPr>
            <w:b/>
            <w:noProof/>
            <w:webHidden/>
          </w:rPr>
          <w:instrText xml:space="preserve"> PAGEREF _Toc230286525 \h </w:instrText>
        </w:r>
        <w:r w:rsidRPr="00F43712">
          <w:rPr>
            <w:b/>
            <w:noProof/>
            <w:webHidden/>
          </w:rPr>
        </w:r>
        <w:r w:rsidRPr="00F43712">
          <w:rPr>
            <w:b/>
            <w:noProof/>
            <w:webHidden/>
          </w:rPr>
          <w:fldChar w:fldCharType="separate"/>
        </w:r>
        <w:r w:rsidRPr="00F43712">
          <w:rPr>
            <w:b/>
            <w:noProof/>
            <w:webHidden/>
          </w:rPr>
          <w:t>23</w:t>
        </w:r>
        <w:r w:rsidRPr="00F43712">
          <w:rPr>
            <w:b/>
            <w:noProof/>
            <w:webHidden/>
          </w:rPr>
          <w:fldChar w:fldCharType="end"/>
        </w:r>
      </w:hyperlink>
    </w:p>
    <w:p w14:paraId="33C6C2E1" w14:textId="04FB5679" w:rsidR="001E1681" w:rsidRPr="00F43712" w:rsidRDefault="001E1681">
      <w:pPr>
        <w:pStyle w:val="TOC1"/>
        <w:tabs>
          <w:tab w:val="right" w:leader="dot" w:pos="9350"/>
        </w:tabs>
        <w:rPr>
          <w:rFonts w:asciiTheme="minorHAnsi" w:eastAsiaTheme="minorEastAsia" w:hAnsiTheme="minorHAnsi"/>
          <w:b/>
          <w:noProof/>
          <w:kern w:val="2"/>
          <w:sz w:val="22"/>
          <w:szCs w:val="24"/>
          <w:lang w:eastAsia="zh-CN"/>
          <w14:ligatures w14:val="standardContextual"/>
        </w:rPr>
      </w:pPr>
      <w:hyperlink w:anchor="_Toc230286526" w:history="1">
        <w:r w:rsidRPr="00F43712">
          <w:rPr>
            <w:rStyle w:val="affb"/>
            <w:b/>
            <w:noProof/>
          </w:rPr>
          <w:t>Chapter 5 - Program Code</w:t>
        </w:r>
        <w:r w:rsidRPr="00F43712">
          <w:rPr>
            <w:b/>
            <w:noProof/>
            <w:webHidden/>
          </w:rPr>
          <w:tab/>
        </w:r>
        <w:r w:rsidRPr="00F43712">
          <w:rPr>
            <w:b/>
            <w:noProof/>
            <w:webHidden/>
          </w:rPr>
          <w:fldChar w:fldCharType="begin"/>
        </w:r>
        <w:r w:rsidRPr="00F43712">
          <w:rPr>
            <w:b/>
            <w:noProof/>
            <w:webHidden/>
          </w:rPr>
          <w:instrText xml:space="preserve"> PAGEREF _Toc230286526 \h </w:instrText>
        </w:r>
        <w:r w:rsidRPr="00F43712">
          <w:rPr>
            <w:b/>
            <w:noProof/>
            <w:webHidden/>
          </w:rPr>
        </w:r>
        <w:r w:rsidRPr="00F43712">
          <w:rPr>
            <w:b/>
            <w:noProof/>
            <w:webHidden/>
          </w:rPr>
          <w:fldChar w:fldCharType="separate"/>
        </w:r>
        <w:r w:rsidRPr="00F43712">
          <w:rPr>
            <w:b/>
            <w:noProof/>
            <w:webHidden/>
          </w:rPr>
          <w:t>24</w:t>
        </w:r>
        <w:r w:rsidRPr="00F43712">
          <w:rPr>
            <w:b/>
            <w:noProof/>
            <w:webHidden/>
          </w:rPr>
          <w:fldChar w:fldCharType="end"/>
        </w:r>
      </w:hyperlink>
    </w:p>
    <w:p w14:paraId="6B2EF984" w14:textId="28287900" w:rsidR="001E1681" w:rsidRPr="00F43712" w:rsidRDefault="001E1681">
      <w:pPr>
        <w:pStyle w:val="TOC1"/>
        <w:tabs>
          <w:tab w:val="right" w:leader="dot" w:pos="9350"/>
        </w:tabs>
        <w:rPr>
          <w:rFonts w:asciiTheme="minorHAnsi" w:eastAsiaTheme="minorEastAsia" w:hAnsiTheme="minorHAnsi"/>
          <w:b/>
          <w:noProof/>
          <w:kern w:val="2"/>
          <w:sz w:val="22"/>
          <w:szCs w:val="24"/>
          <w:lang w:eastAsia="zh-CN"/>
          <w14:ligatures w14:val="standardContextual"/>
        </w:rPr>
      </w:pPr>
      <w:hyperlink w:anchor="_Toc230286527" w:history="1">
        <w:r w:rsidRPr="00F43712">
          <w:rPr>
            <w:rStyle w:val="affb"/>
            <w:b/>
            <w:noProof/>
          </w:rPr>
          <w:t>Chapter 6 - Appendix</w:t>
        </w:r>
        <w:r w:rsidRPr="00F43712">
          <w:rPr>
            <w:b/>
            <w:noProof/>
            <w:webHidden/>
          </w:rPr>
          <w:tab/>
        </w:r>
        <w:r w:rsidRPr="00F43712">
          <w:rPr>
            <w:b/>
            <w:noProof/>
            <w:webHidden/>
          </w:rPr>
          <w:fldChar w:fldCharType="begin"/>
        </w:r>
        <w:r w:rsidRPr="00F43712">
          <w:rPr>
            <w:b/>
            <w:noProof/>
            <w:webHidden/>
          </w:rPr>
          <w:instrText xml:space="preserve"> PAGEREF _Toc230286527 \h </w:instrText>
        </w:r>
        <w:r w:rsidRPr="00F43712">
          <w:rPr>
            <w:b/>
            <w:noProof/>
            <w:webHidden/>
          </w:rPr>
        </w:r>
        <w:r w:rsidRPr="00F43712">
          <w:rPr>
            <w:b/>
            <w:noProof/>
            <w:webHidden/>
          </w:rPr>
          <w:fldChar w:fldCharType="separate"/>
        </w:r>
        <w:r w:rsidRPr="00F43712">
          <w:rPr>
            <w:b/>
            <w:noProof/>
            <w:webHidden/>
          </w:rPr>
          <w:t>60</w:t>
        </w:r>
        <w:r w:rsidRPr="00F43712">
          <w:rPr>
            <w:b/>
            <w:noProof/>
            <w:webHidden/>
          </w:rPr>
          <w:fldChar w:fldCharType="end"/>
        </w:r>
      </w:hyperlink>
    </w:p>
    <w:p w14:paraId="04273D9C" w14:textId="06A5A5BB"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8" w:history="1">
        <w:r w:rsidRPr="00F43712">
          <w:rPr>
            <w:rStyle w:val="affb"/>
            <w:b/>
            <w:noProof/>
          </w:rPr>
          <w:t>6.1 Complete Runtime Logs</w:t>
        </w:r>
        <w:r w:rsidRPr="00F43712">
          <w:rPr>
            <w:b/>
            <w:noProof/>
            <w:webHidden/>
          </w:rPr>
          <w:tab/>
        </w:r>
        <w:r w:rsidRPr="00F43712">
          <w:rPr>
            <w:b/>
            <w:noProof/>
            <w:webHidden/>
          </w:rPr>
          <w:fldChar w:fldCharType="begin"/>
        </w:r>
        <w:r w:rsidRPr="00F43712">
          <w:rPr>
            <w:b/>
            <w:noProof/>
            <w:webHidden/>
          </w:rPr>
          <w:instrText xml:space="preserve"> PAGEREF _Toc230286528 \h </w:instrText>
        </w:r>
        <w:r w:rsidRPr="00F43712">
          <w:rPr>
            <w:b/>
            <w:noProof/>
            <w:webHidden/>
          </w:rPr>
        </w:r>
        <w:r w:rsidRPr="00F43712">
          <w:rPr>
            <w:b/>
            <w:noProof/>
            <w:webHidden/>
          </w:rPr>
          <w:fldChar w:fldCharType="separate"/>
        </w:r>
        <w:r w:rsidRPr="00F43712">
          <w:rPr>
            <w:b/>
            <w:noProof/>
            <w:webHidden/>
          </w:rPr>
          <w:t>60</w:t>
        </w:r>
        <w:r w:rsidRPr="00F43712">
          <w:rPr>
            <w:b/>
            <w:noProof/>
            <w:webHidden/>
          </w:rPr>
          <w:fldChar w:fldCharType="end"/>
        </w:r>
      </w:hyperlink>
    </w:p>
    <w:p w14:paraId="70733880" w14:textId="21D5D479"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29" w:history="1">
        <w:r w:rsidRPr="00F43712">
          <w:rPr>
            <w:rStyle w:val="affb"/>
            <w:b/>
            <w:noProof/>
          </w:rPr>
          <w:t>6.2 Complete Shortest-Path Output</w:t>
        </w:r>
        <w:r w:rsidRPr="00F43712">
          <w:rPr>
            <w:b/>
            <w:noProof/>
            <w:webHidden/>
          </w:rPr>
          <w:tab/>
        </w:r>
        <w:r w:rsidRPr="00F43712">
          <w:rPr>
            <w:b/>
            <w:noProof/>
            <w:webHidden/>
          </w:rPr>
          <w:fldChar w:fldCharType="begin"/>
        </w:r>
        <w:r w:rsidRPr="00F43712">
          <w:rPr>
            <w:b/>
            <w:noProof/>
            <w:webHidden/>
          </w:rPr>
          <w:instrText xml:space="preserve"> PAGEREF _Toc230286529 \h </w:instrText>
        </w:r>
        <w:r w:rsidRPr="00F43712">
          <w:rPr>
            <w:b/>
            <w:noProof/>
            <w:webHidden/>
          </w:rPr>
        </w:r>
        <w:r w:rsidRPr="00F43712">
          <w:rPr>
            <w:b/>
            <w:noProof/>
            <w:webHidden/>
          </w:rPr>
          <w:fldChar w:fldCharType="separate"/>
        </w:r>
        <w:r w:rsidRPr="00F43712">
          <w:rPr>
            <w:b/>
            <w:noProof/>
            <w:webHidden/>
          </w:rPr>
          <w:t>65</w:t>
        </w:r>
        <w:r w:rsidRPr="00F43712">
          <w:rPr>
            <w:b/>
            <w:noProof/>
            <w:webHidden/>
          </w:rPr>
          <w:fldChar w:fldCharType="end"/>
        </w:r>
      </w:hyperlink>
    </w:p>
    <w:p w14:paraId="0F4B747F" w14:textId="2841505A"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30" w:history="1">
        <w:r w:rsidRPr="00F43712">
          <w:rPr>
            <w:rStyle w:val="affb"/>
            <w:b/>
            <w:noProof/>
          </w:rPr>
          <w:t>6.3 Validation Evidence</w:t>
        </w:r>
        <w:r w:rsidRPr="00F43712">
          <w:rPr>
            <w:b/>
            <w:noProof/>
            <w:webHidden/>
          </w:rPr>
          <w:tab/>
        </w:r>
        <w:r w:rsidRPr="00F43712">
          <w:rPr>
            <w:b/>
            <w:noProof/>
            <w:webHidden/>
          </w:rPr>
          <w:fldChar w:fldCharType="begin"/>
        </w:r>
        <w:r w:rsidRPr="00F43712">
          <w:rPr>
            <w:b/>
            <w:noProof/>
            <w:webHidden/>
          </w:rPr>
          <w:instrText xml:space="preserve"> PAGEREF _Toc230286530 \h </w:instrText>
        </w:r>
        <w:r w:rsidRPr="00F43712">
          <w:rPr>
            <w:b/>
            <w:noProof/>
            <w:webHidden/>
          </w:rPr>
        </w:r>
        <w:r w:rsidRPr="00F43712">
          <w:rPr>
            <w:b/>
            <w:noProof/>
            <w:webHidden/>
          </w:rPr>
          <w:fldChar w:fldCharType="separate"/>
        </w:r>
        <w:r w:rsidRPr="00F43712">
          <w:rPr>
            <w:b/>
            <w:noProof/>
            <w:webHidden/>
          </w:rPr>
          <w:t>66</w:t>
        </w:r>
        <w:r w:rsidRPr="00F43712">
          <w:rPr>
            <w:b/>
            <w:noProof/>
            <w:webHidden/>
          </w:rPr>
          <w:fldChar w:fldCharType="end"/>
        </w:r>
      </w:hyperlink>
    </w:p>
    <w:p w14:paraId="5CC0F87D" w14:textId="5F726B94"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31" w:history="1">
        <w:r w:rsidRPr="00F43712">
          <w:rPr>
            <w:rStyle w:val="affb"/>
            <w:b/>
            <w:noProof/>
          </w:rPr>
          <w:t>6.4 Selected Console Screenshots</w:t>
        </w:r>
        <w:r w:rsidRPr="00F43712">
          <w:rPr>
            <w:b/>
            <w:noProof/>
            <w:webHidden/>
          </w:rPr>
          <w:tab/>
        </w:r>
        <w:r w:rsidRPr="00F43712">
          <w:rPr>
            <w:b/>
            <w:noProof/>
            <w:webHidden/>
          </w:rPr>
          <w:fldChar w:fldCharType="begin"/>
        </w:r>
        <w:r w:rsidRPr="00F43712">
          <w:rPr>
            <w:b/>
            <w:noProof/>
            <w:webHidden/>
          </w:rPr>
          <w:instrText xml:space="preserve"> PAGEREF _Toc230286531 \h </w:instrText>
        </w:r>
        <w:r w:rsidRPr="00F43712">
          <w:rPr>
            <w:b/>
            <w:noProof/>
            <w:webHidden/>
          </w:rPr>
        </w:r>
        <w:r w:rsidRPr="00F43712">
          <w:rPr>
            <w:b/>
            <w:noProof/>
            <w:webHidden/>
          </w:rPr>
          <w:fldChar w:fldCharType="separate"/>
        </w:r>
        <w:r w:rsidRPr="00F43712">
          <w:rPr>
            <w:b/>
            <w:noProof/>
            <w:webHidden/>
          </w:rPr>
          <w:t>66</w:t>
        </w:r>
        <w:r w:rsidRPr="00F43712">
          <w:rPr>
            <w:b/>
            <w:noProof/>
            <w:webHidden/>
          </w:rPr>
          <w:fldChar w:fldCharType="end"/>
        </w:r>
      </w:hyperlink>
    </w:p>
    <w:p w14:paraId="7209B0C5" w14:textId="6B2F3DC9"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32" w:history="1">
        <w:r w:rsidRPr="00F43712">
          <w:rPr>
            <w:rStyle w:val="affb"/>
            <w:b/>
            <w:noProof/>
          </w:rPr>
          <w:t>6.5 Planning and Implementation Evidence</w:t>
        </w:r>
        <w:r w:rsidRPr="00F43712">
          <w:rPr>
            <w:b/>
            <w:noProof/>
            <w:webHidden/>
          </w:rPr>
          <w:tab/>
        </w:r>
        <w:r w:rsidRPr="00F43712">
          <w:rPr>
            <w:b/>
            <w:noProof/>
            <w:webHidden/>
          </w:rPr>
          <w:fldChar w:fldCharType="begin"/>
        </w:r>
        <w:r w:rsidRPr="00F43712">
          <w:rPr>
            <w:b/>
            <w:noProof/>
            <w:webHidden/>
          </w:rPr>
          <w:instrText xml:space="preserve"> PAGEREF _Toc230286532 \h </w:instrText>
        </w:r>
        <w:r w:rsidRPr="00F43712">
          <w:rPr>
            <w:b/>
            <w:noProof/>
            <w:webHidden/>
          </w:rPr>
        </w:r>
        <w:r w:rsidRPr="00F43712">
          <w:rPr>
            <w:b/>
            <w:noProof/>
            <w:webHidden/>
          </w:rPr>
          <w:fldChar w:fldCharType="separate"/>
        </w:r>
        <w:r w:rsidRPr="00F43712">
          <w:rPr>
            <w:b/>
            <w:noProof/>
            <w:webHidden/>
          </w:rPr>
          <w:t>67</w:t>
        </w:r>
        <w:r w:rsidRPr="00F43712">
          <w:rPr>
            <w:b/>
            <w:noProof/>
            <w:webHidden/>
          </w:rPr>
          <w:fldChar w:fldCharType="end"/>
        </w:r>
      </w:hyperlink>
    </w:p>
    <w:p w14:paraId="78CF5BD7" w14:textId="690120E7" w:rsidR="001E1681" w:rsidRPr="00F43712" w:rsidRDefault="001E1681">
      <w:pPr>
        <w:pStyle w:val="TOC2"/>
        <w:tabs>
          <w:tab w:val="right" w:leader="dot" w:pos="9350"/>
        </w:tabs>
        <w:ind w:left="480"/>
        <w:rPr>
          <w:rFonts w:asciiTheme="minorHAnsi" w:eastAsiaTheme="minorEastAsia" w:hAnsiTheme="minorHAnsi"/>
          <w:b/>
          <w:noProof/>
          <w:kern w:val="2"/>
          <w:sz w:val="22"/>
          <w:szCs w:val="24"/>
          <w:lang w:eastAsia="zh-CN"/>
          <w14:ligatures w14:val="standardContextual"/>
        </w:rPr>
      </w:pPr>
      <w:hyperlink w:anchor="_Toc230286533" w:history="1">
        <w:r w:rsidRPr="00F43712">
          <w:rPr>
            <w:rStyle w:val="affb"/>
            <w:b/>
            <w:noProof/>
          </w:rPr>
          <w:t>6.6 Reflection and Tool Usage Evidence</w:t>
        </w:r>
        <w:r w:rsidRPr="00F43712">
          <w:rPr>
            <w:b/>
            <w:noProof/>
            <w:webHidden/>
          </w:rPr>
          <w:tab/>
        </w:r>
        <w:r w:rsidRPr="00F43712">
          <w:rPr>
            <w:b/>
            <w:noProof/>
            <w:webHidden/>
          </w:rPr>
          <w:fldChar w:fldCharType="begin"/>
        </w:r>
        <w:r w:rsidRPr="00F43712">
          <w:rPr>
            <w:b/>
            <w:noProof/>
            <w:webHidden/>
          </w:rPr>
          <w:instrText xml:space="preserve"> PAGEREF _Toc230286533 \h </w:instrText>
        </w:r>
        <w:r w:rsidRPr="00F43712">
          <w:rPr>
            <w:b/>
            <w:noProof/>
            <w:webHidden/>
          </w:rPr>
        </w:r>
        <w:r w:rsidRPr="00F43712">
          <w:rPr>
            <w:b/>
            <w:noProof/>
            <w:webHidden/>
          </w:rPr>
          <w:fldChar w:fldCharType="separate"/>
        </w:r>
        <w:r w:rsidRPr="00F43712">
          <w:rPr>
            <w:b/>
            <w:noProof/>
            <w:webHidden/>
          </w:rPr>
          <w:t>72</w:t>
        </w:r>
        <w:r w:rsidRPr="00F43712">
          <w:rPr>
            <w:b/>
            <w:noProof/>
            <w:webHidden/>
          </w:rPr>
          <w:fldChar w:fldCharType="end"/>
        </w:r>
      </w:hyperlink>
    </w:p>
    <w:p w14:paraId="4603450F" w14:textId="3231A9FF" w:rsidR="001E1681" w:rsidRPr="00F43712" w:rsidRDefault="001E1681">
      <w:pPr>
        <w:pStyle w:val="TOC1"/>
        <w:tabs>
          <w:tab w:val="right" w:leader="dot" w:pos="9350"/>
        </w:tabs>
        <w:rPr>
          <w:rFonts w:asciiTheme="minorHAnsi" w:eastAsiaTheme="minorEastAsia" w:hAnsiTheme="minorHAnsi"/>
          <w:b/>
          <w:noProof/>
          <w:kern w:val="2"/>
          <w:sz w:val="22"/>
          <w:szCs w:val="24"/>
          <w:lang w:eastAsia="zh-CN"/>
          <w14:ligatures w14:val="standardContextual"/>
        </w:rPr>
      </w:pPr>
      <w:hyperlink w:anchor="_Toc230286534" w:history="1">
        <w:r w:rsidRPr="00F43712">
          <w:rPr>
            <w:rStyle w:val="affb"/>
            <w:b/>
            <w:noProof/>
          </w:rPr>
          <w:t>Chapter 7 - Contribution Form</w:t>
        </w:r>
        <w:r w:rsidRPr="00F43712">
          <w:rPr>
            <w:b/>
            <w:noProof/>
            <w:webHidden/>
          </w:rPr>
          <w:tab/>
        </w:r>
        <w:r w:rsidRPr="00F43712">
          <w:rPr>
            <w:b/>
            <w:noProof/>
            <w:webHidden/>
          </w:rPr>
          <w:fldChar w:fldCharType="begin"/>
        </w:r>
        <w:r w:rsidRPr="00F43712">
          <w:rPr>
            <w:b/>
            <w:noProof/>
            <w:webHidden/>
          </w:rPr>
          <w:instrText xml:space="preserve"> PAGEREF _Toc230286534 \h </w:instrText>
        </w:r>
        <w:r w:rsidRPr="00F43712">
          <w:rPr>
            <w:b/>
            <w:noProof/>
            <w:webHidden/>
          </w:rPr>
        </w:r>
        <w:r w:rsidRPr="00F43712">
          <w:rPr>
            <w:b/>
            <w:noProof/>
            <w:webHidden/>
          </w:rPr>
          <w:fldChar w:fldCharType="separate"/>
        </w:r>
        <w:r w:rsidRPr="00F43712">
          <w:rPr>
            <w:b/>
            <w:noProof/>
            <w:webHidden/>
          </w:rPr>
          <w:t>73</w:t>
        </w:r>
        <w:r w:rsidRPr="00F43712">
          <w:rPr>
            <w:b/>
            <w:noProof/>
            <w:webHidden/>
          </w:rPr>
          <w:fldChar w:fldCharType="end"/>
        </w:r>
      </w:hyperlink>
    </w:p>
    <w:p w14:paraId="18494A71" w14:textId="067D3754" w:rsidR="008B1974" w:rsidRPr="00536DE7" w:rsidRDefault="00230CBD" w:rsidP="0023644B">
      <w:pPr>
        <w:rPr>
          <w:rFonts w:eastAsia="宋体" w:cs="Calibri"/>
          <w:b/>
          <w:szCs w:val="24"/>
          <w:lang w:eastAsia="zh-CN"/>
        </w:rPr>
      </w:pPr>
      <w:r w:rsidRPr="00F43712">
        <w:rPr>
          <w:rFonts w:eastAsia="宋体" w:cs="Calibri"/>
          <w:b/>
          <w:szCs w:val="24"/>
          <w:lang w:eastAsia="zh-CN"/>
        </w:rPr>
        <w:fldChar w:fldCharType="end"/>
      </w:r>
    </w:p>
    <w:p w14:paraId="659C2BCF" w14:textId="77777777" w:rsidR="00230CBD" w:rsidRPr="00536DE7" w:rsidRDefault="00230CBD" w:rsidP="0023644B">
      <w:pPr>
        <w:rPr>
          <w:rFonts w:eastAsia="宋体" w:cs="Calibri"/>
          <w:b/>
          <w:szCs w:val="24"/>
          <w:lang w:eastAsia="zh-CN"/>
        </w:rPr>
      </w:pPr>
    </w:p>
    <w:p w14:paraId="2663AC93" w14:textId="77777777" w:rsidR="00230CBD" w:rsidRPr="00536DE7" w:rsidRDefault="00230CBD" w:rsidP="0023644B">
      <w:pPr>
        <w:rPr>
          <w:rFonts w:eastAsia="宋体" w:cs="Calibri"/>
          <w:b/>
          <w:sz w:val="28"/>
          <w:szCs w:val="28"/>
          <w:lang w:eastAsia="zh-CN"/>
        </w:rPr>
      </w:pPr>
    </w:p>
    <w:p w14:paraId="2D1082A0" w14:textId="77777777" w:rsidR="00230CBD" w:rsidRPr="00536DE7" w:rsidRDefault="00230CBD" w:rsidP="0023644B">
      <w:pPr>
        <w:rPr>
          <w:rFonts w:eastAsia="宋体" w:cs="Calibri"/>
          <w:b/>
          <w:sz w:val="28"/>
          <w:szCs w:val="28"/>
          <w:lang w:eastAsia="zh-CN"/>
        </w:rPr>
      </w:pPr>
    </w:p>
    <w:p w14:paraId="7EE8AD7E" w14:textId="77777777" w:rsidR="00230CBD" w:rsidRDefault="00230CBD" w:rsidP="0023644B">
      <w:pPr>
        <w:rPr>
          <w:rFonts w:eastAsia="宋体" w:cs="Calibri"/>
          <w:b/>
          <w:sz w:val="28"/>
          <w:szCs w:val="28"/>
          <w:lang w:eastAsia="zh-CN"/>
        </w:rPr>
      </w:pPr>
    </w:p>
    <w:p w14:paraId="199AD51D" w14:textId="77777777" w:rsidR="00230CBD" w:rsidRDefault="00230CBD" w:rsidP="0023644B">
      <w:pPr>
        <w:rPr>
          <w:rFonts w:eastAsia="宋体" w:cs="Calibri"/>
          <w:b/>
          <w:sz w:val="28"/>
          <w:szCs w:val="28"/>
          <w:lang w:eastAsia="zh-CN"/>
        </w:rPr>
      </w:pPr>
    </w:p>
    <w:p w14:paraId="528C87EC" w14:textId="729F7AC7" w:rsidR="00963B61" w:rsidRPr="00D15293" w:rsidRDefault="00476E49" w:rsidP="00476E49">
      <w:pPr>
        <w:ind w:firstLineChars="50" w:firstLine="140"/>
        <w:jc w:val="center"/>
        <w:rPr>
          <w:sz w:val="28"/>
          <w:szCs w:val="28"/>
          <w:lang w:eastAsia="zh-CN"/>
        </w:rPr>
      </w:pPr>
      <w:r w:rsidRPr="00D15293">
        <w:rPr>
          <w:noProof/>
          <w:sz w:val="28"/>
          <w:szCs w:val="28"/>
        </w:rPr>
        <w:lastRenderedPageBreak/>
        <mc:AlternateContent>
          <mc:Choice Requires="wpi">
            <w:drawing>
              <wp:anchor distT="0" distB="0" distL="114300" distR="114300" simplePos="0" relativeHeight="251658241" behindDoc="0" locked="0" layoutInCell="1" allowOverlap="1" wp14:anchorId="2DD9E44A" wp14:editId="284FCCCE">
                <wp:simplePos x="0" y="0"/>
                <wp:positionH relativeFrom="column">
                  <wp:posOffset>3266669</wp:posOffset>
                </wp:positionH>
                <wp:positionV relativeFrom="paragraph">
                  <wp:posOffset>7927054</wp:posOffset>
                </wp:positionV>
                <wp:extent cx="360" cy="360"/>
                <wp:effectExtent l="38100" t="38100" r="38100" b="38100"/>
                <wp:wrapNone/>
                <wp:docPr id="587110663" name="墨迹 2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arto="http://schemas.microsoft.com/office/word/2006/arto" xmlns:a="http://schemas.openxmlformats.org/drawingml/2006/main" xmlns:pic="http://schemas.openxmlformats.org/drawingml/2006/picture">
            <w:pict w14:anchorId="0A434193">
              <v:shapetype id="_x0000_t75" coordsize="21600,21600" filled="f" stroked="f" o:spt="75" o:preferrelative="t" path="m@4@5l@4@11@9@11@9@5xe" w14:anchorId="26EEC31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墨迹 24" style="position:absolute;margin-left:256.7pt;margin-top:623.7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bAG0nMMBAABmBAAAEAAAAAAAAAAAAAAAAADTAwAA&#10;ZHJzL2luay9pbmsxLnhtbFBLAQItABQABgAIAAAAIQDskY2o5AAAABIBAAAPAAAAAAAAAAAAAAAA&#10;AMQFAABkcnMvZG93bnJldi54bWxQSwECLQAUAAYACAAAACEAeRi8nb8AAAAhAQAAGQAAAAAAAAAA&#10;AAAAAADVBgAAZHJzL19yZWxzL2Uyb0RvYy54bWwucmVsc1BLBQYAAAAABgAGAHgBAADLBwAAAAA=&#10;">
                <v:imagedata o:title="" r:id="rId10"/>
              </v:shape>
            </w:pict>
          </mc:Fallback>
        </mc:AlternateContent>
      </w:r>
      <w:r w:rsidRPr="00D15293">
        <w:rPr>
          <w:noProof/>
          <w:sz w:val="28"/>
          <w:szCs w:val="28"/>
        </w:rPr>
        <mc:AlternateContent>
          <mc:Choice Requires="wpi">
            <w:drawing>
              <wp:anchor distT="0" distB="0" distL="114300" distR="114300" simplePos="0" relativeHeight="251658240" behindDoc="0" locked="0" layoutInCell="1" allowOverlap="1" wp14:anchorId="09A3000A" wp14:editId="612D9BF0">
                <wp:simplePos x="0" y="0"/>
                <wp:positionH relativeFrom="column">
                  <wp:posOffset>3693269</wp:posOffset>
                </wp:positionH>
                <wp:positionV relativeFrom="paragraph">
                  <wp:posOffset>6657020</wp:posOffset>
                </wp:positionV>
                <wp:extent cx="360" cy="360"/>
                <wp:effectExtent l="38100" t="38100" r="38100" b="38100"/>
                <wp:wrapNone/>
                <wp:docPr id="1629868498" name="墨迹 2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rto="http://schemas.microsoft.com/office/word/2006/arto" xmlns:a="http://schemas.openxmlformats.org/drawingml/2006/main" xmlns:pic="http://schemas.openxmlformats.org/drawingml/2006/picture">
            <w:pict w14:anchorId="10931535">
              <v:shape id="墨迹 23" style="position:absolute;margin-left:290.3pt;margin-top:523.65pt;width:1.05pt;height:1.05pt;z-index:2516736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LTxYAHEAQAAZgQAABAAAAAAAAAAAAAAAAAA0wMA&#10;AGRycy9pbmsvaW5rMS54bWxQSwECLQAUAAYACAAAACEAAdqpCeQAAAASAQAADwAAAAAAAAAAAAAA&#10;AADFBQAAZHJzL2Rvd25yZXYueG1sUEsBAi0AFAAGAAgAAAAhAHkYvJ2/AAAAIQEAABkAAAAAAAAA&#10;AAAAAAAA1gYAAGRycy9fcmVscy9lMm9Eb2MueG1sLnJlbHNQSwUGAAAAAAYABgB4AQAAzAcAAAAA&#10;" w14:anchorId="7C8634B4">
                <v:imagedata o:title="" r:id="rId10"/>
              </v:shape>
            </w:pict>
          </mc:Fallback>
        </mc:AlternateContent>
      </w:r>
      <w:r w:rsidR="00934205" w:rsidRPr="00D15293">
        <w:rPr>
          <w:rFonts w:cs="Calibri"/>
          <w:b/>
          <w:sz w:val="28"/>
          <w:szCs w:val="28"/>
        </w:rPr>
        <w:t>CPT204 Group Project Report</w:t>
      </w:r>
    </w:p>
    <w:p w14:paraId="74473F46" w14:textId="77777777" w:rsidR="00963B61" w:rsidRPr="00D15293" w:rsidRDefault="00934205">
      <w:pPr>
        <w:pStyle w:val="1"/>
      </w:pPr>
      <w:bookmarkStart w:id="0" w:name="_Toc230286501"/>
      <w:r w:rsidRPr="00D15293">
        <w:rPr>
          <w:rFonts w:ascii="Calibri" w:eastAsia="Calibri" w:hAnsi="Calibri" w:cs="Calibri"/>
        </w:rPr>
        <w:t>Chapter 1 - Sorting Algorithm (Task A)</w:t>
      </w:r>
      <w:bookmarkEnd w:id="0"/>
    </w:p>
    <w:p w14:paraId="6C5358C3" w14:textId="77777777" w:rsidR="00963B61" w:rsidRPr="00D15293" w:rsidRDefault="00934205">
      <w:pPr>
        <w:pStyle w:val="21"/>
        <w:rPr>
          <w:sz w:val="26"/>
        </w:rPr>
      </w:pPr>
      <w:bookmarkStart w:id="1" w:name="_Toc230286502"/>
      <w:r w:rsidRPr="00D15293">
        <w:rPr>
          <w:rFonts w:ascii="Calibri" w:eastAsia="Calibri" w:hAnsi="Calibri" w:cs="Calibri"/>
          <w:sz w:val="26"/>
        </w:rPr>
        <w:t xml:space="preserve">1.1 Task </w:t>
      </w:r>
      <w:proofErr w:type="gramStart"/>
      <w:r w:rsidRPr="00D15293">
        <w:rPr>
          <w:rFonts w:ascii="Calibri" w:eastAsia="Calibri" w:hAnsi="Calibri" w:cs="Calibri"/>
          <w:sz w:val="26"/>
        </w:rPr>
        <w:t>A</w:t>
      </w:r>
      <w:proofErr w:type="gramEnd"/>
      <w:r w:rsidRPr="00D15293">
        <w:rPr>
          <w:rFonts w:ascii="Calibri" w:eastAsia="Calibri" w:hAnsi="Calibri" w:cs="Calibri"/>
          <w:sz w:val="26"/>
        </w:rPr>
        <w:t xml:space="preserve"> Overview and Ranking Rule</w:t>
      </w:r>
      <w:bookmarkEnd w:id="1"/>
    </w:p>
    <w:p w14:paraId="5481261A" w14:textId="77777777" w:rsidR="00963B61" w:rsidRDefault="00934205">
      <w:pPr>
        <w:spacing w:after="120"/>
        <w:jc w:val="both"/>
      </w:pPr>
      <w:r>
        <w:rPr>
          <w:rFonts w:cs="Calibri"/>
        </w:rPr>
        <w:t>This chapter presents the sorting part of the Urban Infrastructure Inspection System. The program reads three candidate-location datasets: candidates_A.csv, candidates_B.csv, and candidates_C.csv. Each dataset contains 1000 records, and each record includes a location_id and a priority_score. The priority_score represents the inspection priority of a location.</w:t>
      </w:r>
    </w:p>
    <w:p w14:paraId="799F979F" w14:textId="77777777" w:rsidR="00963B61" w:rsidRDefault="00934205">
      <w:pPr>
        <w:spacing w:after="120"/>
        <w:jc w:val="both"/>
      </w:pPr>
      <w:r>
        <w:rPr>
          <w:rFonts w:cs="Calibri"/>
        </w:rPr>
        <w:t>The program implements Bubble Sort, Quick Sort, and Merge Sort manually. All three algorithms use the same ranking rule: candidates are sorted by priority_score in descending order. If two candidates have the same priority_score, they are sorted by location_id in ascending order. This rule is implemented in LocationCandidate.compareTo(), so the three sorting algorithms use the same comparison logic.</w:t>
      </w:r>
    </w:p>
    <w:p w14:paraId="7A88A957" w14:textId="77777777" w:rsidR="00963B61" w:rsidRDefault="00934205">
      <w:pPr>
        <w:spacing w:after="120"/>
        <w:jc w:val="both"/>
      </w:pPr>
      <w:r>
        <w:rPr>
          <w:rFonts w:cs="Calibri"/>
        </w:rPr>
        <w:t>After sorting each dataset, the program selects the Top 10 candidates. The selected targets are labelled as A1-A10, B1-B10, and C1-C10. These 30 targets are then used in Chapter 2 as important query nodes for the graph algorithm task.</w:t>
      </w:r>
    </w:p>
    <w:p w14:paraId="67D5751A" w14:textId="77777777" w:rsidR="00963B61" w:rsidRPr="00D15293" w:rsidRDefault="00934205">
      <w:pPr>
        <w:pStyle w:val="21"/>
        <w:rPr>
          <w:sz w:val="26"/>
        </w:rPr>
      </w:pPr>
      <w:bookmarkStart w:id="2" w:name="_Toc230286503"/>
      <w:r w:rsidRPr="00D15293">
        <w:rPr>
          <w:rFonts w:ascii="Calibri" w:eastAsia="Calibri" w:hAnsi="Calibri" w:cs="Calibri"/>
          <w:sz w:val="26"/>
        </w:rPr>
        <w:t>1.2 Sorting Algorithm Implementation</w:t>
      </w:r>
      <w:bookmarkEnd w:id="2"/>
    </w:p>
    <w:p w14:paraId="02FA4216" w14:textId="77777777" w:rsidR="00963B61" w:rsidRDefault="00934205">
      <w:pPr>
        <w:spacing w:after="120"/>
        <w:jc w:val="both"/>
      </w:pPr>
      <w:r>
        <w:rPr>
          <w:rFonts w:cs="Calibri"/>
        </w:rPr>
        <w:t xml:space="preserve">The sorting module uses a SortingAlgorithm interface to define a common </w:t>
      </w:r>
      <w:proofErr w:type="gramStart"/>
      <w:r>
        <w:rPr>
          <w:rFonts w:cs="Calibri"/>
        </w:rPr>
        <w:t>sort(</w:t>
      </w:r>
      <w:proofErr w:type="gramEnd"/>
      <w:r>
        <w:rPr>
          <w:rFonts w:cs="Calibri"/>
        </w:rPr>
        <w:t>) method. BubbleSort, QuickSort, and MergeSort implement this interface, so the planner and timer can run all algorithms through the same type. An AbstractSortingAlgorithm class provides shared helper methods such as compare() and swap().</w:t>
      </w:r>
    </w:p>
    <w:p w14:paraId="55C5FF16" w14:textId="77777777" w:rsidR="00963B61" w:rsidRDefault="00934205">
      <w:pPr>
        <w:spacing w:after="120"/>
        <w:jc w:val="both"/>
      </w:pPr>
      <w:r>
        <w:rPr>
          <w:rFonts w:cs="Calibri"/>
        </w:rPr>
        <w:t>Bubble Sort is used as a simple baseline. It repeatedly compares adjacent candidates and swaps them when their order is incorrect. Its time complexity is O(n^2), so it is expected to be slower when the dataset is unordered or large.</w:t>
      </w:r>
    </w:p>
    <w:p w14:paraId="27D7D892" w14:textId="77777777" w:rsidR="00963B61" w:rsidRDefault="00934205">
      <w:pPr>
        <w:spacing w:after="120"/>
        <w:jc w:val="both"/>
      </w:pPr>
      <w:r>
        <w:rPr>
          <w:rFonts w:cs="Calibri"/>
        </w:rPr>
        <w:t>Quick Sort is implemented as a recursive divide-and-conquer algorithm. It partitions the list around a pivot and recursively sorts the two partitions. Its average time complexity is O(n log n), but its worst case can become O(n^2) if the partitions are highly unbalanced.</w:t>
      </w:r>
    </w:p>
    <w:p w14:paraId="1E9C20E6" w14:textId="77777777" w:rsidR="00963B61" w:rsidRDefault="00934205">
      <w:pPr>
        <w:spacing w:after="120"/>
        <w:jc w:val="both"/>
      </w:pPr>
      <w:r>
        <w:rPr>
          <w:rFonts w:cs="Calibri"/>
        </w:rPr>
        <w:lastRenderedPageBreak/>
        <w:t>Merge Sort is also implemented using divide and conquer. It recursively divides the list and merges sorted sublists. Its time complexity is consistently O(n log n), but it requires O(n) extra memory during merging.</w:t>
      </w:r>
      <w:r>
        <w:t xml:space="preserve"> Figure 1 summarises the Task A sorting workflow and supporting classes.</w:t>
      </w:r>
    </w:p>
    <w:p w14:paraId="66A6D272" w14:textId="598C5EA4" w:rsidR="00963B61" w:rsidRDefault="0062706A">
      <w:pPr>
        <w:spacing w:before="80" w:after="60"/>
        <w:jc w:val="center"/>
      </w:pPr>
      <w:r>
        <w:rPr>
          <w:noProof/>
        </w:rPr>
        <w:drawing>
          <wp:inline distT="0" distB="0" distL="0" distR="0" wp14:anchorId="7917A5C5" wp14:editId="55654C3A">
            <wp:extent cx="5528684" cy="3161608"/>
            <wp:effectExtent l="0" t="0" r="0" b="1270"/>
            <wp:docPr id="179698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81011" name="图片 1796981011"/>
                    <pic:cNvPicPr/>
                  </pic:nvPicPr>
                  <pic:blipFill>
                    <a:blip r:embed="rId12"/>
                    <a:stretch>
                      <a:fillRect/>
                    </a:stretch>
                  </pic:blipFill>
                  <pic:spPr>
                    <a:xfrm>
                      <a:off x="0" y="0"/>
                      <a:ext cx="5533455" cy="3164336"/>
                    </a:xfrm>
                    <a:prstGeom prst="rect">
                      <a:avLst/>
                    </a:prstGeom>
                  </pic:spPr>
                </pic:pic>
              </a:graphicData>
            </a:graphic>
          </wp:inline>
        </w:drawing>
      </w:r>
    </w:p>
    <w:p w14:paraId="28E456C7" w14:textId="77777777" w:rsidR="00963B61" w:rsidRDefault="00934205">
      <w:pPr>
        <w:spacing w:before="60" w:after="120" w:line="240" w:lineRule="auto"/>
        <w:jc w:val="center"/>
        <w:rPr>
          <w:rFonts w:asciiTheme="minorHAnsi" w:eastAsiaTheme="minorEastAsia" w:hAnsiTheme="minorHAnsi"/>
          <w:b/>
          <w:szCs w:val="24"/>
        </w:rPr>
      </w:pPr>
      <w:r w:rsidRPr="01553B61">
        <w:rPr>
          <w:rFonts w:asciiTheme="minorHAnsi" w:eastAsiaTheme="minorEastAsia" w:hAnsiTheme="minorHAnsi"/>
          <w:b/>
          <w:szCs w:val="24"/>
        </w:rPr>
        <w:t>Figure 1. Sorting workflow and supporting classes for Task A.</w:t>
      </w:r>
    </w:p>
    <w:p w14:paraId="5AE1D154" w14:textId="77777777" w:rsidR="00963B61" w:rsidRPr="00D15293" w:rsidRDefault="00934205">
      <w:pPr>
        <w:pStyle w:val="21"/>
        <w:rPr>
          <w:sz w:val="26"/>
        </w:rPr>
      </w:pPr>
      <w:bookmarkStart w:id="3" w:name="_Toc230286504"/>
      <w:r w:rsidRPr="00D15293">
        <w:rPr>
          <w:rFonts w:ascii="Calibri" w:eastAsia="Calibri" w:hAnsi="Calibri" w:cs="Calibri"/>
          <w:sz w:val="26"/>
        </w:rPr>
        <w:t>1.3 Runtime Measurement Method</w:t>
      </w:r>
      <w:bookmarkEnd w:id="3"/>
    </w:p>
    <w:p w14:paraId="242876D5" w14:textId="77777777" w:rsidR="00963B61" w:rsidRDefault="00934205">
      <w:pPr>
        <w:spacing w:after="120"/>
        <w:jc w:val="both"/>
      </w:pPr>
      <w:r>
        <w:rPr>
          <w:rFonts w:cs="Calibri"/>
        </w:rPr>
        <w:t>To ensure a fair comparison, the original dataset is loaded once and copied before each sorting run. Therefore, Bubble Sort, Quick Sort, and Merge Sort receive the same input order in every measured run. SortTimer measures only the sorting operation itself, while file reading, data copying, validation, and output printing are kept outside the timed section.</w:t>
      </w:r>
    </w:p>
    <w:p w14:paraId="3F6391C3" w14:textId="77777777" w:rsidR="00963B61" w:rsidRDefault="00934205">
      <w:pPr>
        <w:spacing w:after="120"/>
        <w:jc w:val="both"/>
      </w:pPr>
      <w:r>
        <w:rPr>
          <w:rFonts w:cs="Calibri"/>
        </w:rPr>
        <w:t>In the final experiment, each algorithm is tested with 5 warm-up rounds and 30 measured rounds. The warm-up rounds are not included in the final runtime table because Java programs may run more slowly at the beginning due to JVM initialization, class loading, and other start-up effects. After warm-up, the program records repeated measured runs and reports the mean runtime, median runtime, standard deviation, minimum runtime, maximum runtime, and coefficient of variation. Runtime values are shown in milliseconds and rounded for readability.</w:t>
      </w:r>
    </w:p>
    <w:p w14:paraId="69DBAB25" w14:textId="77777777" w:rsidR="00963B61" w:rsidRDefault="00934205">
      <w:pPr>
        <w:spacing w:after="120"/>
        <w:jc w:val="both"/>
      </w:pPr>
      <w:r>
        <w:rPr>
          <w:rFonts w:cs="Calibri"/>
        </w:rPr>
        <w:t xml:space="preserve">The coefficient of variation is calculated as standard deviation divided by mean runtime. It is used to compare runtime stability across repeated runs. The program also checks whether Bubble Sort, </w:t>
      </w:r>
      <w:r>
        <w:rPr>
          <w:rFonts w:cs="Calibri"/>
        </w:rPr>
        <w:lastRenderedPageBreak/>
        <w:t>Quick Sort, and Merge Sort produce the same final order before comparing their runtime results. This validation ensures that the runtime comparison is based on equivalent sorting outputs.</w:t>
      </w:r>
    </w:p>
    <w:p w14:paraId="2B41AB52" w14:textId="77777777" w:rsidR="00963B61" w:rsidRPr="00D15293" w:rsidRDefault="00934205">
      <w:pPr>
        <w:pStyle w:val="21"/>
        <w:rPr>
          <w:sz w:val="26"/>
        </w:rPr>
      </w:pPr>
      <w:bookmarkStart w:id="4" w:name="_Toc230286505"/>
      <w:r w:rsidRPr="00D15293">
        <w:rPr>
          <w:rFonts w:ascii="Calibri" w:eastAsia="Calibri" w:hAnsi="Calibri" w:cs="Calibri"/>
          <w:sz w:val="26"/>
        </w:rPr>
        <w:t>1.4 Dataset Profile</w:t>
      </w:r>
      <w:bookmarkEnd w:id="4"/>
    </w:p>
    <w:p w14:paraId="11562C74" w14:textId="77777777" w:rsidR="00963B61" w:rsidRDefault="00934205" w:rsidP="002A1E85">
      <w:pPr>
        <w:spacing w:after="120"/>
        <w:jc w:val="both"/>
        <w:rPr>
          <w:lang w:eastAsia="zh-CN"/>
        </w:rPr>
      </w:pPr>
      <w:r>
        <w:rPr>
          <w:rFonts w:cs="Calibri"/>
        </w:rPr>
        <w:t>Before comparing runtime results, the program analyses the input characteristics of the three candidate datasets. This dataset profile is generated by DatasetProfiler and stored in DatasetProfile objects. The profile includes the number of rows, the number of unique priority scores, the number of rows with duplicated priority scores, the adjacent correct order percentage, and whether the whole dataset is already sorted according to the required ranking rule.</w:t>
      </w:r>
      <w:r>
        <w:t xml:space="preserve"> The dataset profile results are summarised in Table 1.</w:t>
      </w:r>
    </w:p>
    <w:tbl>
      <w:tblPr>
        <w:tblStyle w:val="3-51"/>
        <w:tblW w:w="5000" w:type="pct"/>
        <w:jc w:val="center"/>
        <w:tblLook w:val="04A0" w:firstRow="1" w:lastRow="0" w:firstColumn="1" w:lastColumn="0" w:noHBand="0" w:noVBand="1"/>
      </w:tblPr>
      <w:tblGrid>
        <w:gridCol w:w="1130"/>
        <w:gridCol w:w="993"/>
        <w:gridCol w:w="1417"/>
        <w:gridCol w:w="1417"/>
        <w:gridCol w:w="1560"/>
        <w:gridCol w:w="2833"/>
      </w:tblGrid>
      <w:tr w:rsidR="00963B61" w14:paraId="33F36260" w14:textId="77777777" w:rsidTr="0071636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604" w:type="pct"/>
            <w:vAlign w:val="center"/>
          </w:tcPr>
          <w:p w14:paraId="31F41271" w14:textId="77777777" w:rsidR="00963B61" w:rsidRDefault="00934205">
            <w:pPr>
              <w:spacing w:line="240" w:lineRule="auto"/>
            </w:pPr>
            <w:r>
              <w:rPr>
                <w:rFonts w:cs="Calibri"/>
                <w:sz w:val="20"/>
              </w:rPr>
              <w:t>Dataset</w:t>
            </w:r>
          </w:p>
        </w:tc>
        <w:tc>
          <w:tcPr>
            <w:tcW w:w="531" w:type="pct"/>
            <w:vAlign w:val="center"/>
          </w:tcPr>
          <w:p w14:paraId="7B744AA5"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Rows</w:t>
            </w:r>
          </w:p>
        </w:tc>
        <w:tc>
          <w:tcPr>
            <w:tcW w:w="758" w:type="pct"/>
            <w:vAlign w:val="center"/>
          </w:tcPr>
          <w:p w14:paraId="376094BA"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Unique Scores</w:t>
            </w:r>
          </w:p>
        </w:tc>
        <w:tc>
          <w:tcPr>
            <w:tcW w:w="758" w:type="pct"/>
            <w:vAlign w:val="center"/>
          </w:tcPr>
          <w:p w14:paraId="0F3675EB"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Duplicate Score Rows</w:t>
            </w:r>
          </w:p>
        </w:tc>
        <w:tc>
          <w:tcPr>
            <w:tcW w:w="834" w:type="pct"/>
            <w:vAlign w:val="center"/>
          </w:tcPr>
          <w:p w14:paraId="375683C0"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rPr>
                <w:lang w:eastAsia="zh-CN"/>
              </w:rPr>
            </w:pPr>
            <w:r>
              <w:rPr>
                <w:rFonts w:cs="Calibri"/>
                <w:sz w:val="20"/>
              </w:rPr>
              <w:t xml:space="preserve">Adjacent Correct Order </w:t>
            </w:r>
          </w:p>
        </w:tc>
        <w:tc>
          <w:tcPr>
            <w:tcW w:w="1515" w:type="pct"/>
            <w:vAlign w:val="center"/>
          </w:tcPr>
          <w:p w14:paraId="0D092C41"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Already Sorted?</w:t>
            </w:r>
          </w:p>
        </w:tc>
      </w:tr>
      <w:tr w:rsidR="00963B61" w14:paraId="0850A14B" w14:textId="77777777" w:rsidTr="007163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 w:type="pct"/>
            <w:vAlign w:val="center"/>
          </w:tcPr>
          <w:p w14:paraId="1B11CF86" w14:textId="77777777" w:rsidR="00963B61" w:rsidRDefault="00934205">
            <w:pPr>
              <w:spacing w:line="240" w:lineRule="auto"/>
            </w:pPr>
            <w:r>
              <w:rPr>
                <w:rFonts w:cs="Calibri"/>
                <w:sz w:val="20"/>
              </w:rPr>
              <w:t>Dataset A</w:t>
            </w:r>
          </w:p>
        </w:tc>
        <w:tc>
          <w:tcPr>
            <w:tcW w:w="531" w:type="pct"/>
            <w:vAlign w:val="center"/>
          </w:tcPr>
          <w:p w14:paraId="15530892"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1000</w:t>
            </w:r>
          </w:p>
        </w:tc>
        <w:tc>
          <w:tcPr>
            <w:tcW w:w="758" w:type="pct"/>
            <w:vAlign w:val="center"/>
          </w:tcPr>
          <w:p w14:paraId="2D7C880E"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1000</w:t>
            </w:r>
          </w:p>
        </w:tc>
        <w:tc>
          <w:tcPr>
            <w:tcW w:w="758" w:type="pct"/>
            <w:vAlign w:val="center"/>
          </w:tcPr>
          <w:p w14:paraId="1D7C51B6"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w:t>
            </w:r>
          </w:p>
        </w:tc>
        <w:tc>
          <w:tcPr>
            <w:tcW w:w="834" w:type="pct"/>
            <w:vAlign w:val="center"/>
          </w:tcPr>
          <w:p w14:paraId="455777AD"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98.30%</w:t>
            </w:r>
          </w:p>
        </w:tc>
        <w:tc>
          <w:tcPr>
            <w:tcW w:w="1515" w:type="pct"/>
            <w:vAlign w:val="center"/>
          </w:tcPr>
          <w:p w14:paraId="47970967"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No; Nearly sorted</w:t>
            </w:r>
          </w:p>
        </w:tc>
      </w:tr>
      <w:tr w:rsidR="00963B61" w14:paraId="10FFD7AA" w14:textId="77777777" w:rsidTr="00716361">
        <w:trPr>
          <w:jc w:val="center"/>
        </w:trPr>
        <w:tc>
          <w:tcPr>
            <w:cnfStyle w:val="001000000000" w:firstRow="0" w:lastRow="0" w:firstColumn="1" w:lastColumn="0" w:oddVBand="0" w:evenVBand="0" w:oddHBand="0" w:evenHBand="0" w:firstRowFirstColumn="0" w:firstRowLastColumn="0" w:lastRowFirstColumn="0" w:lastRowLastColumn="0"/>
            <w:tcW w:w="604" w:type="pct"/>
            <w:vAlign w:val="center"/>
          </w:tcPr>
          <w:p w14:paraId="18486ACD" w14:textId="77777777" w:rsidR="00963B61" w:rsidRDefault="00934205">
            <w:pPr>
              <w:spacing w:line="240" w:lineRule="auto"/>
            </w:pPr>
            <w:r>
              <w:rPr>
                <w:rFonts w:cs="Calibri"/>
                <w:sz w:val="20"/>
              </w:rPr>
              <w:t>Dataset B</w:t>
            </w:r>
          </w:p>
        </w:tc>
        <w:tc>
          <w:tcPr>
            <w:tcW w:w="531" w:type="pct"/>
            <w:vAlign w:val="center"/>
          </w:tcPr>
          <w:p w14:paraId="2D3608ED"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1000</w:t>
            </w:r>
          </w:p>
        </w:tc>
        <w:tc>
          <w:tcPr>
            <w:tcW w:w="758" w:type="pct"/>
            <w:vAlign w:val="center"/>
          </w:tcPr>
          <w:p w14:paraId="0D012665"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1000</w:t>
            </w:r>
          </w:p>
        </w:tc>
        <w:tc>
          <w:tcPr>
            <w:tcW w:w="758" w:type="pct"/>
            <w:vAlign w:val="center"/>
          </w:tcPr>
          <w:p w14:paraId="002AB04F"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0</w:t>
            </w:r>
          </w:p>
        </w:tc>
        <w:tc>
          <w:tcPr>
            <w:tcW w:w="834" w:type="pct"/>
            <w:vAlign w:val="center"/>
          </w:tcPr>
          <w:p w14:paraId="00BA8259"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49.15%</w:t>
            </w:r>
          </w:p>
        </w:tc>
        <w:tc>
          <w:tcPr>
            <w:tcW w:w="1515" w:type="pct"/>
            <w:vAlign w:val="center"/>
          </w:tcPr>
          <w:p w14:paraId="0E2733EE"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No; Mixed order</w:t>
            </w:r>
          </w:p>
        </w:tc>
      </w:tr>
      <w:tr w:rsidR="00963B61" w14:paraId="500B42AD" w14:textId="77777777" w:rsidTr="00716361">
        <w:trPr>
          <w:cnfStyle w:val="000000100000" w:firstRow="0" w:lastRow="0" w:firstColumn="0" w:lastColumn="0" w:oddVBand="0" w:evenVBand="0" w:oddHBand="1"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604" w:type="pct"/>
            <w:vAlign w:val="center"/>
          </w:tcPr>
          <w:p w14:paraId="42015B06" w14:textId="77777777" w:rsidR="00963B61" w:rsidRDefault="00934205">
            <w:pPr>
              <w:spacing w:line="240" w:lineRule="auto"/>
            </w:pPr>
            <w:r>
              <w:rPr>
                <w:rFonts w:cs="Calibri"/>
                <w:sz w:val="20"/>
              </w:rPr>
              <w:t>Dataset C</w:t>
            </w:r>
          </w:p>
        </w:tc>
        <w:tc>
          <w:tcPr>
            <w:tcW w:w="531" w:type="pct"/>
            <w:vAlign w:val="center"/>
          </w:tcPr>
          <w:p w14:paraId="490DBF0A"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1000</w:t>
            </w:r>
          </w:p>
        </w:tc>
        <w:tc>
          <w:tcPr>
            <w:tcW w:w="758" w:type="pct"/>
            <w:vAlign w:val="center"/>
          </w:tcPr>
          <w:p w14:paraId="2F66C816"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41</w:t>
            </w:r>
          </w:p>
        </w:tc>
        <w:tc>
          <w:tcPr>
            <w:tcW w:w="758" w:type="pct"/>
            <w:vAlign w:val="center"/>
          </w:tcPr>
          <w:p w14:paraId="1516CB96"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1000</w:t>
            </w:r>
          </w:p>
        </w:tc>
        <w:tc>
          <w:tcPr>
            <w:tcW w:w="834" w:type="pct"/>
            <w:vAlign w:val="center"/>
          </w:tcPr>
          <w:p w14:paraId="268CF9EF"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51.45%</w:t>
            </w:r>
          </w:p>
        </w:tc>
        <w:tc>
          <w:tcPr>
            <w:tcW w:w="1515" w:type="pct"/>
            <w:vAlign w:val="center"/>
          </w:tcPr>
          <w:p w14:paraId="095D0165"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No; Mixed order with many ties</w:t>
            </w:r>
          </w:p>
        </w:tc>
      </w:tr>
    </w:tbl>
    <w:p w14:paraId="5B09CF85" w14:textId="0786BB29" w:rsidR="0092043D" w:rsidRDefault="00922052" w:rsidP="002A1E85">
      <w:pPr>
        <w:spacing w:before="60" w:after="120" w:line="240" w:lineRule="auto"/>
        <w:jc w:val="center"/>
        <w:rPr>
          <w:rFonts w:cs="Calibri"/>
          <w:lang w:eastAsia="zh-CN"/>
        </w:rPr>
      </w:pPr>
      <w:r w:rsidRPr="00922052">
        <w:rPr>
          <w:rFonts w:asciiTheme="minorHAnsi" w:eastAsiaTheme="minorEastAsia" w:hAnsiTheme="minorHAnsi"/>
          <w:b/>
          <w:szCs w:val="24"/>
        </w:rPr>
        <w:t>Table 1. Dataset Profile before Sorting</w:t>
      </w:r>
    </w:p>
    <w:p w14:paraId="226B1801" w14:textId="77777777" w:rsidR="00963B61" w:rsidRDefault="00934205">
      <w:pPr>
        <w:spacing w:after="120"/>
        <w:jc w:val="both"/>
      </w:pPr>
      <w:r>
        <w:rPr>
          <w:rFonts w:cs="Calibri"/>
        </w:rPr>
        <w:t>The dataset profile helps explain why the same sorting algorithm behaves differently across Dataset A, Dataset B, and Dataset C. A higher adjacent correct order percentage means that many neighbouring records are already close to the required order, which can benefit Bubble Sort because fewer adjacent swaps are needed. A lower percentage suggests that more local reordering is required. The number of unique priority scores and duplicated score rows also helps explain how often the tie-breaking rule based on location_id is used. This is especially useful for understanding datasets with many equal priority_score values.</w:t>
      </w:r>
    </w:p>
    <w:p w14:paraId="0184AD6B" w14:textId="77777777" w:rsidR="00963B61" w:rsidRPr="00D15293" w:rsidRDefault="00934205">
      <w:pPr>
        <w:pStyle w:val="21"/>
        <w:rPr>
          <w:sz w:val="26"/>
        </w:rPr>
      </w:pPr>
      <w:bookmarkStart w:id="5" w:name="_Toc230286506"/>
      <w:r w:rsidRPr="00D15293">
        <w:rPr>
          <w:rFonts w:ascii="Calibri" w:eastAsia="Calibri" w:hAnsi="Calibri" w:cs="Calibri"/>
          <w:sz w:val="26"/>
        </w:rPr>
        <w:t>1.5 Sorting Results and Top 10 Selected Targets</w:t>
      </w:r>
      <w:bookmarkEnd w:id="5"/>
    </w:p>
    <w:p w14:paraId="59FD872F" w14:textId="77777777" w:rsidR="00963B61" w:rsidRDefault="00934205" w:rsidP="002A1E85">
      <w:pPr>
        <w:spacing w:after="120"/>
        <w:jc w:val="both"/>
        <w:rPr>
          <w:lang w:eastAsia="zh-CN"/>
        </w:rPr>
      </w:pPr>
      <w:r>
        <w:rPr>
          <w:rFonts w:cs="Calibri"/>
        </w:rPr>
        <w:t>After applying the three sorting algorithms to each dataset, the runtime results are recorded and compared. The program also checks whether the three algorithms produce the same final ordering. If all three algorithms produce the same order, the selected target list is taken from the validated Merge Sort result. This gives one canonical Top 10 list for each dataset while still allowing Bubble Sort, Quick Sort, and Merge Sort to be compared fairly.</w:t>
      </w:r>
      <w:r>
        <w:t xml:space="preserve"> The measured runtime results are summarised in Table 2, and the visual comparison is shown in Figure 2.</w:t>
      </w:r>
    </w:p>
    <w:tbl>
      <w:tblPr>
        <w:tblStyle w:val="3-51"/>
        <w:tblW w:w="5000" w:type="pct"/>
        <w:jc w:val="center"/>
        <w:tblLook w:val="04A0" w:firstRow="1" w:lastRow="0" w:firstColumn="1" w:lastColumn="0" w:noHBand="0" w:noVBand="1"/>
      </w:tblPr>
      <w:tblGrid>
        <w:gridCol w:w="1074"/>
        <w:gridCol w:w="1898"/>
        <w:gridCol w:w="1984"/>
        <w:gridCol w:w="1844"/>
        <w:gridCol w:w="959"/>
        <w:gridCol w:w="1591"/>
      </w:tblGrid>
      <w:tr w:rsidR="00963B61" w14:paraId="4ECC5E92" w14:textId="77777777" w:rsidTr="006E587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74" w:type="pct"/>
            <w:vAlign w:val="center"/>
          </w:tcPr>
          <w:p w14:paraId="6E380172" w14:textId="77777777" w:rsidR="00963B61" w:rsidRDefault="00934205" w:rsidP="00A31143">
            <w:pPr>
              <w:spacing w:line="240" w:lineRule="auto"/>
            </w:pPr>
            <w:r>
              <w:rPr>
                <w:rFonts w:cs="Calibri"/>
                <w:sz w:val="20"/>
              </w:rPr>
              <w:lastRenderedPageBreak/>
              <w:t>Dataset</w:t>
            </w:r>
          </w:p>
        </w:tc>
        <w:tc>
          <w:tcPr>
            <w:tcW w:w="1015" w:type="pct"/>
            <w:vAlign w:val="center"/>
          </w:tcPr>
          <w:p w14:paraId="759C62E1" w14:textId="77777777" w:rsidR="00963B61" w:rsidRDefault="00934205" w:rsidP="00A31143">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Bubble Sort Time</w:t>
            </w:r>
            <w:r>
              <w:rPr>
                <w:rFonts w:cs="Calibri"/>
                <w:sz w:val="20"/>
              </w:rPr>
              <w:br/>
              <w:t>(ms, mean +/- SD)</w:t>
            </w:r>
          </w:p>
        </w:tc>
        <w:tc>
          <w:tcPr>
            <w:tcW w:w="1061" w:type="pct"/>
            <w:vAlign w:val="center"/>
          </w:tcPr>
          <w:p w14:paraId="0B8A444F" w14:textId="77777777" w:rsidR="00963B61" w:rsidRDefault="00934205" w:rsidP="00A31143">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Quick Sort Time</w:t>
            </w:r>
            <w:r>
              <w:rPr>
                <w:rFonts w:cs="Calibri"/>
                <w:sz w:val="20"/>
              </w:rPr>
              <w:br/>
              <w:t>(ms, mean +/- SD)</w:t>
            </w:r>
          </w:p>
        </w:tc>
        <w:tc>
          <w:tcPr>
            <w:tcW w:w="986" w:type="pct"/>
            <w:vAlign w:val="center"/>
          </w:tcPr>
          <w:p w14:paraId="526B33D6" w14:textId="77777777" w:rsidR="00963B61" w:rsidRDefault="00934205" w:rsidP="00A31143">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Merge Sort Time</w:t>
            </w:r>
            <w:r>
              <w:rPr>
                <w:rFonts w:cs="Calibri"/>
                <w:sz w:val="20"/>
              </w:rPr>
              <w:br/>
              <w:t>(ms, mean +/- SD)</w:t>
            </w:r>
          </w:p>
        </w:tc>
        <w:tc>
          <w:tcPr>
            <w:tcW w:w="513" w:type="pct"/>
            <w:vAlign w:val="center"/>
          </w:tcPr>
          <w:p w14:paraId="75B067DD" w14:textId="77777777" w:rsidR="00963B61" w:rsidRDefault="00934205" w:rsidP="00A31143">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Same Order?</w:t>
            </w:r>
          </w:p>
        </w:tc>
        <w:tc>
          <w:tcPr>
            <w:tcW w:w="851" w:type="pct"/>
            <w:vAlign w:val="center"/>
          </w:tcPr>
          <w:p w14:paraId="0B8D824C" w14:textId="77777777" w:rsidR="00963B61" w:rsidRDefault="00934205" w:rsidP="00A31143">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Top 10 Selected</w:t>
            </w:r>
            <w:r>
              <w:rPr>
                <w:rFonts w:cs="Calibri"/>
                <w:sz w:val="20"/>
              </w:rPr>
              <w:br/>
              <w:t>Locations</w:t>
            </w:r>
          </w:p>
        </w:tc>
      </w:tr>
      <w:tr w:rsidR="00963B61" w14:paraId="742F30CD" w14:textId="77777777" w:rsidTr="006E58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4" w:type="pct"/>
            <w:vAlign w:val="center"/>
          </w:tcPr>
          <w:p w14:paraId="1154F363" w14:textId="77777777" w:rsidR="00963B61" w:rsidRDefault="00934205" w:rsidP="00A31143">
            <w:pPr>
              <w:spacing w:line="240" w:lineRule="auto"/>
            </w:pPr>
            <w:r>
              <w:rPr>
                <w:rFonts w:cs="Calibri"/>
                <w:sz w:val="20"/>
              </w:rPr>
              <w:t>Dataset A</w:t>
            </w:r>
          </w:p>
        </w:tc>
        <w:tc>
          <w:tcPr>
            <w:tcW w:w="1015" w:type="pct"/>
            <w:vAlign w:val="center"/>
          </w:tcPr>
          <w:p w14:paraId="0309E978"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0.063 +/- 0.008</w:t>
            </w:r>
          </w:p>
        </w:tc>
        <w:tc>
          <w:tcPr>
            <w:tcW w:w="1061" w:type="pct"/>
            <w:vAlign w:val="center"/>
          </w:tcPr>
          <w:p w14:paraId="2E4E6587"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0.432 +/- 0.042</w:t>
            </w:r>
          </w:p>
        </w:tc>
        <w:tc>
          <w:tcPr>
            <w:tcW w:w="986" w:type="pct"/>
            <w:vAlign w:val="center"/>
          </w:tcPr>
          <w:p w14:paraId="1099CA15"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0.110 +/- 0.002</w:t>
            </w:r>
          </w:p>
        </w:tc>
        <w:tc>
          <w:tcPr>
            <w:tcW w:w="513" w:type="pct"/>
            <w:vAlign w:val="center"/>
          </w:tcPr>
          <w:p w14:paraId="76EA5088"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Yes</w:t>
            </w:r>
          </w:p>
        </w:tc>
        <w:tc>
          <w:tcPr>
            <w:tcW w:w="851" w:type="pct"/>
            <w:vAlign w:val="center"/>
          </w:tcPr>
          <w:p w14:paraId="1620677F"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A1-A10</w:t>
            </w:r>
          </w:p>
        </w:tc>
      </w:tr>
      <w:tr w:rsidR="00963B61" w14:paraId="428CA8D4" w14:textId="77777777" w:rsidTr="006E5871">
        <w:trPr>
          <w:jc w:val="center"/>
        </w:trPr>
        <w:tc>
          <w:tcPr>
            <w:cnfStyle w:val="001000000000" w:firstRow="0" w:lastRow="0" w:firstColumn="1" w:lastColumn="0" w:oddVBand="0" w:evenVBand="0" w:oddHBand="0" w:evenHBand="0" w:firstRowFirstColumn="0" w:firstRowLastColumn="0" w:lastRowFirstColumn="0" w:lastRowLastColumn="0"/>
            <w:tcW w:w="574" w:type="pct"/>
            <w:vAlign w:val="center"/>
          </w:tcPr>
          <w:p w14:paraId="5170151E" w14:textId="77777777" w:rsidR="00963B61" w:rsidRDefault="00934205" w:rsidP="00A31143">
            <w:pPr>
              <w:spacing w:line="240" w:lineRule="auto"/>
            </w:pPr>
            <w:r>
              <w:rPr>
                <w:rFonts w:cs="Calibri"/>
                <w:sz w:val="20"/>
              </w:rPr>
              <w:t>Dataset B</w:t>
            </w:r>
          </w:p>
        </w:tc>
        <w:tc>
          <w:tcPr>
            <w:tcW w:w="1015" w:type="pct"/>
            <w:vAlign w:val="center"/>
          </w:tcPr>
          <w:p w14:paraId="53E70846" w14:textId="77777777" w:rsidR="00963B61" w:rsidRDefault="00934205" w:rsidP="00A31143">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1.891 +/- 0.042</w:t>
            </w:r>
          </w:p>
        </w:tc>
        <w:tc>
          <w:tcPr>
            <w:tcW w:w="1061" w:type="pct"/>
            <w:vAlign w:val="center"/>
          </w:tcPr>
          <w:p w14:paraId="6135403E" w14:textId="77777777" w:rsidR="00963B61" w:rsidRDefault="00934205" w:rsidP="00A31143">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0.036 +/- 0.002</w:t>
            </w:r>
          </w:p>
        </w:tc>
        <w:tc>
          <w:tcPr>
            <w:tcW w:w="986" w:type="pct"/>
            <w:vAlign w:val="center"/>
          </w:tcPr>
          <w:p w14:paraId="52EE6A0E" w14:textId="77777777" w:rsidR="00963B61" w:rsidRDefault="00934205" w:rsidP="00A31143">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0.091 +/- 0.050</w:t>
            </w:r>
          </w:p>
        </w:tc>
        <w:tc>
          <w:tcPr>
            <w:tcW w:w="513" w:type="pct"/>
            <w:vAlign w:val="center"/>
          </w:tcPr>
          <w:p w14:paraId="1F678BA1" w14:textId="77777777" w:rsidR="00963B61" w:rsidRDefault="00934205" w:rsidP="00A31143">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Yes</w:t>
            </w:r>
          </w:p>
        </w:tc>
        <w:tc>
          <w:tcPr>
            <w:tcW w:w="851" w:type="pct"/>
            <w:vAlign w:val="center"/>
          </w:tcPr>
          <w:p w14:paraId="62647295" w14:textId="77777777" w:rsidR="00963B61" w:rsidRDefault="00934205" w:rsidP="00A31143">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B1-B10</w:t>
            </w:r>
          </w:p>
        </w:tc>
      </w:tr>
      <w:tr w:rsidR="00963B61" w14:paraId="5F252872" w14:textId="77777777" w:rsidTr="006E58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4" w:type="pct"/>
            <w:vAlign w:val="center"/>
          </w:tcPr>
          <w:p w14:paraId="293599AB" w14:textId="77777777" w:rsidR="00963B61" w:rsidRDefault="00934205" w:rsidP="00A31143">
            <w:pPr>
              <w:spacing w:line="240" w:lineRule="auto"/>
            </w:pPr>
            <w:r>
              <w:rPr>
                <w:rFonts w:cs="Calibri"/>
                <w:sz w:val="20"/>
              </w:rPr>
              <w:t>Dataset C</w:t>
            </w:r>
          </w:p>
        </w:tc>
        <w:tc>
          <w:tcPr>
            <w:tcW w:w="1015" w:type="pct"/>
            <w:vAlign w:val="center"/>
          </w:tcPr>
          <w:p w14:paraId="085507FF"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0.169 +/- 0.002</w:t>
            </w:r>
          </w:p>
        </w:tc>
        <w:tc>
          <w:tcPr>
            <w:tcW w:w="1061" w:type="pct"/>
            <w:vAlign w:val="center"/>
          </w:tcPr>
          <w:p w14:paraId="41207111"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0.088 +/- 0.002</w:t>
            </w:r>
          </w:p>
        </w:tc>
        <w:tc>
          <w:tcPr>
            <w:tcW w:w="986" w:type="pct"/>
            <w:vAlign w:val="center"/>
          </w:tcPr>
          <w:p w14:paraId="149E7232"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0.039 +/- 0.001</w:t>
            </w:r>
          </w:p>
        </w:tc>
        <w:tc>
          <w:tcPr>
            <w:tcW w:w="513" w:type="pct"/>
            <w:vAlign w:val="center"/>
          </w:tcPr>
          <w:p w14:paraId="1D8F938D"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Yes</w:t>
            </w:r>
          </w:p>
        </w:tc>
        <w:tc>
          <w:tcPr>
            <w:tcW w:w="851" w:type="pct"/>
            <w:vAlign w:val="center"/>
          </w:tcPr>
          <w:p w14:paraId="281C4238" w14:textId="77777777" w:rsidR="00963B61" w:rsidRDefault="00934205" w:rsidP="00A31143">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C1-C10</w:t>
            </w:r>
          </w:p>
        </w:tc>
      </w:tr>
    </w:tbl>
    <w:p w14:paraId="41BCCB70" w14:textId="1B3A96C8" w:rsidR="01553B61" w:rsidRDefault="00922052" w:rsidP="00922052">
      <w:pPr>
        <w:spacing w:before="60" w:after="120" w:line="240" w:lineRule="auto"/>
        <w:jc w:val="center"/>
        <w:rPr>
          <w:b/>
          <w:bCs/>
          <w:sz w:val="20"/>
          <w:szCs w:val="20"/>
        </w:rPr>
      </w:pPr>
      <w:r w:rsidRPr="00922052">
        <w:rPr>
          <w:rFonts w:asciiTheme="minorHAnsi" w:eastAsiaTheme="minorEastAsia" w:hAnsiTheme="minorHAnsi"/>
          <w:b/>
          <w:szCs w:val="24"/>
        </w:rPr>
        <w:t>Table 2. Sorting Runtime Summary after 5 Warm-up Runs and 30 Measured Runs</w:t>
      </w:r>
    </w:p>
    <w:p w14:paraId="13EF41F1" w14:textId="711813DA" w:rsidR="00201E95" w:rsidRDefault="001C0FE7" w:rsidP="00201E95">
      <w:pPr>
        <w:jc w:val="center"/>
      </w:pPr>
      <w:r>
        <w:rPr>
          <w:noProof/>
        </w:rPr>
        <w:drawing>
          <wp:inline distT="0" distB="0" distL="0" distR="0" wp14:anchorId="72832E14" wp14:editId="7723A068">
            <wp:extent cx="5843892" cy="3248352"/>
            <wp:effectExtent l="0" t="0" r="0" b="0"/>
            <wp:docPr id="1695726161" name="Picture 169572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rotWithShape="1">
                    <a:blip r:embed="rId13"/>
                    <a:srcRect b="2726"/>
                    <a:stretch>
                      <a:fillRect/>
                    </a:stretch>
                  </pic:blipFill>
                  <pic:spPr bwMode="auto">
                    <a:xfrm>
                      <a:off x="0" y="0"/>
                      <a:ext cx="5843892" cy="3248352"/>
                    </a:xfrm>
                    <a:prstGeom prst="rect">
                      <a:avLst/>
                    </a:prstGeom>
                    <a:ln>
                      <a:noFill/>
                    </a:ln>
                  </pic:spPr>
                </pic:pic>
              </a:graphicData>
            </a:graphic>
          </wp:inline>
        </w:drawing>
      </w:r>
      <w:r w:rsidR="6F7344D3" w:rsidRPr="01553B61">
        <w:rPr>
          <w:rFonts w:asciiTheme="minorHAnsi" w:eastAsiaTheme="minorEastAsia" w:hAnsiTheme="minorHAnsi"/>
          <w:b/>
          <w:szCs w:val="24"/>
        </w:rPr>
        <w:t>Figure 2. Sorting runtime comparison across candidate datasets.</w:t>
      </w:r>
    </w:p>
    <w:p w14:paraId="57848ADA" w14:textId="16E47D1F" w:rsidR="6F7344D3" w:rsidRDefault="6F7344D3" w:rsidP="00201E95">
      <w:r w:rsidRPr="6F7344D3">
        <w:rPr>
          <w:rFonts w:cs="Calibri"/>
        </w:rPr>
        <w:t xml:space="preserve">Based on Table 2 and Figure 2, the fastest algorithm differs across the three datasets. </w:t>
      </w:r>
      <w:r w:rsidR="00D83E5F" w:rsidRPr="00D83E5F">
        <w:rPr>
          <w:rFonts w:cs="Calibri"/>
        </w:rPr>
        <w:t>On Dataset A, Bubble Sort has the lowest mean runtime because the input is nearly sorted and the implementation can stop early after a pass with no swaps, so it requires fewer passes and fewer local swaps.</w:t>
      </w:r>
      <w:r w:rsidRPr="6F7344D3">
        <w:rPr>
          <w:rFonts w:cs="Calibri"/>
        </w:rPr>
        <w:t xml:space="preserve"> On Dataset B, Quick Sort performs best in the measured runs because its partitioning is efficient for this mixed-order input. On Dataset C, Merge Sort performs best because its divide-and-merge process is less affected by duplicated priority scores and frequent tie-breaking. However, Merge Sort is still selected as the final overall choice because it provides predictable O(n log n) behaviour, the smallest cross-dataset runtime range, and acceptable O(n) extra memory for 1000 records.</w:t>
      </w:r>
    </w:p>
    <w:p w14:paraId="5CC16A94" w14:textId="60DBEA4D" w:rsidR="00963B61" w:rsidRDefault="00922052">
      <w:pPr>
        <w:spacing w:after="120"/>
        <w:jc w:val="both"/>
      </w:pPr>
      <w:r w:rsidRPr="00922052">
        <w:rPr>
          <w:rFonts w:cs="Calibri"/>
        </w:rPr>
        <w:t>The Same Order column confirms that all three algorithms produced identical rankings on each dataset. Therefore, the runtime comparison is based on equivalent outputs, and the selected Top 10 targets are taken from the validated sorted results</w:t>
      </w:r>
      <w:r w:rsidR="00934205">
        <w:rPr>
          <w:rFonts w:cs="Calibri"/>
        </w:rPr>
        <w:t>.</w:t>
      </w:r>
    </w:p>
    <w:p w14:paraId="03229A2B" w14:textId="77777777" w:rsidR="00963B61" w:rsidRDefault="00934205" w:rsidP="00064FDC">
      <w:pPr>
        <w:spacing w:after="120"/>
        <w:jc w:val="both"/>
        <w:rPr>
          <w:lang w:eastAsia="zh-CN"/>
        </w:rPr>
      </w:pPr>
      <w:r>
        <w:rPr>
          <w:rFonts w:cs="Calibri"/>
        </w:rPr>
        <w:lastRenderedPageBreak/>
        <w:t>The runtime comparison does not rely on a single measured value. Instead, each value is based on repeated measurements after warm-up rounds. In addition to the mean runtime and standard deviation, the program also records the median, minimum, maximum, and coefficient of variation. These extra statistics help show whether an algorithm is only fast in one run or behaves consistently across repeated runs. The full runtime details are included in the appendix as supporting evidence.</w:t>
      </w:r>
      <w:r>
        <w:t xml:space="preserve"> The final Top 10 selected targets are listed in Table 3.</w:t>
      </w:r>
    </w:p>
    <w:tbl>
      <w:tblPr>
        <w:tblStyle w:val="3-51"/>
        <w:tblW w:w="5000" w:type="pct"/>
        <w:jc w:val="center"/>
        <w:tblLook w:val="04A0" w:firstRow="1" w:lastRow="0" w:firstColumn="1" w:lastColumn="0" w:noHBand="0" w:noVBand="1"/>
      </w:tblPr>
      <w:tblGrid>
        <w:gridCol w:w="632"/>
        <w:gridCol w:w="1255"/>
        <w:gridCol w:w="1653"/>
        <w:gridCol w:w="1275"/>
        <w:gridCol w:w="1702"/>
        <w:gridCol w:w="1275"/>
        <w:gridCol w:w="1558"/>
      </w:tblGrid>
      <w:tr w:rsidR="00963B61" w14:paraId="0195B482" w14:textId="77777777" w:rsidTr="006F490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37" w:type="pct"/>
            <w:vAlign w:val="center"/>
          </w:tcPr>
          <w:p w14:paraId="61811466" w14:textId="77777777" w:rsidR="00963B61" w:rsidRDefault="00934205" w:rsidP="001A6485">
            <w:pPr>
              <w:spacing w:line="240" w:lineRule="auto"/>
              <w:jc w:val="both"/>
            </w:pPr>
            <w:r>
              <w:rPr>
                <w:rFonts w:cs="Calibri"/>
                <w:sz w:val="20"/>
              </w:rPr>
              <w:t>Rank</w:t>
            </w:r>
          </w:p>
        </w:tc>
        <w:tc>
          <w:tcPr>
            <w:tcW w:w="671" w:type="pct"/>
            <w:vAlign w:val="center"/>
          </w:tcPr>
          <w:p w14:paraId="2FF8706A" w14:textId="7C364362" w:rsidR="00963B61" w:rsidRDefault="00934205" w:rsidP="2D014E7E">
            <w:pPr>
              <w:spacing w:line="240" w:lineRule="auto"/>
              <w:cnfStyle w:val="100000000000" w:firstRow="1" w:lastRow="0" w:firstColumn="0" w:lastColumn="0" w:oddVBand="0" w:evenVBand="0" w:oddHBand="0" w:evenHBand="0" w:firstRowFirstColumn="0" w:firstRowLastColumn="0" w:lastRowFirstColumn="0" w:lastRowLastColumn="0"/>
            </w:pPr>
            <w:r w:rsidRPr="58625082">
              <w:rPr>
                <w:rFonts w:cs="Calibri"/>
                <w:sz w:val="20"/>
                <w:szCs w:val="20"/>
              </w:rPr>
              <w:t>Dataset A ID</w:t>
            </w:r>
          </w:p>
        </w:tc>
        <w:tc>
          <w:tcPr>
            <w:tcW w:w="884" w:type="pct"/>
            <w:vAlign w:val="center"/>
          </w:tcPr>
          <w:p w14:paraId="68FD5771" w14:textId="77777777" w:rsidR="00963B61" w:rsidRDefault="00934205" w:rsidP="001A6485">
            <w:pPr>
              <w:spacing w:line="240" w:lineRule="auto"/>
              <w:jc w:val="both"/>
              <w:cnfStyle w:val="100000000000" w:firstRow="1" w:lastRow="0" w:firstColumn="0" w:lastColumn="0" w:oddVBand="0" w:evenVBand="0" w:oddHBand="0" w:evenHBand="0" w:firstRowFirstColumn="0" w:firstRowLastColumn="0" w:lastRowFirstColumn="0" w:lastRowLastColumn="0"/>
            </w:pPr>
            <w:r>
              <w:rPr>
                <w:rFonts w:cs="Calibri"/>
                <w:sz w:val="20"/>
              </w:rPr>
              <w:t>Dataset A Score</w:t>
            </w:r>
          </w:p>
        </w:tc>
        <w:tc>
          <w:tcPr>
            <w:tcW w:w="682" w:type="pct"/>
            <w:vAlign w:val="center"/>
          </w:tcPr>
          <w:p w14:paraId="5A106816" w14:textId="77777777" w:rsidR="00963B61" w:rsidRDefault="00934205" w:rsidP="001A6485">
            <w:pPr>
              <w:spacing w:line="240" w:lineRule="auto"/>
              <w:jc w:val="both"/>
              <w:cnfStyle w:val="100000000000" w:firstRow="1" w:lastRow="0" w:firstColumn="0" w:lastColumn="0" w:oddVBand="0" w:evenVBand="0" w:oddHBand="0" w:evenHBand="0" w:firstRowFirstColumn="0" w:firstRowLastColumn="0" w:lastRowFirstColumn="0" w:lastRowLastColumn="0"/>
            </w:pPr>
            <w:r>
              <w:rPr>
                <w:rFonts w:cs="Calibri"/>
                <w:sz w:val="20"/>
              </w:rPr>
              <w:t>Dataset B ID</w:t>
            </w:r>
          </w:p>
        </w:tc>
        <w:tc>
          <w:tcPr>
            <w:tcW w:w="910" w:type="pct"/>
            <w:vAlign w:val="center"/>
          </w:tcPr>
          <w:p w14:paraId="4275EC42" w14:textId="77777777" w:rsidR="00963B61" w:rsidRDefault="00934205" w:rsidP="001A6485">
            <w:pPr>
              <w:spacing w:line="240" w:lineRule="auto"/>
              <w:jc w:val="both"/>
              <w:cnfStyle w:val="100000000000" w:firstRow="1" w:lastRow="0" w:firstColumn="0" w:lastColumn="0" w:oddVBand="0" w:evenVBand="0" w:oddHBand="0" w:evenHBand="0" w:firstRowFirstColumn="0" w:firstRowLastColumn="0" w:lastRowFirstColumn="0" w:lastRowLastColumn="0"/>
            </w:pPr>
            <w:r>
              <w:rPr>
                <w:rFonts w:cs="Calibri"/>
                <w:sz w:val="20"/>
              </w:rPr>
              <w:t>Dataset B Score</w:t>
            </w:r>
          </w:p>
        </w:tc>
        <w:tc>
          <w:tcPr>
            <w:tcW w:w="682" w:type="pct"/>
            <w:vAlign w:val="center"/>
          </w:tcPr>
          <w:p w14:paraId="40F578C4" w14:textId="77777777" w:rsidR="00963B61" w:rsidRDefault="00934205" w:rsidP="001A6485">
            <w:pPr>
              <w:spacing w:line="240" w:lineRule="auto"/>
              <w:jc w:val="both"/>
              <w:cnfStyle w:val="100000000000" w:firstRow="1" w:lastRow="0" w:firstColumn="0" w:lastColumn="0" w:oddVBand="0" w:evenVBand="0" w:oddHBand="0" w:evenHBand="0" w:firstRowFirstColumn="0" w:firstRowLastColumn="0" w:lastRowFirstColumn="0" w:lastRowLastColumn="0"/>
            </w:pPr>
            <w:r>
              <w:rPr>
                <w:rFonts w:cs="Calibri"/>
                <w:sz w:val="20"/>
              </w:rPr>
              <w:t>Dataset C ID</w:t>
            </w:r>
          </w:p>
        </w:tc>
        <w:tc>
          <w:tcPr>
            <w:tcW w:w="833" w:type="pct"/>
            <w:vAlign w:val="center"/>
          </w:tcPr>
          <w:p w14:paraId="2426DA69" w14:textId="77777777" w:rsidR="00963B61" w:rsidRDefault="00934205" w:rsidP="001A6485">
            <w:pPr>
              <w:spacing w:line="240" w:lineRule="auto"/>
              <w:jc w:val="both"/>
              <w:cnfStyle w:val="100000000000" w:firstRow="1" w:lastRow="0" w:firstColumn="0" w:lastColumn="0" w:oddVBand="0" w:evenVBand="0" w:oddHBand="0" w:evenHBand="0" w:firstRowFirstColumn="0" w:firstRowLastColumn="0" w:lastRowFirstColumn="0" w:lastRowLastColumn="0"/>
            </w:pPr>
            <w:r>
              <w:rPr>
                <w:rFonts w:cs="Calibri"/>
                <w:sz w:val="20"/>
              </w:rPr>
              <w:t>Dataset C Score</w:t>
            </w:r>
          </w:p>
        </w:tc>
      </w:tr>
      <w:tr w:rsidR="00963B61" w14:paraId="5F5AC328" w14:textId="77777777" w:rsidTr="006F49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673A81D7" w14:textId="77777777" w:rsidR="00963B61" w:rsidRDefault="00934205" w:rsidP="001A6485">
            <w:pPr>
              <w:spacing w:line="240" w:lineRule="auto"/>
              <w:jc w:val="both"/>
            </w:pPr>
            <w:r>
              <w:rPr>
                <w:rFonts w:cs="Calibri"/>
                <w:sz w:val="20"/>
              </w:rPr>
              <w:t>1</w:t>
            </w:r>
          </w:p>
        </w:tc>
        <w:tc>
          <w:tcPr>
            <w:tcW w:w="671" w:type="pct"/>
            <w:vAlign w:val="center"/>
          </w:tcPr>
          <w:p w14:paraId="4A941229"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A1: L0001</w:t>
            </w:r>
          </w:p>
        </w:tc>
        <w:tc>
          <w:tcPr>
            <w:tcW w:w="884" w:type="pct"/>
            <w:vAlign w:val="center"/>
          </w:tcPr>
          <w:p w14:paraId="2D899A45"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10000</w:t>
            </w:r>
          </w:p>
        </w:tc>
        <w:tc>
          <w:tcPr>
            <w:tcW w:w="682" w:type="pct"/>
            <w:vAlign w:val="center"/>
          </w:tcPr>
          <w:p w14:paraId="12F007B6"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B1: L0101</w:t>
            </w:r>
          </w:p>
        </w:tc>
        <w:tc>
          <w:tcPr>
            <w:tcW w:w="910" w:type="pct"/>
            <w:vAlign w:val="center"/>
          </w:tcPr>
          <w:p w14:paraId="1D647EE7"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10000</w:t>
            </w:r>
          </w:p>
        </w:tc>
        <w:tc>
          <w:tcPr>
            <w:tcW w:w="682" w:type="pct"/>
            <w:vAlign w:val="center"/>
          </w:tcPr>
          <w:p w14:paraId="336516B8"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C1: L0201</w:t>
            </w:r>
          </w:p>
        </w:tc>
        <w:tc>
          <w:tcPr>
            <w:tcW w:w="833" w:type="pct"/>
            <w:vAlign w:val="center"/>
          </w:tcPr>
          <w:p w14:paraId="48257087"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5000</w:t>
            </w:r>
          </w:p>
        </w:tc>
      </w:tr>
      <w:tr w:rsidR="00963B61" w14:paraId="1C78A136" w14:textId="77777777" w:rsidTr="006F490E">
        <w:trPr>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37FDC6C0" w14:textId="77777777" w:rsidR="00963B61" w:rsidRDefault="00934205" w:rsidP="001A6485">
            <w:pPr>
              <w:spacing w:line="240" w:lineRule="auto"/>
              <w:jc w:val="both"/>
            </w:pPr>
            <w:r>
              <w:rPr>
                <w:rFonts w:cs="Calibri"/>
                <w:sz w:val="20"/>
              </w:rPr>
              <w:t>2</w:t>
            </w:r>
          </w:p>
        </w:tc>
        <w:tc>
          <w:tcPr>
            <w:tcW w:w="671" w:type="pct"/>
            <w:vAlign w:val="center"/>
          </w:tcPr>
          <w:p w14:paraId="1DBE78D6"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A2: L0002</w:t>
            </w:r>
          </w:p>
        </w:tc>
        <w:tc>
          <w:tcPr>
            <w:tcW w:w="884" w:type="pct"/>
            <w:vAlign w:val="center"/>
          </w:tcPr>
          <w:p w14:paraId="2F2E6F5A"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9999</w:t>
            </w:r>
          </w:p>
        </w:tc>
        <w:tc>
          <w:tcPr>
            <w:tcW w:w="682" w:type="pct"/>
            <w:vAlign w:val="center"/>
          </w:tcPr>
          <w:p w14:paraId="23729FB9"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B2: L0102</w:t>
            </w:r>
          </w:p>
        </w:tc>
        <w:tc>
          <w:tcPr>
            <w:tcW w:w="910" w:type="pct"/>
            <w:vAlign w:val="center"/>
          </w:tcPr>
          <w:p w14:paraId="7F662F61"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9999</w:t>
            </w:r>
          </w:p>
        </w:tc>
        <w:tc>
          <w:tcPr>
            <w:tcW w:w="682" w:type="pct"/>
            <w:vAlign w:val="center"/>
          </w:tcPr>
          <w:p w14:paraId="0E349EC4"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C2: L0202</w:t>
            </w:r>
          </w:p>
        </w:tc>
        <w:tc>
          <w:tcPr>
            <w:tcW w:w="833" w:type="pct"/>
            <w:vAlign w:val="center"/>
          </w:tcPr>
          <w:p w14:paraId="13BB88B7"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5000</w:t>
            </w:r>
          </w:p>
        </w:tc>
      </w:tr>
      <w:tr w:rsidR="00963B61" w14:paraId="0A067F61" w14:textId="77777777" w:rsidTr="006F49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5ACD4817" w14:textId="77777777" w:rsidR="00963B61" w:rsidRDefault="00934205" w:rsidP="001A6485">
            <w:pPr>
              <w:spacing w:line="240" w:lineRule="auto"/>
              <w:jc w:val="both"/>
            </w:pPr>
            <w:r>
              <w:rPr>
                <w:rFonts w:cs="Calibri"/>
                <w:sz w:val="20"/>
              </w:rPr>
              <w:t>3</w:t>
            </w:r>
          </w:p>
        </w:tc>
        <w:tc>
          <w:tcPr>
            <w:tcW w:w="671" w:type="pct"/>
            <w:vAlign w:val="center"/>
          </w:tcPr>
          <w:p w14:paraId="10539265"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A3: L0003</w:t>
            </w:r>
          </w:p>
        </w:tc>
        <w:tc>
          <w:tcPr>
            <w:tcW w:w="884" w:type="pct"/>
            <w:vAlign w:val="center"/>
          </w:tcPr>
          <w:p w14:paraId="7123DFB7"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9998</w:t>
            </w:r>
          </w:p>
        </w:tc>
        <w:tc>
          <w:tcPr>
            <w:tcW w:w="682" w:type="pct"/>
            <w:vAlign w:val="center"/>
          </w:tcPr>
          <w:p w14:paraId="084A6413"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B3: L0103</w:t>
            </w:r>
          </w:p>
        </w:tc>
        <w:tc>
          <w:tcPr>
            <w:tcW w:w="910" w:type="pct"/>
            <w:vAlign w:val="center"/>
          </w:tcPr>
          <w:p w14:paraId="28EDD24B"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9998</w:t>
            </w:r>
          </w:p>
        </w:tc>
        <w:tc>
          <w:tcPr>
            <w:tcW w:w="682" w:type="pct"/>
            <w:vAlign w:val="center"/>
          </w:tcPr>
          <w:p w14:paraId="46A95339"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C3: L0203</w:t>
            </w:r>
          </w:p>
        </w:tc>
        <w:tc>
          <w:tcPr>
            <w:tcW w:w="833" w:type="pct"/>
            <w:vAlign w:val="center"/>
          </w:tcPr>
          <w:p w14:paraId="68EA9296"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5000</w:t>
            </w:r>
          </w:p>
        </w:tc>
      </w:tr>
      <w:tr w:rsidR="00963B61" w14:paraId="2A38ACBA" w14:textId="77777777" w:rsidTr="006F490E">
        <w:trPr>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36515B85" w14:textId="77777777" w:rsidR="00963B61" w:rsidRDefault="00934205" w:rsidP="001A6485">
            <w:pPr>
              <w:spacing w:line="240" w:lineRule="auto"/>
              <w:jc w:val="both"/>
            </w:pPr>
            <w:r>
              <w:rPr>
                <w:rFonts w:cs="Calibri"/>
                <w:sz w:val="20"/>
              </w:rPr>
              <w:t>4</w:t>
            </w:r>
          </w:p>
        </w:tc>
        <w:tc>
          <w:tcPr>
            <w:tcW w:w="671" w:type="pct"/>
            <w:vAlign w:val="center"/>
          </w:tcPr>
          <w:p w14:paraId="6A30C864"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A4: L0004</w:t>
            </w:r>
          </w:p>
        </w:tc>
        <w:tc>
          <w:tcPr>
            <w:tcW w:w="884" w:type="pct"/>
            <w:vAlign w:val="center"/>
          </w:tcPr>
          <w:p w14:paraId="6C84A4AE"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9997</w:t>
            </w:r>
          </w:p>
        </w:tc>
        <w:tc>
          <w:tcPr>
            <w:tcW w:w="682" w:type="pct"/>
            <w:vAlign w:val="center"/>
          </w:tcPr>
          <w:p w14:paraId="37AE86D2"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B4: L0104</w:t>
            </w:r>
          </w:p>
        </w:tc>
        <w:tc>
          <w:tcPr>
            <w:tcW w:w="910" w:type="pct"/>
            <w:vAlign w:val="center"/>
          </w:tcPr>
          <w:p w14:paraId="3D76F770"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9997</w:t>
            </w:r>
          </w:p>
        </w:tc>
        <w:tc>
          <w:tcPr>
            <w:tcW w:w="682" w:type="pct"/>
            <w:vAlign w:val="center"/>
          </w:tcPr>
          <w:p w14:paraId="17FF52AA"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C4: L0204</w:t>
            </w:r>
          </w:p>
        </w:tc>
        <w:tc>
          <w:tcPr>
            <w:tcW w:w="833" w:type="pct"/>
            <w:vAlign w:val="center"/>
          </w:tcPr>
          <w:p w14:paraId="39130878"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5000</w:t>
            </w:r>
          </w:p>
        </w:tc>
      </w:tr>
      <w:tr w:rsidR="00963B61" w14:paraId="5D83AC14" w14:textId="77777777" w:rsidTr="006F49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5B4719D6" w14:textId="77777777" w:rsidR="00963B61" w:rsidRDefault="00934205" w:rsidP="001A6485">
            <w:pPr>
              <w:spacing w:line="240" w:lineRule="auto"/>
              <w:jc w:val="both"/>
            </w:pPr>
            <w:r>
              <w:rPr>
                <w:rFonts w:cs="Calibri"/>
                <w:sz w:val="20"/>
              </w:rPr>
              <w:t>5</w:t>
            </w:r>
          </w:p>
        </w:tc>
        <w:tc>
          <w:tcPr>
            <w:tcW w:w="671" w:type="pct"/>
            <w:vAlign w:val="center"/>
          </w:tcPr>
          <w:p w14:paraId="51B6FE68"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A5: L0005</w:t>
            </w:r>
          </w:p>
        </w:tc>
        <w:tc>
          <w:tcPr>
            <w:tcW w:w="884" w:type="pct"/>
            <w:vAlign w:val="center"/>
          </w:tcPr>
          <w:p w14:paraId="744AC98C"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9996</w:t>
            </w:r>
          </w:p>
        </w:tc>
        <w:tc>
          <w:tcPr>
            <w:tcW w:w="682" w:type="pct"/>
            <w:vAlign w:val="center"/>
          </w:tcPr>
          <w:p w14:paraId="74230408"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B5: L0105</w:t>
            </w:r>
          </w:p>
        </w:tc>
        <w:tc>
          <w:tcPr>
            <w:tcW w:w="910" w:type="pct"/>
            <w:vAlign w:val="center"/>
          </w:tcPr>
          <w:p w14:paraId="7E5E90A0"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9996</w:t>
            </w:r>
          </w:p>
        </w:tc>
        <w:tc>
          <w:tcPr>
            <w:tcW w:w="682" w:type="pct"/>
            <w:vAlign w:val="center"/>
          </w:tcPr>
          <w:p w14:paraId="0CDF55B8"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C5: L0205</w:t>
            </w:r>
          </w:p>
        </w:tc>
        <w:tc>
          <w:tcPr>
            <w:tcW w:w="833" w:type="pct"/>
            <w:vAlign w:val="center"/>
          </w:tcPr>
          <w:p w14:paraId="6EE8369A"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5000</w:t>
            </w:r>
          </w:p>
        </w:tc>
      </w:tr>
      <w:tr w:rsidR="00963B61" w14:paraId="2FFF28B3" w14:textId="77777777" w:rsidTr="006F490E">
        <w:trPr>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1F6D57F4" w14:textId="77777777" w:rsidR="00963B61" w:rsidRDefault="00934205" w:rsidP="001A6485">
            <w:pPr>
              <w:spacing w:line="240" w:lineRule="auto"/>
              <w:jc w:val="both"/>
            </w:pPr>
            <w:r>
              <w:rPr>
                <w:rFonts w:cs="Calibri"/>
                <w:sz w:val="20"/>
              </w:rPr>
              <w:t>6</w:t>
            </w:r>
          </w:p>
        </w:tc>
        <w:tc>
          <w:tcPr>
            <w:tcW w:w="671" w:type="pct"/>
            <w:vAlign w:val="center"/>
          </w:tcPr>
          <w:p w14:paraId="40D3F991"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A6: L0006</w:t>
            </w:r>
          </w:p>
        </w:tc>
        <w:tc>
          <w:tcPr>
            <w:tcW w:w="884" w:type="pct"/>
            <w:vAlign w:val="center"/>
          </w:tcPr>
          <w:p w14:paraId="1F1A05EC"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9995</w:t>
            </w:r>
          </w:p>
        </w:tc>
        <w:tc>
          <w:tcPr>
            <w:tcW w:w="682" w:type="pct"/>
            <w:vAlign w:val="center"/>
          </w:tcPr>
          <w:p w14:paraId="4461E4D5"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B6: L0106</w:t>
            </w:r>
          </w:p>
        </w:tc>
        <w:tc>
          <w:tcPr>
            <w:tcW w:w="910" w:type="pct"/>
            <w:vAlign w:val="center"/>
          </w:tcPr>
          <w:p w14:paraId="7A949EC2"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9995</w:t>
            </w:r>
          </w:p>
        </w:tc>
        <w:tc>
          <w:tcPr>
            <w:tcW w:w="682" w:type="pct"/>
            <w:vAlign w:val="center"/>
          </w:tcPr>
          <w:p w14:paraId="329B8172"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C6: L0206</w:t>
            </w:r>
          </w:p>
        </w:tc>
        <w:tc>
          <w:tcPr>
            <w:tcW w:w="833" w:type="pct"/>
            <w:vAlign w:val="center"/>
          </w:tcPr>
          <w:p w14:paraId="12C1CDC1"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5000</w:t>
            </w:r>
          </w:p>
        </w:tc>
      </w:tr>
      <w:tr w:rsidR="00963B61" w14:paraId="25BCA1ED" w14:textId="77777777" w:rsidTr="006F49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6AC92EB8" w14:textId="77777777" w:rsidR="00963B61" w:rsidRDefault="00934205" w:rsidP="001A6485">
            <w:pPr>
              <w:spacing w:line="240" w:lineRule="auto"/>
              <w:jc w:val="both"/>
            </w:pPr>
            <w:r>
              <w:rPr>
                <w:rFonts w:cs="Calibri"/>
                <w:sz w:val="20"/>
              </w:rPr>
              <w:t>7</w:t>
            </w:r>
          </w:p>
        </w:tc>
        <w:tc>
          <w:tcPr>
            <w:tcW w:w="671" w:type="pct"/>
            <w:vAlign w:val="center"/>
          </w:tcPr>
          <w:p w14:paraId="431244ED"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A7: L0007</w:t>
            </w:r>
          </w:p>
        </w:tc>
        <w:tc>
          <w:tcPr>
            <w:tcW w:w="884" w:type="pct"/>
            <w:vAlign w:val="center"/>
          </w:tcPr>
          <w:p w14:paraId="2EEB0A25"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9994</w:t>
            </w:r>
          </w:p>
        </w:tc>
        <w:tc>
          <w:tcPr>
            <w:tcW w:w="682" w:type="pct"/>
            <w:vAlign w:val="center"/>
          </w:tcPr>
          <w:p w14:paraId="09F10350"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B7: L0107</w:t>
            </w:r>
          </w:p>
        </w:tc>
        <w:tc>
          <w:tcPr>
            <w:tcW w:w="910" w:type="pct"/>
            <w:vAlign w:val="center"/>
          </w:tcPr>
          <w:p w14:paraId="7E18CDAE"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9994</w:t>
            </w:r>
          </w:p>
        </w:tc>
        <w:tc>
          <w:tcPr>
            <w:tcW w:w="682" w:type="pct"/>
            <w:vAlign w:val="center"/>
          </w:tcPr>
          <w:p w14:paraId="18978034"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C7: L0207</w:t>
            </w:r>
          </w:p>
        </w:tc>
        <w:tc>
          <w:tcPr>
            <w:tcW w:w="833" w:type="pct"/>
            <w:vAlign w:val="center"/>
          </w:tcPr>
          <w:p w14:paraId="071E0543"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5000</w:t>
            </w:r>
          </w:p>
        </w:tc>
      </w:tr>
      <w:tr w:rsidR="00963B61" w14:paraId="7C52D44F" w14:textId="77777777" w:rsidTr="006F490E">
        <w:trPr>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509CB89E" w14:textId="77777777" w:rsidR="00963B61" w:rsidRDefault="00934205" w:rsidP="001A6485">
            <w:pPr>
              <w:spacing w:line="240" w:lineRule="auto"/>
              <w:jc w:val="both"/>
            </w:pPr>
            <w:r>
              <w:rPr>
                <w:rFonts w:cs="Calibri"/>
                <w:sz w:val="20"/>
              </w:rPr>
              <w:t>8</w:t>
            </w:r>
          </w:p>
        </w:tc>
        <w:tc>
          <w:tcPr>
            <w:tcW w:w="671" w:type="pct"/>
            <w:vAlign w:val="center"/>
          </w:tcPr>
          <w:p w14:paraId="27637618"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A8: L0008</w:t>
            </w:r>
          </w:p>
        </w:tc>
        <w:tc>
          <w:tcPr>
            <w:tcW w:w="884" w:type="pct"/>
            <w:vAlign w:val="center"/>
          </w:tcPr>
          <w:p w14:paraId="2DB63164"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9993</w:t>
            </w:r>
          </w:p>
        </w:tc>
        <w:tc>
          <w:tcPr>
            <w:tcW w:w="682" w:type="pct"/>
            <w:vAlign w:val="center"/>
          </w:tcPr>
          <w:p w14:paraId="4191856C"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B8: L0108</w:t>
            </w:r>
          </w:p>
        </w:tc>
        <w:tc>
          <w:tcPr>
            <w:tcW w:w="910" w:type="pct"/>
            <w:vAlign w:val="center"/>
          </w:tcPr>
          <w:p w14:paraId="06B84DA4"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9993</w:t>
            </w:r>
          </w:p>
        </w:tc>
        <w:tc>
          <w:tcPr>
            <w:tcW w:w="682" w:type="pct"/>
            <w:vAlign w:val="center"/>
          </w:tcPr>
          <w:p w14:paraId="6787320A"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C8: L0208</w:t>
            </w:r>
          </w:p>
        </w:tc>
        <w:tc>
          <w:tcPr>
            <w:tcW w:w="833" w:type="pct"/>
            <w:vAlign w:val="center"/>
          </w:tcPr>
          <w:p w14:paraId="4897A2F1"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5000</w:t>
            </w:r>
          </w:p>
        </w:tc>
      </w:tr>
      <w:tr w:rsidR="00963B61" w14:paraId="17CC9696" w14:textId="77777777" w:rsidTr="006F490E">
        <w:trPr>
          <w:cnfStyle w:val="000000100000" w:firstRow="0" w:lastRow="0" w:firstColumn="0" w:lastColumn="0" w:oddVBand="0" w:evenVBand="0" w:oddHBand="1" w:evenHBand="0" w:firstRowFirstColumn="0" w:firstRowLastColumn="0" w:lastRowFirstColumn="0" w:lastRowLastColumn="0"/>
          <w:trHeight w:val="71"/>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10A7D5F6" w14:textId="77777777" w:rsidR="00963B61" w:rsidRDefault="00934205" w:rsidP="001A6485">
            <w:pPr>
              <w:spacing w:line="240" w:lineRule="auto"/>
              <w:jc w:val="both"/>
            </w:pPr>
            <w:r>
              <w:rPr>
                <w:rFonts w:cs="Calibri"/>
                <w:sz w:val="20"/>
              </w:rPr>
              <w:t>9</w:t>
            </w:r>
          </w:p>
        </w:tc>
        <w:tc>
          <w:tcPr>
            <w:tcW w:w="671" w:type="pct"/>
            <w:vAlign w:val="center"/>
          </w:tcPr>
          <w:p w14:paraId="11C7EA34"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A9: L0009</w:t>
            </w:r>
          </w:p>
        </w:tc>
        <w:tc>
          <w:tcPr>
            <w:tcW w:w="884" w:type="pct"/>
            <w:vAlign w:val="center"/>
          </w:tcPr>
          <w:p w14:paraId="3D708A55"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9992</w:t>
            </w:r>
          </w:p>
        </w:tc>
        <w:tc>
          <w:tcPr>
            <w:tcW w:w="682" w:type="pct"/>
            <w:vAlign w:val="center"/>
          </w:tcPr>
          <w:p w14:paraId="2177B69F"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B9: L0109</w:t>
            </w:r>
          </w:p>
        </w:tc>
        <w:tc>
          <w:tcPr>
            <w:tcW w:w="910" w:type="pct"/>
            <w:vAlign w:val="center"/>
          </w:tcPr>
          <w:p w14:paraId="08A5C024"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9992</w:t>
            </w:r>
          </w:p>
        </w:tc>
        <w:tc>
          <w:tcPr>
            <w:tcW w:w="682" w:type="pct"/>
            <w:vAlign w:val="center"/>
          </w:tcPr>
          <w:p w14:paraId="59C8D867"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C9: L0209</w:t>
            </w:r>
          </w:p>
        </w:tc>
        <w:tc>
          <w:tcPr>
            <w:tcW w:w="833" w:type="pct"/>
            <w:vAlign w:val="center"/>
          </w:tcPr>
          <w:p w14:paraId="0922D185" w14:textId="77777777" w:rsidR="00963B61" w:rsidRDefault="00934205" w:rsidP="001A6485">
            <w:pPr>
              <w:spacing w:line="240" w:lineRule="auto"/>
              <w:jc w:val="both"/>
              <w:cnfStyle w:val="000000100000" w:firstRow="0" w:lastRow="0" w:firstColumn="0" w:lastColumn="0" w:oddVBand="0" w:evenVBand="0" w:oddHBand="1" w:evenHBand="0" w:firstRowFirstColumn="0" w:firstRowLastColumn="0" w:lastRowFirstColumn="0" w:lastRowLastColumn="0"/>
            </w:pPr>
            <w:r>
              <w:rPr>
                <w:rFonts w:cs="Calibri"/>
                <w:sz w:val="20"/>
              </w:rPr>
              <w:t>5000</w:t>
            </w:r>
          </w:p>
        </w:tc>
      </w:tr>
      <w:tr w:rsidR="00963B61" w14:paraId="1D7C3512" w14:textId="77777777" w:rsidTr="006F490E">
        <w:trPr>
          <w:jc w:val="center"/>
        </w:trPr>
        <w:tc>
          <w:tcPr>
            <w:cnfStyle w:val="001000000000" w:firstRow="0" w:lastRow="0" w:firstColumn="1" w:lastColumn="0" w:oddVBand="0" w:evenVBand="0" w:oddHBand="0" w:evenHBand="0" w:firstRowFirstColumn="0" w:firstRowLastColumn="0" w:lastRowFirstColumn="0" w:lastRowLastColumn="0"/>
            <w:tcW w:w="337" w:type="pct"/>
            <w:vAlign w:val="center"/>
          </w:tcPr>
          <w:p w14:paraId="1EB9C5F8" w14:textId="77777777" w:rsidR="00963B61" w:rsidRDefault="00934205" w:rsidP="001A6485">
            <w:pPr>
              <w:spacing w:line="240" w:lineRule="auto"/>
              <w:jc w:val="both"/>
            </w:pPr>
            <w:r>
              <w:rPr>
                <w:rFonts w:cs="Calibri"/>
                <w:sz w:val="20"/>
              </w:rPr>
              <w:t>10</w:t>
            </w:r>
          </w:p>
        </w:tc>
        <w:tc>
          <w:tcPr>
            <w:tcW w:w="671" w:type="pct"/>
            <w:vAlign w:val="center"/>
          </w:tcPr>
          <w:p w14:paraId="57EC8DE3"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A10: L0010</w:t>
            </w:r>
          </w:p>
        </w:tc>
        <w:tc>
          <w:tcPr>
            <w:tcW w:w="884" w:type="pct"/>
            <w:vAlign w:val="center"/>
          </w:tcPr>
          <w:p w14:paraId="290C32A8"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9991</w:t>
            </w:r>
          </w:p>
        </w:tc>
        <w:tc>
          <w:tcPr>
            <w:tcW w:w="682" w:type="pct"/>
            <w:vAlign w:val="center"/>
          </w:tcPr>
          <w:p w14:paraId="54000DCE"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B10: L0110</w:t>
            </w:r>
          </w:p>
        </w:tc>
        <w:tc>
          <w:tcPr>
            <w:tcW w:w="910" w:type="pct"/>
            <w:vAlign w:val="center"/>
          </w:tcPr>
          <w:p w14:paraId="211E6936"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9991</w:t>
            </w:r>
          </w:p>
        </w:tc>
        <w:tc>
          <w:tcPr>
            <w:tcW w:w="682" w:type="pct"/>
            <w:vAlign w:val="center"/>
          </w:tcPr>
          <w:p w14:paraId="26B6FA23"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C10: L0210</w:t>
            </w:r>
          </w:p>
        </w:tc>
        <w:tc>
          <w:tcPr>
            <w:tcW w:w="833" w:type="pct"/>
            <w:vAlign w:val="center"/>
          </w:tcPr>
          <w:p w14:paraId="54A6C90F" w14:textId="77777777" w:rsidR="00963B61" w:rsidRDefault="00934205" w:rsidP="001A6485">
            <w:pPr>
              <w:spacing w:line="240" w:lineRule="auto"/>
              <w:jc w:val="both"/>
              <w:cnfStyle w:val="000000000000" w:firstRow="0" w:lastRow="0" w:firstColumn="0" w:lastColumn="0" w:oddVBand="0" w:evenVBand="0" w:oddHBand="0" w:evenHBand="0" w:firstRowFirstColumn="0" w:firstRowLastColumn="0" w:lastRowFirstColumn="0" w:lastRowLastColumn="0"/>
            </w:pPr>
            <w:r>
              <w:rPr>
                <w:rFonts w:cs="Calibri"/>
                <w:sz w:val="20"/>
              </w:rPr>
              <w:t>5000</w:t>
            </w:r>
          </w:p>
        </w:tc>
      </w:tr>
    </w:tbl>
    <w:p w14:paraId="410CA73D" w14:textId="77777777" w:rsidR="00A601B1" w:rsidRDefault="00A601B1" w:rsidP="001A6485">
      <w:pPr>
        <w:spacing w:before="60" w:after="120" w:line="240" w:lineRule="auto"/>
        <w:jc w:val="center"/>
        <w:rPr>
          <w:rFonts w:asciiTheme="minorHAnsi" w:eastAsiaTheme="minorEastAsia" w:hAnsiTheme="minorHAnsi"/>
          <w:b/>
          <w:szCs w:val="24"/>
        </w:rPr>
      </w:pPr>
      <w:r w:rsidRPr="01553B61">
        <w:rPr>
          <w:rFonts w:asciiTheme="minorHAnsi" w:eastAsiaTheme="minorEastAsia" w:hAnsiTheme="minorHAnsi"/>
          <w:b/>
          <w:szCs w:val="24"/>
        </w:rPr>
        <w:t>Table 3. Top 10 Selected Inspection Targets</w:t>
      </w:r>
    </w:p>
    <w:p w14:paraId="1D78B5BD" w14:textId="77777777" w:rsidR="00963B61" w:rsidRDefault="00934205">
      <w:pPr>
        <w:spacing w:after="120"/>
        <w:jc w:val="both"/>
      </w:pPr>
      <w:r>
        <w:rPr>
          <w:rFonts w:cs="Calibri"/>
        </w:rPr>
        <w:t>These 30 selected locations are used in Chapter 2 as the important inspection targets for the required shortest-path cases. In particular, A1 is L0001, A10 is L0010, B1 is L0101, B5 is L0105, C1 is L0201, and C5 is L0205.</w:t>
      </w:r>
    </w:p>
    <w:p w14:paraId="3AE0E0B0" w14:textId="77777777" w:rsidR="00963B61" w:rsidRPr="00D15293" w:rsidRDefault="00934205">
      <w:pPr>
        <w:pStyle w:val="21"/>
        <w:rPr>
          <w:sz w:val="26"/>
        </w:rPr>
      </w:pPr>
      <w:bookmarkStart w:id="6" w:name="_Toc230286507"/>
      <w:r w:rsidRPr="00D15293">
        <w:rPr>
          <w:rFonts w:ascii="Calibri" w:eastAsia="Calibri" w:hAnsi="Calibri" w:cs="Calibri"/>
          <w:sz w:val="26"/>
        </w:rPr>
        <w:t>1.6 Performance Analysis and Final Choice</w:t>
      </w:r>
      <w:bookmarkEnd w:id="6"/>
    </w:p>
    <w:p w14:paraId="60188F49" w14:textId="77777777" w:rsidR="00963B61" w:rsidRDefault="00934205">
      <w:pPr>
        <w:spacing w:after="120"/>
        <w:jc w:val="both"/>
      </w:pPr>
      <w:r>
        <w:rPr>
          <w:rFonts w:cs="Calibri"/>
        </w:rPr>
        <w:t>The runtime results show that the fastest algorithm may differ across the three datasets. This difference is related to both the algorithm design and the input dataset profile. Therefore, the final choice should not be based only on the fastest result in one dataset. It should also consider consistency, scalability, and memory usage.</w:t>
      </w:r>
    </w:p>
    <w:p w14:paraId="293DCB12" w14:textId="77777777" w:rsidR="00963B61" w:rsidRDefault="00934205">
      <w:pPr>
        <w:spacing w:after="120"/>
        <w:jc w:val="both"/>
      </w:pPr>
      <w:r>
        <w:rPr>
          <w:rFonts w:cs="Calibri"/>
        </w:rPr>
        <w:t>Dataset A is analysed together with its dataset profile. If the adjacent correct order percentage is high, Bubble Sort can benefit because fewer adjacent swaps are needed. However, Bubble Sort still has O(n^2) time complexity, so it is not suitable as the general final choice.</w:t>
      </w:r>
    </w:p>
    <w:p w14:paraId="42A44C6D" w14:textId="77777777" w:rsidR="00963B61" w:rsidRDefault="00934205">
      <w:pPr>
        <w:spacing w:after="120"/>
        <w:jc w:val="both"/>
      </w:pPr>
      <w:r>
        <w:rPr>
          <w:rFonts w:cs="Calibri"/>
        </w:rPr>
        <w:t>Dataset B is used to show how algorithm performance changes when the input order is less favourable for adjacent-swap sorting. Quick Sort may perform well if the pivot produces reasonably balanced partitions, but the current implementation still uses a simple fixed pivot strategy, so its performance can be input-sensitive.</w:t>
      </w:r>
    </w:p>
    <w:p w14:paraId="3414D81A" w14:textId="77777777" w:rsidR="00963B61" w:rsidRDefault="4C6FC901">
      <w:pPr>
        <w:spacing w:after="120"/>
        <w:jc w:val="both"/>
      </w:pPr>
      <w:r w:rsidRPr="4C6FC901">
        <w:rPr>
          <w:rFonts w:cs="Calibri"/>
        </w:rPr>
        <w:lastRenderedPageBreak/>
        <w:t>Dataset C is important because duplicated priority scores make the location_id tie-breaking rule more visible. Merge Sort is less sensitive to the original input order because it follows a fixed divide-and-merge structure, which makes it a strong choice when predictable runtime behaviour is important.</w:t>
      </w:r>
    </w:p>
    <w:p w14:paraId="1EB32381" w14:textId="77777777" w:rsidR="4C6FC901" w:rsidRDefault="4C6FC901" w:rsidP="4C6FC901">
      <w:pPr>
        <w:spacing w:after="120"/>
        <w:jc w:val="both"/>
        <w:rPr>
          <w:lang w:eastAsia="zh-CN"/>
        </w:rPr>
      </w:pPr>
      <w:r w:rsidRPr="4C6FC901">
        <w:rPr>
          <w:rFonts w:cs="Calibri"/>
        </w:rPr>
        <w:t>Consistency is considered in two ways in this report. Repeated-run stability is measured by the coefficient of variation within the timing experiment. Cross-dataset consistency is measured by comparing the mean runtimes across Dataset A, Dataset B, and Dataset C. The appendix shows that Merge Sort has the smallest cross-dataset runtime range among the three algorithms, which means its mean runtime changes least across the three dataset profiles.</w:t>
      </w:r>
    </w:p>
    <w:p w14:paraId="5965DF55" w14:textId="77777777" w:rsidR="4C6FC901" w:rsidRDefault="4C6FC901" w:rsidP="4C6FC901">
      <w:pPr>
        <w:spacing w:after="120"/>
        <w:jc w:val="both"/>
        <w:rPr>
          <w:lang w:eastAsia="zh-CN"/>
        </w:rPr>
      </w:pPr>
      <w:r w:rsidRPr="4C6FC901">
        <w:rPr>
          <w:rFonts w:cs="Calibri"/>
        </w:rPr>
        <w:t>The repeated-run CV values should be interpreted carefully because all measured runtimes are very small. In particular, sub-millisecond Java timing can be affected by JVM and system noise. Therefore, the final choice of Merge Sort is based mainly on its predictable O(n log n) time complexity, lower sensitivity to input order, and acceptable memory cost, rather than simply on the lowest repeated-run CV.</w:t>
      </w:r>
    </w:p>
    <w:p w14:paraId="3435A70E" w14:textId="77777777" w:rsidR="4C6FC901" w:rsidRDefault="4C6FC901" w:rsidP="4C6FC901">
      <w:pPr>
        <w:spacing w:after="120"/>
        <w:jc w:val="both"/>
      </w:pPr>
      <w:r w:rsidRPr="4C6FC901">
        <w:rPr>
          <w:rFonts w:cs="Calibri"/>
        </w:rPr>
        <w:t>If only one sorting algorithm were allowed in the final system, Merge Sort would be the most suitable overall choice. Bubble Sort is useful as a simple baseline and performs well on the nearly sorted Dataset A, but its O(n^2) time complexity makes it unsuitable for larger or less ordered datasets. Quick Sort is efficient on average and uses less extra memory than Merge Sort, but the current fixed-pivot implementation is more input-sensitive. Merge Sort requires O(n) extra memory, but for 1000 candidate records this cost is acceptable, and its predictable O(n log n) behaviour makes it the safest final choice for this coursework system.</w:t>
      </w:r>
    </w:p>
    <w:p w14:paraId="0956A280" w14:textId="77777777" w:rsidR="00963B61" w:rsidRPr="00D15293" w:rsidRDefault="00934205">
      <w:pPr>
        <w:pStyle w:val="21"/>
        <w:rPr>
          <w:sz w:val="26"/>
        </w:rPr>
      </w:pPr>
      <w:bookmarkStart w:id="7" w:name="_Toc230286508"/>
      <w:r w:rsidRPr="00D15293">
        <w:rPr>
          <w:rFonts w:ascii="Calibri" w:eastAsia="Calibri" w:hAnsi="Calibri" w:cs="Calibri"/>
          <w:sz w:val="26"/>
        </w:rPr>
        <w:t>1.7 Time and Space Decision Support</w:t>
      </w:r>
      <w:bookmarkEnd w:id="7"/>
    </w:p>
    <w:p w14:paraId="5BA4B6E1" w14:textId="77777777" w:rsidR="00963B61" w:rsidRDefault="00934205" w:rsidP="00930BFF">
      <w:pPr>
        <w:spacing w:after="120"/>
        <w:jc w:val="both"/>
        <w:rPr>
          <w:lang w:eastAsia="zh-CN"/>
        </w:rPr>
      </w:pPr>
      <w:r>
        <w:t>The program also prints a time-and-space decision support table, as shown in Table 4. This table is generated by AlgorithmDecisionAnalyzer and stored using AlgorithmTradeoff objects. It combines the observed runtime results with the theoretical time and space complexity of the three sorting algorithms. This supports the follow-up question of how the algorithm choice would change if both runtime efficiency and memory usage are considered.</w:t>
      </w:r>
    </w:p>
    <w:tbl>
      <w:tblPr>
        <w:tblStyle w:val="3-51"/>
        <w:tblW w:w="5000" w:type="pct"/>
        <w:jc w:val="center"/>
        <w:tblLook w:val="04A0" w:firstRow="1" w:lastRow="0" w:firstColumn="1" w:lastColumn="0" w:noHBand="0" w:noVBand="1"/>
      </w:tblPr>
      <w:tblGrid>
        <w:gridCol w:w="1049"/>
        <w:gridCol w:w="1170"/>
        <w:gridCol w:w="774"/>
        <w:gridCol w:w="1156"/>
        <w:gridCol w:w="1232"/>
        <w:gridCol w:w="3110"/>
        <w:gridCol w:w="859"/>
      </w:tblGrid>
      <w:tr w:rsidR="0031763E" w14:paraId="367CE266" w14:textId="77777777" w:rsidTr="0052435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61" w:type="pct"/>
            <w:vAlign w:val="center"/>
          </w:tcPr>
          <w:p w14:paraId="5908C049" w14:textId="77777777" w:rsidR="0031763E" w:rsidRDefault="0031763E">
            <w:pPr>
              <w:spacing w:line="240" w:lineRule="auto"/>
            </w:pPr>
            <w:r>
              <w:rPr>
                <w:rFonts w:cs="Calibri"/>
                <w:sz w:val="20"/>
              </w:rPr>
              <w:lastRenderedPageBreak/>
              <w:t>Algorithm</w:t>
            </w:r>
          </w:p>
        </w:tc>
        <w:tc>
          <w:tcPr>
            <w:tcW w:w="626" w:type="pct"/>
            <w:vAlign w:val="center"/>
          </w:tcPr>
          <w:p w14:paraId="3FC59599" w14:textId="77777777" w:rsidR="0031763E" w:rsidRDefault="0031763E">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Avg Mean Time (ms)</w:t>
            </w:r>
          </w:p>
        </w:tc>
        <w:tc>
          <w:tcPr>
            <w:tcW w:w="414" w:type="pct"/>
            <w:vAlign w:val="center"/>
          </w:tcPr>
          <w:p w14:paraId="1A08E9B3" w14:textId="77777777" w:rsidR="0031763E" w:rsidRPr="005E4532" w:rsidRDefault="0031763E" w:rsidP="4C6FC901">
            <w:pPr>
              <w:spacing w:line="240" w:lineRule="auto"/>
              <w:cnfStyle w:val="100000000000" w:firstRow="1" w:lastRow="0" w:firstColumn="0" w:lastColumn="0" w:oddVBand="0" w:evenVBand="0" w:oddHBand="0" w:evenHBand="0" w:firstRowFirstColumn="0" w:firstRowLastColumn="0" w:lastRowFirstColumn="0" w:lastRowLastColumn="0"/>
              <w:rPr>
                <w:rFonts w:cs="Calibri"/>
                <w:b w:val="0"/>
                <w:bCs w:val="0"/>
                <w:color w:val="FFFFFF"/>
                <w:sz w:val="20"/>
                <w:szCs w:val="20"/>
              </w:rPr>
            </w:pPr>
            <w:r w:rsidRPr="005E4532">
              <w:rPr>
                <w:rFonts w:asciiTheme="minorHAnsi" w:eastAsiaTheme="minorEastAsia" w:hAnsiTheme="minorHAnsi"/>
                <w:color w:val="FFFFFF"/>
                <w:sz w:val="20"/>
                <w:szCs w:val="20"/>
              </w:rPr>
              <w:t>Avg Run CV</w:t>
            </w:r>
          </w:p>
        </w:tc>
        <w:tc>
          <w:tcPr>
            <w:tcW w:w="618" w:type="pct"/>
            <w:vAlign w:val="center"/>
          </w:tcPr>
          <w:p w14:paraId="62FA26B5" w14:textId="77777777" w:rsidR="0031763E" w:rsidRPr="005E4532" w:rsidRDefault="0031763E">
            <w:pPr>
              <w:spacing w:line="240" w:lineRule="auto"/>
              <w:cnfStyle w:val="100000000000" w:firstRow="1" w:lastRow="0" w:firstColumn="0" w:lastColumn="0" w:oddVBand="0" w:evenVBand="0" w:oddHBand="0" w:evenHBand="0" w:firstRowFirstColumn="0" w:firstRowLastColumn="0" w:lastRowFirstColumn="0" w:lastRowLastColumn="0"/>
              <w:rPr>
                <w:color w:val="FFFFFF"/>
              </w:rPr>
            </w:pPr>
            <w:r w:rsidRPr="005E4532">
              <w:rPr>
                <w:rFonts w:cs="Calibri"/>
                <w:color w:val="FFFFFF"/>
                <w:sz w:val="20"/>
                <w:szCs w:val="20"/>
              </w:rPr>
              <w:t>Time Complexity</w:t>
            </w:r>
          </w:p>
        </w:tc>
        <w:tc>
          <w:tcPr>
            <w:tcW w:w="659" w:type="pct"/>
            <w:vAlign w:val="center"/>
          </w:tcPr>
          <w:p w14:paraId="31ABCDD0" w14:textId="77777777" w:rsidR="0031763E" w:rsidRDefault="0031763E">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Extra Space</w:t>
            </w:r>
          </w:p>
        </w:tc>
        <w:tc>
          <w:tcPr>
            <w:tcW w:w="1663" w:type="pct"/>
            <w:vAlign w:val="center"/>
          </w:tcPr>
          <w:p w14:paraId="27037929" w14:textId="77777777" w:rsidR="0031763E" w:rsidRDefault="0031763E">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Decision Note</w:t>
            </w:r>
          </w:p>
        </w:tc>
        <w:tc>
          <w:tcPr>
            <w:tcW w:w="459" w:type="pct"/>
            <w:vAlign w:val="center"/>
          </w:tcPr>
          <w:p w14:paraId="4B4BD024" w14:textId="77777777" w:rsidR="0031763E" w:rsidRDefault="0031763E" w:rsidP="00F046FF">
            <w:pPr>
              <w:spacing w:line="240" w:lineRule="auto"/>
              <w:cnfStyle w:val="100000000000" w:firstRow="1" w:lastRow="0" w:firstColumn="0" w:lastColumn="0" w:oddVBand="0" w:evenVBand="0" w:oddHBand="0" w:evenHBand="0" w:firstRowFirstColumn="0" w:firstRowLastColumn="0" w:lastRowFirstColumn="0" w:lastRowLastColumn="0"/>
              <w:rPr>
                <w:rFonts w:cs="Calibri"/>
                <w:b w:val="0"/>
                <w:sz w:val="20"/>
              </w:rPr>
            </w:pPr>
            <w:r w:rsidRPr="0031763E">
              <w:rPr>
                <w:rFonts w:cs="Calibri"/>
                <w:sz w:val="20"/>
              </w:rPr>
              <w:t>Cross-Dataset Range (ms)</w:t>
            </w:r>
          </w:p>
        </w:tc>
      </w:tr>
      <w:tr w:rsidR="0031763E" w14:paraId="6C91D48F" w14:textId="77777777" w:rsidTr="00524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 w:type="pct"/>
            <w:vAlign w:val="center"/>
          </w:tcPr>
          <w:p w14:paraId="70063D6A" w14:textId="77777777" w:rsidR="0031763E" w:rsidRDefault="0031763E">
            <w:pPr>
              <w:spacing w:line="240" w:lineRule="auto"/>
            </w:pPr>
            <w:r>
              <w:rPr>
                <w:rFonts w:cs="Calibri"/>
                <w:sz w:val="20"/>
              </w:rPr>
              <w:t>Bubble Sort</w:t>
            </w:r>
          </w:p>
        </w:tc>
        <w:tc>
          <w:tcPr>
            <w:tcW w:w="626" w:type="pct"/>
            <w:vAlign w:val="center"/>
          </w:tcPr>
          <w:p w14:paraId="3A6F0DF5"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0.708</w:t>
            </w:r>
          </w:p>
        </w:tc>
        <w:tc>
          <w:tcPr>
            <w:tcW w:w="414" w:type="pct"/>
            <w:vAlign w:val="center"/>
          </w:tcPr>
          <w:p w14:paraId="517752FC"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0.0509</w:t>
            </w:r>
          </w:p>
        </w:tc>
        <w:tc>
          <w:tcPr>
            <w:tcW w:w="618" w:type="pct"/>
            <w:vAlign w:val="center"/>
          </w:tcPr>
          <w:p w14:paraId="69B7655C"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O(n^2)</w:t>
            </w:r>
          </w:p>
        </w:tc>
        <w:tc>
          <w:tcPr>
            <w:tcW w:w="659" w:type="pct"/>
            <w:vAlign w:val="center"/>
          </w:tcPr>
          <w:p w14:paraId="3BB87621"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O(1)</w:t>
            </w:r>
          </w:p>
        </w:tc>
        <w:tc>
          <w:tcPr>
            <w:tcW w:w="1663" w:type="pct"/>
            <w:vAlign w:val="center"/>
          </w:tcPr>
          <w:p w14:paraId="2E98A58F"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Lowest extra memory, but poor runtime scalability.</w:t>
            </w:r>
          </w:p>
        </w:tc>
        <w:tc>
          <w:tcPr>
            <w:tcW w:w="459" w:type="pct"/>
            <w:vAlign w:val="center"/>
          </w:tcPr>
          <w:p w14:paraId="3114230F" w14:textId="77777777" w:rsidR="0031763E" w:rsidRDefault="00410317" w:rsidP="00F046F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sidRPr="00410317">
              <w:rPr>
                <w:rFonts w:cs="Calibri"/>
                <w:sz w:val="20"/>
              </w:rPr>
              <w:t>1.828</w:t>
            </w:r>
          </w:p>
        </w:tc>
      </w:tr>
      <w:tr w:rsidR="0031763E" w14:paraId="04FDFD78" w14:textId="77777777" w:rsidTr="0052435A">
        <w:trPr>
          <w:jc w:val="center"/>
        </w:trPr>
        <w:tc>
          <w:tcPr>
            <w:cnfStyle w:val="001000000000" w:firstRow="0" w:lastRow="0" w:firstColumn="1" w:lastColumn="0" w:oddVBand="0" w:evenVBand="0" w:oddHBand="0" w:evenHBand="0" w:firstRowFirstColumn="0" w:firstRowLastColumn="0" w:lastRowFirstColumn="0" w:lastRowLastColumn="0"/>
            <w:tcW w:w="561" w:type="pct"/>
            <w:vAlign w:val="center"/>
          </w:tcPr>
          <w:p w14:paraId="3194512F" w14:textId="77777777" w:rsidR="0031763E" w:rsidRDefault="0031763E">
            <w:pPr>
              <w:spacing w:line="240" w:lineRule="auto"/>
            </w:pPr>
            <w:r>
              <w:rPr>
                <w:rFonts w:cs="Calibri"/>
                <w:sz w:val="20"/>
              </w:rPr>
              <w:t>Quick Sort</w:t>
            </w:r>
          </w:p>
        </w:tc>
        <w:tc>
          <w:tcPr>
            <w:tcW w:w="626" w:type="pct"/>
            <w:vAlign w:val="center"/>
          </w:tcPr>
          <w:p w14:paraId="21FB4CD2" w14:textId="77777777" w:rsidR="0031763E" w:rsidRDefault="0031763E">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0.185</w:t>
            </w:r>
          </w:p>
        </w:tc>
        <w:tc>
          <w:tcPr>
            <w:tcW w:w="414" w:type="pct"/>
            <w:vAlign w:val="center"/>
          </w:tcPr>
          <w:p w14:paraId="40BED879" w14:textId="77777777" w:rsidR="0031763E" w:rsidRDefault="0031763E">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0.0611</w:t>
            </w:r>
          </w:p>
        </w:tc>
        <w:tc>
          <w:tcPr>
            <w:tcW w:w="618" w:type="pct"/>
            <w:vAlign w:val="center"/>
          </w:tcPr>
          <w:p w14:paraId="74837F08" w14:textId="77777777" w:rsidR="0031763E" w:rsidRDefault="0031763E">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Average O(n log n), worst O(n^2)</w:t>
            </w:r>
          </w:p>
        </w:tc>
        <w:tc>
          <w:tcPr>
            <w:tcW w:w="659" w:type="pct"/>
            <w:vAlign w:val="center"/>
          </w:tcPr>
          <w:p w14:paraId="73AD5761" w14:textId="77777777" w:rsidR="0031763E" w:rsidRDefault="0031763E">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Average O(log n), worst O(n) stack</w:t>
            </w:r>
          </w:p>
        </w:tc>
        <w:tc>
          <w:tcPr>
            <w:tcW w:w="1663" w:type="pct"/>
            <w:vAlign w:val="center"/>
          </w:tcPr>
          <w:p w14:paraId="5BFE1FA5" w14:textId="77777777" w:rsidR="0031763E" w:rsidRDefault="0031763E">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Good time-space balance, but input-sensitive.</w:t>
            </w:r>
          </w:p>
        </w:tc>
        <w:tc>
          <w:tcPr>
            <w:tcW w:w="459" w:type="pct"/>
            <w:vAlign w:val="center"/>
          </w:tcPr>
          <w:p w14:paraId="3F10DD13" w14:textId="77777777" w:rsidR="0031763E" w:rsidRDefault="00410317" w:rsidP="00F046F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sidRPr="00410317">
              <w:rPr>
                <w:rFonts w:cs="Calibri"/>
                <w:sz w:val="20"/>
              </w:rPr>
              <w:t>0.396</w:t>
            </w:r>
          </w:p>
        </w:tc>
      </w:tr>
      <w:tr w:rsidR="0031763E" w14:paraId="15950C45" w14:textId="77777777" w:rsidTr="005243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 w:type="pct"/>
            <w:vAlign w:val="center"/>
          </w:tcPr>
          <w:p w14:paraId="1EF196B9" w14:textId="77777777" w:rsidR="0031763E" w:rsidRDefault="0031763E">
            <w:pPr>
              <w:spacing w:line="240" w:lineRule="auto"/>
            </w:pPr>
            <w:r>
              <w:rPr>
                <w:rFonts w:cs="Calibri"/>
                <w:sz w:val="20"/>
              </w:rPr>
              <w:t>Merge Sort</w:t>
            </w:r>
          </w:p>
        </w:tc>
        <w:tc>
          <w:tcPr>
            <w:tcW w:w="626" w:type="pct"/>
            <w:vAlign w:val="center"/>
          </w:tcPr>
          <w:p w14:paraId="352FFE8A"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0.080</w:t>
            </w:r>
          </w:p>
        </w:tc>
        <w:tc>
          <w:tcPr>
            <w:tcW w:w="414" w:type="pct"/>
            <w:vAlign w:val="center"/>
          </w:tcPr>
          <w:p w14:paraId="0D44CAFA"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0.1968</w:t>
            </w:r>
          </w:p>
        </w:tc>
        <w:tc>
          <w:tcPr>
            <w:tcW w:w="618" w:type="pct"/>
            <w:vAlign w:val="center"/>
          </w:tcPr>
          <w:p w14:paraId="232BA04E"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O(n log n)</w:t>
            </w:r>
          </w:p>
        </w:tc>
        <w:tc>
          <w:tcPr>
            <w:tcW w:w="659" w:type="pct"/>
            <w:vAlign w:val="center"/>
          </w:tcPr>
          <w:p w14:paraId="5BB18EC0"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O(n)</w:t>
            </w:r>
          </w:p>
        </w:tc>
        <w:tc>
          <w:tcPr>
            <w:tcW w:w="1663" w:type="pct"/>
            <w:vAlign w:val="center"/>
          </w:tcPr>
          <w:p w14:paraId="45BE415A" w14:textId="77777777" w:rsidR="0031763E" w:rsidRDefault="0031763E">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Lowest cross-dataset runtime range; predictable O(n log n), but requires O(n) extra memory.</w:t>
            </w:r>
          </w:p>
        </w:tc>
        <w:tc>
          <w:tcPr>
            <w:tcW w:w="459" w:type="pct"/>
            <w:vAlign w:val="center"/>
          </w:tcPr>
          <w:p w14:paraId="2EDDFF39" w14:textId="77777777" w:rsidR="0031763E" w:rsidRPr="4C6FC901" w:rsidRDefault="00410317" w:rsidP="00F046F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0317">
              <w:rPr>
                <w:rFonts w:cs="Calibri"/>
                <w:sz w:val="20"/>
                <w:szCs w:val="20"/>
              </w:rPr>
              <w:t>0.070</w:t>
            </w:r>
          </w:p>
        </w:tc>
      </w:tr>
    </w:tbl>
    <w:p w14:paraId="12046F63" w14:textId="77777777" w:rsidR="00963B61" w:rsidRDefault="00930BFF" w:rsidP="00930BFF">
      <w:pPr>
        <w:spacing w:before="60" w:after="120" w:line="240" w:lineRule="auto"/>
        <w:jc w:val="center"/>
      </w:pPr>
      <w:r w:rsidRPr="01553B61">
        <w:rPr>
          <w:rFonts w:asciiTheme="minorHAnsi" w:eastAsiaTheme="minorEastAsia" w:hAnsiTheme="minorHAnsi"/>
          <w:b/>
          <w:szCs w:val="24"/>
        </w:rPr>
        <w:t>Table 4. Time and Space Decision Support</w:t>
      </w:r>
    </w:p>
    <w:p w14:paraId="4F31E4E8" w14:textId="77777777" w:rsidR="00963B61" w:rsidRDefault="00934205">
      <w:pPr>
        <w:spacing w:after="120"/>
        <w:jc w:val="both"/>
      </w:pPr>
      <w:r>
        <w:rPr>
          <w:rFonts w:cs="Calibri"/>
        </w:rPr>
        <w:t>If memory usage is the only concern, Bubble Sort has the lowest extra space usage because it sorts in place with O(1) extra space. However, its O(n^2) time complexity makes it unsuitable for larger or less ordered datasets. Quick Sort provides a better time-space balance because it normally uses O(log n) extra stack space on average, but its worst-case runtime can still become O(n^2). Merge Sort requires O(n) extra space, but it provides predictable O(n log n) runtime.</w:t>
      </w:r>
    </w:p>
    <w:p w14:paraId="48277E1C" w14:textId="7AA49777" w:rsidR="00963B61" w:rsidRPr="00922052" w:rsidRDefault="00922052">
      <w:pPr>
        <w:spacing w:after="120"/>
        <w:jc w:val="both"/>
        <w:rPr>
          <w:rFonts w:eastAsia="宋体"/>
          <w:lang w:eastAsia="zh-CN"/>
        </w:rPr>
      </w:pPr>
      <w:r w:rsidRPr="00922052">
        <w:rPr>
          <w:rFonts w:cs="Calibri"/>
        </w:rPr>
        <w:t xml:space="preserve">Considering both runtime and memory usage, Merge Sort remains the final choice for this coursework system. Although it requires O(n) extra memory, this cost is acceptable for 1000 records. Its predictable </w:t>
      </w:r>
      <w:proofErr w:type="gramStart"/>
      <w:r w:rsidRPr="00922052">
        <w:rPr>
          <w:rFonts w:cs="Calibri"/>
        </w:rPr>
        <w:t>O(</w:t>
      </w:r>
      <w:proofErr w:type="gramEnd"/>
      <w:r w:rsidRPr="00922052">
        <w:rPr>
          <w:rFonts w:cs="Calibri"/>
        </w:rPr>
        <w:t>n log n) runtime also makes it easier to justify than Bubble Sort and less input-sensitive than the current fixed-pivot Quick Sort. If memory became the main limitation in a larger system, Quick Sort with an improved pivot strategy could be considered as an alternative.</w:t>
      </w:r>
    </w:p>
    <w:p w14:paraId="2E1DCC3E" w14:textId="77777777" w:rsidR="00963B61" w:rsidRDefault="00934205">
      <w:pPr>
        <w:pStyle w:val="1"/>
      </w:pPr>
      <w:bookmarkStart w:id="8" w:name="_Toc230286509"/>
      <w:r>
        <w:rPr>
          <w:rFonts w:ascii="Calibri" w:eastAsia="Calibri" w:hAnsi="Calibri" w:cs="Calibri"/>
        </w:rPr>
        <w:t>Chapter 2 - Graph Algorithm (Task B)</w:t>
      </w:r>
      <w:bookmarkEnd w:id="8"/>
    </w:p>
    <w:p w14:paraId="483138B8" w14:textId="77777777" w:rsidR="00963B61" w:rsidRPr="00D15293" w:rsidRDefault="00934205">
      <w:pPr>
        <w:pStyle w:val="21"/>
        <w:rPr>
          <w:sz w:val="26"/>
        </w:rPr>
      </w:pPr>
      <w:bookmarkStart w:id="9" w:name="_Toc230286510"/>
      <w:r w:rsidRPr="00D15293">
        <w:rPr>
          <w:rFonts w:ascii="Calibri" w:eastAsia="Calibri" w:hAnsi="Calibri" w:cs="Calibri"/>
          <w:sz w:val="26"/>
        </w:rPr>
        <w:t>2.1 Task B Overview</w:t>
      </w:r>
      <w:bookmarkEnd w:id="9"/>
    </w:p>
    <w:p w14:paraId="2359CEA6" w14:textId="77777777" w:rsidR="00963B61" w:rsidRDefault="00934205">
      <w:pPr>
        <w:spacing w:after="120"/>
        <w:jc w:val="both"/>
      </w:pPr>
      <w:r>
        <w:rPr>
          <w:rFonts w:cs="Calibri"/>
        </w:rPr>
        <w:t>This chapter presents the graph algorithm part of the Urban Infrastructure Inspection System. After Task A, the program obtains 30 selected inspection targets: A1-A10, B1-B10, and C1-C10. These targets are used as important query nodes in the weighted infrastructure graph provided by paths.csv.</w:t>
      </w:r>
    </w:p>
    <w:p w14:paraId="47598E0C" w14:textId="2680C2A5" w:rsidR="00963B61" w:rsidRDefault="00934205">
      <w:pPr>
        <w:spacing w:after="120"/>
        <w:jc w:val="both"/>
      </w:pPr>
      <w:r>
        <w:rPr>
          <w:rFonts w:cs="Calibri"/>
        </w:rPr>
        <w:t xml:space="preserve">The graph in paths.csv represents the complete infrastructure network. </w:t>
      </w:r>
      <w:r w:rsidR="005D3180" w:rsidRPr="005D3180">
        <w:rPr>
          <w:rFonts w:cs="Calibri"/>
        </w:rPr>
        <w:t>Therefore, the program constructs the complete infrastructure network from the full paths.csv file, with the 30 selected targets treated as important query nodes within that network</w:t>
      </w:r>
      <w:r>
        <w:rPr>
          <w:rFonts w:cs="Calibri"/>
        </w:rPr>
        <w:t xml:space="preserve">. The chapter reports the four </w:t>
      </w:r>
      <w:r>
        <w:rPr>
          <w:rFonts w:cs="Calibri"/>
        </w:rPr>
        <w:lastRenderedPageBreak/>
        <w:t>required shortest-path cases, including the self-to-itself case, the direct case, and the waypoint-based cases.</w:t>
      </w:r>
    </w:p>
    <w:p w14:paraId="51AB30BC" w14:textId="77777777" w:rsidR="00963B61" w:rsidRPr="00D15293" w:rsidRDefault="00934205">
      <w:pPr>
        <w:pStyle w:val="21"/>
        <w:rPr>
          <w:sz w:val="26"/>
        </w:rPr>
      </w:pPr>
      <w:bookmarkStart w:id="10" w:name="_Toc230286511"/>
      <w:r w:rsidRPr="00D15293">
        <w:rPr>
          <w:rFonts w:ascii="Calibri" w:eastAsia="Calibri" w:hAnsi="Calibri" w:cs="Calibri"/>
          <w:sz w:val="26"/>
        </w:rPr>
        <w:t>2.2 Weighted Graph Construction</w:t>
      </w:r>
      <w:bookmarkEnd w:id="10"/>
    </w:p>
    <w:p w14:paraId="2F7975FD" w14:textId="77777777" w:rsidR="00963B61" w:rsidRDefault="00934205">
      <w:pPr>
        <w:spacing w:after="120"/>
        <w:jc w:val="both"/>
      </w:pPr>
      <w:r>
        <w:rPr>
          <w:rFonts w:cs="Calibri"/>
        </w:rPr>
        <w:t>The graph is constructed from paths.csv. Each row contains from_location, to_location, and weight. Since the graph is undirected, every edge is inserted in both directions.</w:t>
      </w:r>
    </w:p>
    <w:p w14:paraId="61B02EA5" w14:textId="77777777" w:rsidR="00963B61" w:rsidRDefault="00934205">
      <w:pPr>
        <w:spacing w:after="120"/>
        <w:jc w:val="both"/>
      </w:pPr>
      <w:r>
        <w:rPr>
          <w:rFonts w:cs="Calibri"/>
        </w:rPr>
        <w:t>The WeightedGraph class stores the graph as an adjacency list: Map&lt;String, List&lt;Edge&gt;&gt; adjacencyList. This structure matches the edge-based format of paths.csv. It also allows the program to access the neighbours of a node directly during shortest-path computation. For example, if paths.csv contains an edge L0001 -&gt; L0030 with weight 15, the program adds both L0001 -&gt; L0030 and L0030 -&gt; L0001.</w:t>
      </w:r>
      <w:r>
        <w:t xml:space="preserve"> Figure 3 shows the weighted graph construction and Task B query workflow.</w:t>
      </w:r>
    </w:p>
    <w:p w14:paraId="3EFA5193" w14:textId="12DEB149" w:rsidR="00963B61" w:rsidRDefault="0062706A">
      <w:pPr>
        <w:spacing w:before="80" w:after="60"/>
        <w:jc w:val="center"/>
      </w:pPr>
      <w:r>
        <w:rPr>
          <w:noProof/>
        </w:rPr>
        <w:drawing>
          <wp:inline distT="0" distB="0" distL="0" distR="0" wp14:anchorId="0443E649" wp14:editId="3C015B28">
            <wp:extent cx="5929150" cy="2864498"/>
            <wp:effectExtent l="0" t="0" r="1905" b="5715"/>
            <wp:docPr id="174199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9172" name="图片 174199172"/>
                    <pic:cNvPicPr/>
                  </pic:nvPicPr>
                  <pic:blipFill>
                    <a:blip r:embed="rId14"/>
                    <a:stretch>
                      <a:fillRect/>
                    </a:stretch>
                  </pic:blipFill>
                  <pic:spPr>
                    <a:xfrm>
                      <a:off x="0" y="0"/>
                      <a:ext cx="6080972" cy="2937846"/>
                    </a:xfrm>
                    <a:prstGeom prst="rect">
                      <a:avLst/>
                    </a:prstGeom>
                  </pic:spPr>
                </pic:pic>
              </a:graphicData>
            </a:graphic>
          </wp:inline>
        </w:drawing>
      </w:r>
    </w:p>
    <w:p w14:paraId="241841E1" w14:textId="77777777" w:rsidR="00963B61" w:rsidRDefault="00934205">
      <w:pPr>
        <w:spacing w:before="60" w:after="120" w:line="240" w:lineRule="auto"/>
        <w:jc w:val="center"/>
        <w:rPr>
          <w:rFonts w:asciiTheme="minorHAnsi" w:eastAsiaTheme="minorEastAsia" w:hAnsiTheme="minorHAnsi"/>
          <w:b/>
          <w:szCs w:val="24"/>
        </w:rPr>
      </w:pPr>
      <w:r w:rsidRPr="01553B61">
        <w:rPr>
          <w:rFonts w:asciiTheme="minorHAnsi" w:eastAsiaTheme="minorEastAsia" w:hAnsiTheme="minorHAnsi"/>
          <w:b/>
          <w:szCs w:val="24"/>
        </w:rPr>
        <w:t>Figure 3. Weighted graph construction and Task B query workflow.</w:t>
      </w:r>
    </w:p>
    <w:p w14:paraId="51A42789" w14:textId="77777777" w:rsidR="00963B61" w:rsidRPr="00D15293" w:rsidRDefault="00934205">
      <w:pPr>
        <w:pStyle w:val="21"/>
        <w:rPr>
          <w:sz w:val="26"/>
        </w:rPr>
      </w:pPr>
      <w:bookmarkStart w:id="11" w:name="_Toc230286512"/>
      <w:r w:rsidRPr="00D15293">
        <w:rPr>
          <w:rFonts w:ascii="Calibri" w:eastAsia="Calibri" w:hAnsi="Calibri" w:cs="Calibri"/>
          <w:sz w:val="26"/>
        </w:rPr>
        <w:t>2.3 Dijkstra Algorithm Implementation</w:t>
      </w:r>
      <w:bookmarkEnd w:id="11"/>
    </w:p>
    <w:p w14:paraId="218D8199" w14:textId="77777777" w:rsidR="00963B61" w:rsidRDefault="00934205">
      <w:pPr>
        <w:spacing w:after="120"/>
        <w:jc w:val="both"/>
      </w:pPr>
      <w:r>
        <w:rPr>
          <w:rFonts w:cs="Calibri"/>
        </w:rPr>
        <w:t>Dijkstra's algorithm is used because the coursework graph is weighted and the edge weights are non-negative. The DijkstraSolver class computes one shortest path from a start node to a destination node.</w:t>
      </w:r>
    </w:p>
    <w:p w14:paraId="4CB1815B" w14:textId="77777777" w:rsidR="00963B61" w:rsidRDefault="00934205">
      <w:pPr>
        <w:spacing w:after="120"/>
        <w:jc w:val="both"/>
      </w:pPr>
      <w:r>
        <w:rPr>
          <w:rFonts w:cs="Calibri"/>
        </w:rPr>
        <w:lastRenderedPageBreak/>
        <w:t>For each query, DijkstraSolver creates a new PriorityQueue, distance map, previous-node map, and visited set. The PriorityQueue selects the unvisited node with the smallest current distance. The distance map records the best known cost from the start node, and the previous-node map is used to reconstruct the final path.</w:t>
      </w:r>
    </w:p>
    <w:p w14:paraId="50BC516E" w14:textId="794306D7" w:rsidR="00963B61" w:rsidRDefault="00934205">
      <w:pPr>
        <w:spacing w:after="120"/>
        <w:jc w:val="both"/>
      </w:pPr>
      <w:r>
        <w:rPr>
          <w:rFonts w:cs="Calibri"/>
        </w:rPr>
        <w:t>The solver is designed to be stateless. All temporary data structures are created inside each shortest-path call, so one query case cannot affect another query case. The final result is stored in a ShortestPathResult object, which contains the path nodes, total cost, reachable status, and message.</w:t>
      </w:r>
    </w:p>
    <w:p w14:paraId="638CCCD7" w14:textId="77777777" w:rsidR="00963B61" w:rsidRPr="00D15293" w:rsidRDefault="00934205">
      <w:pPr>
        <w:pStyle w:val="21"/>
        <w:rPr>
          <w:sz w:val="26"/>
        </w:rPr>
      </w:pPr>
      <w:bookmarkStart w:id="12" w:name="_Toc230286513"/>
      <w:r w:rsidRPr="00D15293">
        <w:rPr>
          <w:rFonts w:ascii="Calibri" w:eastAsia="Calibri" w:hAnsi="Calibri" w:cs="Calibri"/>
          <w:sz w:val="26"/>
        </w:rPr>
        <w:t>2.4 Required Shortest-Path Cases and Waypoint Composition</w:t>
      </w:r>
      <w:bookmarkEnd w:id="12"/>
    </w:p>
    <w:p w14:paraId="2B9B32D1" w14:textId="77777777" w:rsidR="00963B61" w:rsidRDefault="00934205">
      <w:pPr>
        <w:spacing w:after="120"/>
        <w:jc w:val="both"/>
      </w:pPr>
      <w:r>
        <w:rPr>
          <w:rFonts w:cs="Calibri"/>
        </w:rPr>
        <w:t>The coursework requires four shortest-path cases based on the selected targets from Task A. Case 1 is a self-to-itself query from A1 to A1, so the path only contains A1 and the total cost is 0. Case 2 is a direct query from A1 to A10.</w:t>
      </w:r>
    </w:p>
    <w:p w14:paraId="7BF9462D" w14:textId="77777777" w:rsidR="00963B61" w:rsidRDefault="00934205">
      <w:pPr>
        <w:spacing w:after="120"/>
        <w:jc w:val="both"/>
        <w:rPr>
          <w:lang w:eastAsia="zh-CN"/>
        </w:rPr>
      </w:pPr>
      <w:r>
        <w:rPr>
          <w:rFonts w:cs="Calibri"/>
        </w:rPr>
        <w:t>Case 3 and Case 4 include required waypoints. The program does not modify Dijkstra's algorithm for these cases. Instead, PathQuerySolver splits a waypoint query into several normal shortest-path segments. Case 3 is solved as A1 -&gt; B5 and B5 -&gt; B1. Case 4 is solved as A1 -&gt; B5, B5 -&gt; C5, and C5 -&gt; C1. The final path is produced by joining the segment paths. When joining paths, the first node of each later segment is skipped to avoid duplicated waypoint nodes.</w:t>
      </w:r>
      <w:r>
        <w:t xml:space="preserve"> The required case outputs are summarised in Table 5, and the waypoint-composition process is illustrated in Figure 4.</w:t>
      </w:r>
    </w:p>
    <w:tbl>
      <w:tblPr>
        <w:tblStyle w:val="3-51"/>
        <w:tblW w:w="0" w:type="auto"/>
        <w:tblLook w:val="04A0" w:firstRow="1" w:lastRow="0" w:firstColumn="1" w:lastColumn="0" w:noHBand="0" w:noVBand="1"/>
      </w:tblPr>
      <w:tblGrid>
        <w:gridCol w:w="976"/>
        <w:gridCol w:w="801"/>
        <w:gridCol w:w="1195"/>
        <w:gridCol w:w="1496"/>
        <w:gridCol w:w="772"/>
        <w:gridCol w:w="3374"/>
        <w:gridCol w:w="736"/>
      </w:tblGrid>
      <w:tr w:rsidR="00F327F7" w:rsidRPr="00F327F7" w14:paraId="7FFFEB7E" w14:textId="77777777" w:rsidTr="00F327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6" w:type="dxa"/>
            <w:hideMark/>
          </w:tcPr>
          <w:p w14:paraId="5D1049F5" w14:textId="77777777" w:rsidR="00F327F7" w:rsidRPr="00BA389C" w:rsidRDefault="00F327F7" w:rsidP="00F327F7">
            <w:pPr>
              <w:spacing w:line="240" w:lineRule="auto"/>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Case</w:t>
            </w:r>
          </w:p>
        </w:tc>
        <w:tc>
          <w:tcPr>
            <w:tcW w:w="801" w:type="dxa"/>
            <w:hideMark/>
          </w:tcPr>
          <w:p w14:paraId="54F2165E" w14:textId="77777777" w:rsidR="00F327F7" w:rsidRPr="00BA389C" w:rsidRDefault="00F327F7" w:rsidP="00F327F7">
            <w:pPr>
              <w:spacing w:line="240" w:lineRule="auto"/>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Start</w:t>
            </w:r>
          </w:p>
        </w:tc>
        <w:tc>
          <w:tcPr>
            <w:tcW w:w="1195" w:type="dxa"/>
            <w:hideMark/>
          </w:tcPr>
          <w:p w14:paraId="6650F03C" w14:textId="77777777" w:rsidR="00F327F7" w:rsidRPr="00BA389C" w:rsidRDefault="00F327F7" w:rsidP="00F327F7">
            <w:pPr>
              <w:spacing w:line="240" w:lineRule="auto"/>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Destination</w:t>
            </w:r>
          </w:p>
        </w:tc>
        <w:tc>
          <w:tcPr>
            <w:tcW w:w="1496" w:type="dxa"/>
            <w:hideMark/>
          </w:tcPr>
          <w:p w14:paraId="4A1D10B4" w14:textId="77777777" w:rsidR="00F327F7" w:rsidRPr="00BA389C" w:rsidRDefault="00F327F7" w:rsidP="00F327F7">
            <w:pPr>
              <w:spacing w:line="240" w:lineRule="auto"/>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Required Waypoint(s)</w:t>
            </w:r>
          </w:p>
        </w:tc>
        <w:tc>
          <w:tcPr>
            <w:tcW w:w="772" w:type="dxa"/>
            <w:hideMark/>
          </w:tcPr>
          <w:p w14:paraId="58169A3D" w14:textId="77777777" w:rsidR="00F327F7" w:rsidRPr="00BA389C" w:rsidRDefault="00F327F7" w:rsidP="00F327F7">
            <w:pPr>
              <w:spacing w:line="240" w:lineRule="auto"/>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Total Cost</w:t>
            </w:r>
          </w:p>
        </w:tc>
        <w:tc>
          <w:tcPr>
            <w:tcW w:w="3374" w:type="dxa"/>
            <w:hideMark/>
          </w:tcPr>
          <w:p w14:paraId="7627EF9F" w14:textId="77777777" w:rsidR="00F327F7" w:rsidRPr="00BA389C" w:rsidRDefault="00F327F7" w:rsidP="00F327F7">
            <w:pPr>
              <w:spacing w:line="240" w:lineRule="auto"/>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Path Summary</w:t>
            </w:r>
          </w:p>
        </w:tc>
        <w:tc>
          <w:tcPr>
            <w:tcW w:w="0" w:type="auto"/>
            <w:hideMark/>
          </w:tcPr>
          <w:p w14:paraId="7520A251" w14:textId="77777777" w:rsidR="00F327F7" w:rsidRPr="00BA389C" w:rsidRDefault="00F327F7" w:rsidP="00F327F7">
            <w:pPr>
              <w:spacing w:line="240" w:lineRule="auto"/>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color w:val="FFFFFF"/>
                <w:sz w:val="20"/>
                <w:szCs w:val="20"/>
                <w:lang w:eastAsia="zh-CN"/>
              </w:rPr>
            </w:pPr>
            <w:r w:rsidRPr="00BA389C">
              <w:rPr>
                <w:rFonts w:asciiTheme="majorHAnsi" w:eastAsia="宋体" w:hAnsiTheme="majorHAnsi" w:cstheme="majorHAnsi"/>
                <w:color w:val="FFFFFF"/>
                <w:sz w:val="20"/>
                <w:szCs w:val="20"/>
                <w:lang w:eastAsia="zh-CN"/>
              </w:rPr>
              <w:t>Status</w:t>
            </w:r>
          </w:p>
        </w:tc>
      </w:tr>
      <w:tr w:rsidR="00F327F7" w:rsidRPr="00F327F7" w14:paraId="565550AE" w14:textId="77777777" w:rsidTr="00F327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hideMark/>
          </w:tcPr>
          <w:p w14:paraId="17FA3A89" w14:textId="77777777" w:rsidR="00F327F7" w:rsidRPr="00F327F7" w:rsidRDefault="00F327F7" w:rsidP="00F327F7">
            <w:pPr>
              <w:spacing w:line="240" w:lineRule="auto"/>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Case 1</w:t>
            </w:r>
          </w:p>
        </w:tc>
        <w:tc>
          <w:tcPr>
            <w:tcW w:w="801" w:type="dxa"/>
            <w:hideMark/>
          </w:tcPr>
          <w:p w14:paraId="75A453B0"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L0001</w:t>
            </w:r>
          </w:p>
        </w:tc>
        <w:tc>
          <w:tcPr>
            <w:tcW w:w="1195" w:type="dxa"/>
            <w:hideMark/>
          </w:tcPr>
          <w:p w14:paraId="3C2B7070"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L0001</w:t>
            </w:r>
          </w:p>
        </w:tc>
        <w:tc>
          <w:tcPr>
            <w:tcW w:w="1496" w:type="dxa"/>
            <w:hideMark/>
          </w:tcPr>
          <w:p w14:paraId="698548EF"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w:t>
            </w:r>
          </w:p>
        </w:tc>
        <w:tc>
          <w:tcPr>
            <w:tcW w:w="772" w:type="dxa"/>
            <w:hideMark/>
          </w:tcPr>
          <w:p w14:paraId="394BE745"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0</w:t>
            </w:r>
          </w:p>
        </w:tc>
        <w:tc>
          <w:tcPr>
            <w:tcW w:w="3374" w:type="dxa"/>
            <w:hideMark/>
          </w:tcPr>
          <w:p w14:paraId="2FF411DE"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Self-to-self path</w:t>
            </w:r>
          </w:p>
        </w:tc>
        <w:tc>
          <w:tcPr>
            <w:tcW w:w="0" w:type="auto"/>
            <w:hideMark/>
          </w:tcPr>
          <w:p w14:paraId="415E3648"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OK</w:t>
            </w:r>
          </w:p>
        </w:tc>
      </w:tr>
      <w:tr w:rsidR="00F327F7" w:rsidRPr="00F327F7" w14:paraId="42566C74" w14:textId="77777777" w:rsidTr="00F327F7">
        <w:tc>
          <w:tcPr>
            <w:cnfStyle w:val="001000000000" w:firstRow="0" w:lastRow="0" w:firstColumn="1" w:lastColumn="0" w:oddVBand="0" w:evenVBand="0" w:oddHBand="0" w:evenHBand="0" w:firstRowFirstColumn="0" w:firstRowLastColumn="0" w:lastRowFirstColumn="0" w:lastRowLastColumn="0"/>
            <w:tcW w:w="976" w:type="dxa"/>
            <w:hideMark/>
          </w:tcPr>
          <w:p w14:paraId="22050BF6" w14:textId="77777777" w:rsidR="00F327F7" w:rsidRPr="00F327F7" w:rsidRDefault="00F327F7" w:rsidP="00F327F7">
            <w:pPr>
              <w:spacing w:line="240" w:lineRule="auto"/>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Case 2</w:t>
            </w:r>
          </w:p>
        </w:tc>
        <w:tc>
          <w:tcPr>
            <w:tcW w:w="801" w:type="dxa"/>
            <w:hideMark/>
          </w:tcPr>
          <w:p w14:paraId="36A8B3A9"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L0001</w:t>
            </w:r>
          </w:p>
        </w:tc>
        <w:tc>
          <w:tcPr>
            <w:tcW w:w="1195" w:type="dxa"/>
            <w:hideMark/>
          </w:tcPr>
          <w:p w14:paraId="01012554"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L0010</w:t>
            </w:r>
          </w:p>
        </w:tc>
        <w:tc>
          <w:tcPr>
            <w:tcW w:w="1496" w:type="dxa"/>
            <w:hideMark/>
          </w:tcPr>
          <w:p w14:paraId="2401AD35"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w:t>
            </w:r>
          </w:p>
        </w:tc>
        <w:tc>
          <w:tcPr>
            <w:tcW w:w="772" w:type="dxa"/>
            <w:hideMark/>
          </w:tcPr>
          <w:p w14:paraId="6F5E8BBD"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27</w:t>
            </w:r>
          </w:p>
        </w:tc>
        <w:tc>
          <w:tcPr>
            <w:tcW w:w="3374" w:type="dxa"/>
            <w:hideMark/>
          </w:tcPr>
          <w:p w14:paraId="1923D3ED"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Direct shortest path, 8 nodes / 7 edges</w:t>
            </w:r>
          </w:p>
        </w:tc>
        <w:tc>
          <w:tcPr>
            <w:tcW w:w="0" w:type="auto"/>
            <w:hideMark/>
          </w:tcPr>
          <w:p w14:paraId="0E85E95E"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OK</w:t>
            </w:r>
          </w:p>
        </w:tc>
      </w:tr>
      <w:tr w:rsidR="00F327F7" w:rsidRPr="00F327F7" w14:paraId="151DB8CE" w14:textId="77777777" w:rsidTr="00F327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hideMark/>
          </w:tcPr>
          <w:p w14:paraId="088B658D" w14:textId="77777777" w:rsidR="00F327F7" w:rsidRPr="00F327F7" w:rsidRDefault="00F327F7" w:rsidP="00F327F7">
            <w:pPr>
              <w:spacing w:line="240" w:lineRule="auto"/>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Case 3</w:t>
            </w:r>
          </w:p>
        </w:tc>
        <w:tc>
          <w:tcPr>
            <w:tcW w:w="801" w:type="dxa"/>
            <w:hideMark/>
          </w:tcPr>
          <w:p w14:paraId="66C389AB"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L0001</w:t>
            </w:r>
          </w:p>
        </w:tc>
        <w:tc>
          <w:tcPr>
            <w:tcW w:w="1195" w:type="dxa"/>
            <w:hideMark/>
          </w:tcPr>
          <w:p w14:paraId="76854ED8"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L0101</w:t>
            </w:r>
          </w:p>
        </w:tc>
        <w:tc>
          <w:tcPr>
            <w:tcW w:w="1496" w:type="dxa"/>
            <w:hideMark/>
          </w:tcPr>
          <w:p w14:paraId="732E999F"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L0105</w:t>
            </w:r>
          </w:p>
        </w:tc>
        <w:tc>
          <w:tcPr>
            <w:tcW w:w="772" w:type="dxa"/>
            <w:hideMark/>
          </w:tcPr>
          <w:p w14:paraId="5DC84AD7"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39</w:t>
            </w:r>
          </w:p>
        </w:tc>
        <w:tc>
          <w:tcPr>
            <w:tcW w:w="3374" w:type="dxa"/>
            <w:hideMark/>
          </w:tcPr>
          <w:p w14:paraId="67EC1177"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Combined from 2 Dijkstra segments</w:t>
            </w:r>
          </w:p>
        </w:tc>
        <w:tc>
          <w:tcPr>
            <w:tcW w:w="0" w:type="auto"/>
            <w:hideMark/>
          </w:tcPr>
          <w:p w14:paraId="6666E9A1" w14:textId="77777777" w:rsidR="00F327F7" w:rsidRPr="00F327F7" w:rsidRDefault="00F327F7" w:rsidP="00F327F7">
            <w:pPr>
              <w:spacing w:line="240" w:lineRule="auto"/>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OK</w:t>
            </w:r>
          </w:p>
        </w:tc>
      </w:tr>
      <w:tr w:rsidR="00F327F7" w:rsidRPr="00F327F7" w14:paraId="1FB2EB76" w14:textId="77777777" w:rsidTr="00F327F7">
        <w:tc>
          <w:tcPr>
            <w:cnfStyle w:val="001000000000" w:firstRow="0" w:lastRow="0" w:firstColumn="1" w:lastColumn="0" w:oddVBand="0" w:evenVBand="0" w:oddHBand="0" w:evenHBand="0" w:firstRowFirstColumn="0" w:firstRowLastColumn="0" w:lastRowFirstColumn="0" w:lastRowLastColumn="0"/>
            <w:tcW w:w="976" w:type="dxa"/>
            <w:hideMark/>
          </w:tcPr>
          <w:p w14:paraId="30477F38" w14:textId="77777777" w:rsidR="00F327F7" w:rsidRPr="00F327F7" w:rsidRDefault="00F327F7" w:rsidP="00F327F7">
            <w:pPr>
              <w:spacing w:line="240" w:lineRule="auto"/>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Case 4</w:t>
            </w:r>
          </w:p>
        </w:tc>
        <w:tc>
          <w:tcPr>
            <w:tcW w:w="801" w:type="dxa"/>
            <w:hideMark/>
          </w:tcPr>
          <w:p w14:paraId="41E84CA7"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L0001</w:t>
            </w:r>
          </w:p>
        </w:tc>
        <w:tc>
          <w:tcPr>
            <w:tcW w:w="1195" w:type="dxa"/>
            <w:hideMark/>
          </w:tcPr>
          <w:p w14:paraId="07D17D2F"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L0201</w:t>
            </w:r>
          </w:p>
        </w:tc>
        <w:tc>
          <w:tcPr>
            <w:tcW w:w="1496" w:type="dxa"/>
            <w:hideMark/>
          </w:tcPr>
          <w:p w14:paraId="0ABC37BD"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L0105, L0205</w:t>
            </w:r>
          </w:p>
        </w:tc>
        <w:tc>
          <w:tcPr>
            <w:tcW w:w="772" w:type="dxa"/>
            <w:hideMark/>
          </w:tcPr>
          <w:p w14:paraId="71B301F5"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48</w:t>
            </w:r>
          </w:p>
        </w:tc>
        <w:tc>
          <w:tcPr>
            <w:tcW w:w="3374" w:type="dxa"/>
            <w:hideMark/>
          </w:tcPr>
          <w:p w14:paraId="7B5F0BF6"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Combined from 3 Dijkstra segments</w:t>
            </w:r>
          </w:p>
        </w:tc>
        <w:tc>
          <w:tcPr>
            <w:tcW w:w="0" w:type="auto"/>
            <w:hideMark/>
          </w:tcPr>
          <w:p w14:paraId="085AD53B" w14:textId="77777777" w:rsidR="00F327F7" w:rsidRPr="00F327F7" w:rsidRDefault="00F327F7" w:rsidP="00F327F7">
            <w:pPr>
              <w:spacing w:line="240" w:lineRule="auto"/>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F327F7">
              <w:rPr>
                <w:rFonts w:asciiTheme="majorHAnsi" w:eastAsia="宋体" w:hAnsiTheme="majorHAnsi" w:cstheme="majorHAnsi"/>
                <w:color w:val="000000"/>
                <w:sz w:val="20"/>
                <w:szCs w:val="20"/>
                <w:lang w:eastAsia="zh-CN"/>
              </w:rPr>
              <w:t>OK</w:t>
            </w:r>
          </w:p>
        </w:tc>
      </w:tr>
    </w:tbl>
    <w:p w14:paraId="5EC8B733" w14:textId="7AA9B26C" w:rsidR="6F7344D3" w:rsidRDefault="6F7344D3" w:rsidP="00F327F7">
      <w:pPr>
        <w:spacing w:before="60" w:after="120" w:line="240" w:lineRule="auto"/>
        <w:jc w:val="center"/>
        <w:rPr>
          <w:rFonts w:asciiTheme="minorHAnsi" w:eastAsia="宋体" w:hAnsiTheme="minorHAnsi"/>
          <w:b/>
          <w:szCs w:val="24"/>
          <w:lang w:eastAsia="zh-CN"/>
        </w:rPr>
      </w:pPr>
      <w:r w:rsidRPr="01553B61">
        <w:rPr>
          <w:rFonts w:asciiTheme="minorHAnsi" w:eastAsiaTheme="minorEastAsia" w:hAnsiTheme="minorHAnsi"/>
          <w:b/>
          <w:szCs w:val="24"/>
        </w:rPr>
        <w:t>Table 5. Required Shortest-Path Cases and Results</w:t>
      </w:r>
    </w:p>
    <w:p w14:paraId="3A0B2D65" w14:textId="012B8289" w:rsidR="00922052" w:rsidRPr="00922052" w:rsidRDefault="00D83E5F" w:rsidP="00D83E5F">
      <w:pPr>
        <w:spacing w:before="60" w:after="120" w:line="240" w:lineRule="auto"/>
        <w:jc w:val="both"/>
        <w:rPr>
          <w:rFonts w:cs="Calibri"/>
        </w:rPr>
      </w:pPr>
      <w:r w:rsidRPr="00D83E5F">
        <w:rPr>
          <w:rFonts w:cs="Calibri"/>
        </w:rPr>
        <w:t xml:space="preserve">To keep the main report readable, Table 5 </w:t>
      </w:r>
      <w:proofErr w:type="spellStart"/>
      <w:r w:rsidRPr="00D83E5F">
        <w:rPr>
          <w:rFonts w:cs="Calibri"/>
        </w:rPr>
        <w:t>summarises</w:t>
      </w:r>
      <w:proofErr w:type="spellEnd"/>
      <w:r w:rsidRPr="00D83E5F">
        <w:rPr>
          <w:rFonts w:cs="Calibri"/>
        </w:rPr>
        <w:t xml:space="preserve"> the required start, destination, waypoint(s), total cost, and path status for each case. The complete shortest-path node sequence for each required case is reported in Appendix 6.2.1 as part of the required graph output, with the corresponding console evidence in Appendix 6.2</w:t>
      </w:r>
      <w:r w:rsidR="00922052" w:rsidRPr="00922052">
        <w:rPr>
          <w:rFonts w:cs="Calibri"/>
        </w:rPr>
        <w:t>.</w:t>
      </w:r>
    </w:p>
    <w:p w14:paraId="5BC5BA8C" w14:textId="020A431F" w:rsidR="00A93EBA" w:rsidRPr="004D4B3B" w:rsidRDefault="00496471" w:rsidP="01553B61">
      <w:pPr>
        <w:spacing w:before="60" w:after="120" w:line="240" w:lineRule="auto"/>
        <w:jc w:val="center"/>
        <w:rPr>
          <w:rFonts w:asciiTheme="minorHAnsi" w:eastAsiaTheme="minorEastAsia" w:hAnsiTheme="minorHAnsi"/>
          <w:b/>
          <w:szCs w:val="24"/>
        </w:rPr>
      </w:pPr>
      <w:r>
        <w:rPr>
          <w:noProof/>
        </w:rPr>
        <w:lastRenderedPageBreak/>
        <w:drawing>
          <wp:inline distT="0" distB="0" distL="0" distR="0" wp14:anchorId="4B6B75C4" wp14:editId="7696A60A">
            <wp:extent cx="5915609" cy="3376599"/>
            <wp:effectExtent l="0" t="0" r="3175" b="1905"/>
            <wp:docPr id="10567116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11625" name="图片 1056711625"/>
                    <pic:cNvPicPr/>
                  </pic:nvPicPr>
                  <pic:blipFill>
                    <a:blip r:embed="rId15"/>
                    <a:stretch>
                      <a:fillRect/>
                    </a:stretch>
                  </pic:blipFill>
                  <pic:spPr>
                    <a:xfrm>
                      <a:off x="0" y="0"/>
                      <a:ext cx="6066234" cy="3462575"/>
                    </a:xfrm>
                    <a:prstGeom prst="rect">
                      <a:avLst/>
                    </a:prstGeom>
                  </pic:spPr>
                </pic:pic>
              </a:graphicData>
            </a:graphic>
          </wp:inline>
        </w:drawing>
      </w:r>
      <w:r w:rsidR="6F7344D3" w:rsidRPr="01553B61">
        <w:rPr>
          <w:rFonts w:asciiTheme="minorHAnsi" w:eastAsiaTheme="minorEastAsia" w:hAnsiTheme="minorHAnsi"/>
          <w:b/>
          <w:szCs w:val="24"/>
        </w:rPr>
        <w:t>Figure 4. Required shortest-path query cases and waypoint composition.</w:t>
      </w:r>
    </w:p>
    <w:p w14:paraId="642790CE" w14:textId="77777777" w:rsidR="00902116" w:rsidRDefault="00902116" w:rsidP="4C6FC901">
      <w:pPr>
        <w:spacing w:after="120"/>
        <w:jc w:val="both"/>
        <w:rPr>
          <w:rFonts w:eastAsia="宋体" w:cs="Calibri"/>
          <w:lang w:eastAsia="zh-CN"/>
        </w:rPr>
      </w:pPr>
      <w:r w:rsidRPr="00902116">
        <w:rPr>
          <w:rFonts w:cs="Calibri"/>
        </w:rPr>
        <w:t>The results show that all four required cases are reachable. Case 1 correctly returns a self-to-itself path with only one node and a total cost of 0. Case 2 is solved as one direct Dijkstra query. Case 3 is solved by combining two Dijkstra segments through B5. Case 4 is solved by combining three Dijkstra segments through B5 and C5 in the required order. The validation output confirms that the reported path costs match the edge weights in the graph and that the required waypoint order is preserved.</w:t>
      </w:r>
    </w:p>
    <w:p w14:paraId="4B216B33" w14:textId="19C260F0" w:rsidR="4C6FC901" w:rsidRDefault="4C6FC901" w:rsidP="4C6FC901">
      <w:pPr>
        <w:spacing w:after="120"/>
        <w:jc w:val="both"/>
        <w:rPr>
          <w:rFonts w:cs="Calibri"/>
        </w:rPr>
      </w:pPr>
      <w:r w:rsidRPr="4C6FC901">
        <w:rPr>
          <w:rFonts w:asciiTheme="minorHAnsi" w:eastAsiaTheme="minorEastAsia" w:hAnsiTheme="minorHAnsi"/>
          <w:szCs w:val="24"/>
        </w:rPr>
        <w:t xml:space="preserve">Additional path metrics, including total cost, node count, edge count, and waypoint count, are provided in Appendix 6.2.2 as supporting evidence. </w:t>
      </w:r>
      <w:r w:rsidR="00C527B2" w:rsidRPr="00C527B2">
        <w:rPr>
          <w:rFonts w:asciiTheme="minorHAnsi" w:eastAsiaTheme="minorEastAsia" w:hAnsiTheme="minorHAnsi"/>
          <w:szCs w:val="24"/>
        </w:rPr>
        <w:t>These metrics confirm that the reported paths are evaluated using total weighted cost</w:t>
      </w:r>
      <w:r w:rsidRPr="4C6FC901">
        <w:rPr>
          <w:rFonts w:asciiTheme="minorHAnsi" w:eastAsiaTheme="minorEastAsia" w:hAnsiTheme="minorHAnsi"/>
          <w:szCs w:val="24"/>
        </w:rPr>
        <w:t>.</w:t>
      </w:r>
    </w:p>
    <w:p w14:paraId="5C1A5413" w14:textId="77777777" w:rsidR="00963B61" w:rsidRPr="00D15293" w:rsidRDefault="00934205">
      <w:pPr>
        <w:pStyle w:val="21"/>
        <w:rPr>
          <w:sz w:val="26"/>
        </w:rPr>
      </w:pPr>
      <w:bookmarkStart w:id="13" w:name="_Toc230286514"/>
      <w:r w:rsidRPr="00D15293">
        <w:rPr>
          <w:rFonts w:ascii="Calibri" w:eastAsia="Calibri" w:hAnsi="Calibri" w:cs="Calibri"/>
          <w:sz w:val="26"/>
        </w:rPr>
        <w:t>2.5 Complexity Analysis</w:t>
      </w:r>
      <w:bookmarkEnd w:id="13"/>
    </w:p>
    <w:p w14:paraId="791840DB" w14:textId="020044F5" w:rsidR="00963B61" w:rsidRDefault="00934205">
      <w:pPr>
        <w:spacing w:after="120"/>
        <w:jc w:val="both"/>
      </w:pPr>
      <w:r w:rsidRPr="18F507FC">
        <w:rPr>
          <w:rFonts w:cs="Calibri"/>
          <w:szCs w:val="24"/>
        </w:rPr>
        <w:t xml:space="preserve">The system uses an adjacency list and a priority queue to implement Dijkstra's algorithm on the </w:t>
      </w:r>
      <w:r w:rsidR="18F507FC" w:rsidRPr="18F507FC">
        <w:rPr>
          <w:rFonts w:cs="Calibri"/>
          <w:szCs w:val="24"/>
        </w:rPr>
        <w:t>full infrastructure</w:t>
      </w:r>
      <w:r w:rsidRPr="18F507FC">
        <w:rPr>
          <w:rFonts w:cs="Calibri"/>
          <w:szCs w:val="24"/>
        </w:rPr>
        <w:t xml:space="preserve"> graph loaded from paths.csv.</w:t>
      </w:r>
      <w:r>
        <w:rPr>
          <w:rFonts w:cs="Calibri"/>
        </w:rPr>
        <w:t xml:space="preserve"> Let V be the number of nodes in the complete graph and E be the number of edges in the graph.</w:t>
      </w:r>
    </w:p>
    <w:p w14:paraId="5D6E0655" w14:textId="77777777" w:rsidR="002C4DBA" w:rsidRDefault="00934205" w:rsidP="00024540">
      <w:pPr>
        <w:spacing w:after="120"/>
        <w:jc w:val="both"/>
        <w:rPr>
          <w:rFonts w:cs="Calibri"/>
          <w:lang w:eastAsia="zh-CN"/>
        </w:rPr>
      </w:pPr>
      <w:r>
        <w:rPr>
          <w:rFonts w:cs="Calibri"/>
        </w:rPr>
        <w:t xml:space="preserve">Using an adjacency list, the program only visits the neighbours of each node instead of scanning all possible nodes. The priority queue helps the program select the node with the smallest current </w:t>
      </w:r>
      <w:r>
        <w:rPr>
          <w:rFonts w:cs="Calibri"/>
        </w:rPr>
        <w:lastRenderedPageBreak/>
        <w:t xml:space="preserve">distance efficiently. Therefore, the time complexity of Dijkstra's algorithm in this design is O((V + E) log V). The graph storage requires O(V + E) space. </w:t>
      </w:r>
      <w:r w:rsidR="00C11AF0" w:rsidRPr="00C11AF0">
        <w:rPr>
          <w:rFonts w:cs="Calibri"/>
        </w:rPr>
        <w:t xml:space="preserve">Each Dijkstra query uses O(V) space for the distance map, previous-node map, and visited set. Since the Java </w:t>
      </w:r>
      <w:proofErr w:type="spellStart"/>
      <w:r w:rsidR="00C11AF0" w:rsidRPr="00C11AF0">
        <w:rPr>
          <w:rFonts w:cs="Calibri"/>
        </w:rPr>
        <w:t>PriorityQueue</w:t>
      </w:r>
      <w:proofErr w:type="spellEnd"/>
      <w:r w:rsidR="00C11AF0" w:rsidRPr="00C11AF0">
        <w:rPr>
          <w:rFonts w:cs="Calibri"/>
        </w:rPr>
        <w:t xml:space="preserve"> may contain multiple tentative entries for the same node, the auxiliary priority-queue space can be O(E) in the worst case. T</w:t>
      </w:r>
      <w:r w:rsidR="002C4DBA" w:rsidRPr="002C4DBA">
        <w:rPr>
          <w:rFonts w:cs="Calibri"/>
        </w:rPr>
        <w:t xml:space="preserve">herefore, the per-query auxiliary space can be described as </w:t>
      </w:r>
      <w:proofErr w:type="gramStart"/>
      <w:r w:rsidR="002C4DBA" w:rsidRPr="002C4DBA">
        <w:rPr>
          <w:rFonts w:cs="Calibri"/>
        </w:rPr>
        <w:t>O(</w:t>
      </w:r>
      <w:proofErr w:type="gramEnd"/>
      <w:r w:rsidR="002C4DBA" w:rsidRPr="002C4DBA">
        <w:rPr>
          <w:rFonts w:cs="Calibri"/>
        </w:rPr>
        <w:t xml:space="preserve">V + E) in this implementation, and the overall space requirement is also </w:t>
      </w:r>
      <w:proofErr w:type="gramStart"/>
      <w:r w:rsidR="002C4DBA" w:rsidRPr="002C4DBA">
        <w:rPr>
          <w:rFonts w:cs="Calibri"/>
        </w:rPr>
        <w:t>O(</w:t>
      </w:r>
      <w:proofErr w:type="gramEnd"/>
      <w:r w:rsidR="002C4DBA" w:rsidRPr="002C4DBA">
        <w:rPr>
          <w:rFonts w:cs="Calibri"/>
        </w:rPr>
        <w:t>V + E) when graph storage is included.</w:t>
      </w:r>
    </w:p>
    <w:p w14:paraId="7F25A55D" w14:textId="1B59C1D7" w:rsidR="00963B61" w:rsidRDefault="00934205" w:rsidP="00024540">
      <w:pPr>
        <w:spacing w:after="120"/>
        <w:jc w:val="both"/>
        <w:rPr>
          <w:lang w:eastAsia="zh-CN"/>
        </w:rPr>
      </w:pPr>
      <w:r>
        <w:rPr>
          <w:rFonts w:cs="Calibri"/>
        </w:rPr>
        <w:t>For waypoint queries, the program runs Dijkstra multiple times. If a query has m segments, the total time complexity is m x O((V + E) log V). In this coursework, Case 3 has two segments and Case 4 has three segments. Since the number of required segments is small, this approach is suitable and easy to explain.</w:t>
      </w:r>
      <w:r>
        <w:t xml:space="preserve"> Table 6 summarises the time and space complexity of the main graph operations and query cases.</w:t>
      </w:r>
    </w:p>
    <w:tbl>
      <w:tblPr>
        <w:tblStyle w:val="3-51"/>
        <w:tblW w:w="0" w:type="auto"/>
        <w:jc w:val="center"/>
        <w:tblLook w:val="04A0" w:firstRow="1" w:lastRow="0" w:firstColumn="1" w:lastColumn="0" w:noHBand="0" w:noVBand="1"/>
      </w:tblPr>
      <w:tblGrid>
        <w:gridCol w:w="2547"/>
        <w:gridCol w:w="1843"/>
        <w:gridCol w:w="2835"/>
        <w:gridCol w:w="2125"/>
      </w:tblGrid>
      <w:tr w:rsidR="00963B61" w14:paraId="6C7BC084" w14:textId="77777777" w:rsidTr="000A366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547" w:type="dxa"/>
            <w:vAlign w:val="center"/>
          </w:tcPr>
          <w:p w14:paraId="6245E88E" w14:textId="77777777" w:rsidR="00963B61" w:rsidRDefault="00934205">
            <w:pPr>
              <w:spacing w:line="240" w:lineRule="auto"/>
            </w:pPr>
            <w:r>
              <w:rPr>
                <w:rFonts w:cs="Calibri"/>
                <w:sz w:val="20"/>
              </w:rPr>
              <w:t>Operation</w:t>
            </w:r>
          </w:p>
        </w:tc>
        <w:tc>
          <w:tcPr>
            <w:tcW w:w="1843" w:type="dxa"/>
            <w:vAlign w:val="center"/>
          </w:tcPr>
          <w:p w14:paraId="2EF76E85"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Time Complexity</w:t>
            </w:r>
          </w:p>
        </w:tc>
        <w:tc>
          <w:tcPr>
            <w:tcW w:w="2835" w:type="dxa"/>
            <w:vAlign w:val="center"/>
          </w:tcPr>
          <w:p w14:paraId="6557C379"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Space Complexity</w:t>
            </w:r>
          </w:p>
        </w:tc>
        <w:tc>
          <w:tcPr>
            <w:tcW w:w="2125" w:type="dxa"/>
            <w:vAlign w:val="center"/>
          </w:tcPr>
          <w:p w14:paraId="72F2ED05"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Explanation</w:t>
            </w:r>
          </w:p>
        </w:tc>
      </w:tr>
      <w:tr w:rsidR="00963B61" w14:paraId="0E76646F" w14:textId="77777777" w:rsidTr="000A3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29570C7" w14:textId="77777777" w:rsidR="00963B61" w:rsidRDefault="00934205">
            <w:pPr>
              <w:spacing w:line="240" w:lineRule="auto"/>
            </w:pPr>
            <w:r>
              <w:rPr>
                <w:rFonts w:cs="Calibri"/>
                <w:sz w:val="20"/>
              </w:rPr>
              <w:t>Build graph from paths.csv</w:t>
            </w:r>
          </w:p>
        </w:tc>
        <w:tc>
          <w:tcPr>
            <w:tcW w:w="1843" w:type="dxa"/>
            <w:vAlign w:val="center"/>
          </w:tcPr>
          <w:p w14:paraId="1A1460A1"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O(E)</w:t>
            </w:r>
          </w:p>
        </w:tc>
        <w:tc>
          <w:tcPr>
            <w:tcW w:w="2835" w:type="dxa"/>
            <w:vAlign w:val="center"/>
          </w:tcPr>
          <w:p w14:paraId="1ACBCE44" w14:textId="77777777" w:rsidR="00963B61" w:rsidRPr="00767C1D" w:rsidRDefault="00934205">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Pr>
                <w:rFonts w:cs="Calibri"/>
                <w:sz w:val="20"/>
              </w:rPr>
              <w:t>O(V + E)</w:t>
            </w:r>
          </w:p>
        </w:tc>
        <w:tc>
          <w:tcPr>
            <w:tcW w:w="2125" w:type="dxa"/>
            <w:vAlign w:val="center"/>
          </w:tcPr>
          <w:p w14:paraId="17B4CF03"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Each edge is read and inserted into the adjacency list.</w:t>
            </w:r>
          </w:p>
        </w:tc>
      </w:tr>
      <w:tr w:rsidR="00963B61" w14:paraId="5E2D41AD" w14:textId="77777777" w:rsidTr="000A366A">
        <w:trPr>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EF7AE98" w14:textId="77777777" w:rsidR="00963B61" w:rsidRDefault="00934205">
            <w:pPr>
              <w:spacing w:line="240" w:lineRule="auto"/>
            </w:pPr>
            <w:r>
              <w:rPr>
                <w:rFonts w:cs="Calibri"/>
                <w:sz w:val="20"/>
              </w:rPr>
              <w:t>Add undirected edge</w:t>
            </w:r>
          </w:p>
        </w:tc>
        <w:tc>
          <w:tcPr>
            <w:tcW w:w="1843" w:type="dxa"/>
            <w:vAlign w:val="center"/>
          </w:tcPr>
          <w:p w14:paraId="2EF1E6DE"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O(1) average</w:t>
            </w:r>
          </w:p>
        </w:tc>
        <w:tc>
          <w:tcPr>
            <w:tcW w:w="2835" w:type="dxa"/>
            <w:vAlign w:val="center"/>
          </w:tcPr>
          <w:p w14:paraId="1132B0D6" w14:textId="77777777" w:rsidR="00963B61" w:rsidRPr="00767C1D" w:rsidRDefault="00934205">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Pr>
                <w:rFonts w:cs="Calibri"/>
                <w:sz w:val="20"/>
              </w:rPr>
              <w:t>O(1) per inserted edge</w:t>
            </w:r>
          </w:p>
        </w:tc>
        <w:tc>
          <w:tcPr>
            <w:tcW w:w="2125" w:type="dxa"/>
            <w:vAlign w:val="center"/>
          </w:tcPr>
          <w:p w14:paraId="60B6C194"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Each CSV edge is inserted in both directions.</w:t>
            </w:r>
          </w:p>
        </w:tc>
      </w:tr>
      <w:tr w:rsidR="00963B61" w14:paraId="2B601434" w14:textId="77777777" w:rsidTr="000A3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93D6DCE" w14:textId="77777777" w:rsidR="00963B61" w:rsidRDefault="00934205">
            <w:pPr>
              <w:spacing w:line="240" w:lineRule="auto"/>
            </w:pPr>
            <w:r>
              <w:rPr>
                <w:rFonts w:cs="Calibri"/>
                <w:sz w:val="20"/>
              </w:rPr>
              <w:t>Dijkstra with adjacency list and priority queue</w:t>
            </w:r>
          </w:p>
        </w:tc>
        <w:tc>
          <w:tcPr>
            <w:tcW w:w="1843" w:type="dxa"/>
            <w:vAlign w:val="center"/>
          </w:tcPr>
          <w:p w14:paraId="14AA3727"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O((V + E) log V)</w:t>
            </w:r>
          </w:p>
        </w:tc>
        <w:tc>
          <w:tcPr>
            <w:tcW w:w="2835" w:type="dxa"/>
            <w:vAlign w:val="center"/>
          </w:tcPr>
          <w:p w14:paraId="6112994D" w14:textId="544A877F" w:rsidR="00963B61" w:rsidRPr="00767C1D" w:rsidRDefault="00C11AF0">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proofErr w:type="gramStart"/>
            <w:r w:rsidRPr="00C11AF0">
              <w:rPr>
                <w:rFonts w:cs="Calibri"/>
                <w:sz w:val="20"/>
              </w:rPr>
              <w:t>O(</w:t>
            </w:r>
            <w:proofErr w:type="gramEnd"/>
            <w:r w:rsidRPr="00C11AF0">
              <w:rPr>
                <w:rFonts w:cs="Calibri"/>
                <w:sz w:val="20"/>
              </w:rPr>
              <w:t xml:space="preserve">V + E) auxiliary in this implementation; </w:t>
            </w:r>
            <w:proofErr w:type="gramStart"/>
            <w:r w:rsidRPr="00C11AF0">
              <w:rPr>
                <w:rFonts w:cs="Calibri"/>
                <w:sz w:val="20"/>
              </w:rPr>
              <w:t>O(</w:t>
            </w:r>
            <w:proofErr w:type="gramEnd"/>
            <w:r w:rsidRPr="00C11AF0">
              <w:rPr>
                <w:rFonts w:cs="Calibri"/>
                <w:sz w:val="20"/>
              </w:rPr>
              <w:t>V + E) including graph storage</w:t>
            </w:r>
          </w:p>
        </w:tc>
        <w:tc>
          <w:tcPr>
            <w:tcW w:w="2125" w:type="dxa"/>
            <w:vAlign w:val="center"/>
          </w:tcPr>
          <w:p w14:paraId="218FF96A"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Suitable for weighted graphs with non-negative edge weights.</w:t>
            </w:r>
          </w:p>
        </w:tc>
      </w:tr>
      <w:tr w:rsidR="00963B61" w14:paraId="49C155CB" w14:textId="77777777" w:rsidTr="000A366A">
        <w:trPr>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FF3C750" w14:textId="77777777" w:rsidR="00963B61" w:rsidRDefault="00934205">
            <w:pPr>
              <w:spacing w:line="240" w:lineRule="auto"/>
            </w:pPr>
            <w:r>
              <w:rPr>
                <w:rFonts w:cs="Calibri"/>
                <w:sz w:val="20"/>
              </w:rPr>
              <w:t>Case 1: A1 -&gt; A1</w:t>
            </w:r>
          </w:p>
        </w:tc>
        <w:tc>
          <w:tcPr>
            <w:tcW w:w="1843" w:type="dxa"/>
            <w:vAlign w:val="center"/>
          </w:tcPr>
          <w:p w14:paraId="66321948"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O(1)</w:t>
            </w:r>
          </w:p>
        </w:tc>
        <w:tc>
          <w:tcPr>
            <w:tcW w:w="2835" w:type="dxa"/>
            <w:vAlign w:val="center"/>
          </w:tcPr>
          <w:p w14:paraId="2B00DB77" w14:textId="77777777" w:rsidR="00963B61" w:rsidRPr="00767C1D" w:rsidRDefault="00934205">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Pr>
                <w:rFonts w:cs="Calibri"/>
                <w:sz w:val="20"/>
              </w:rPr>
              <w:t>O(1)</w:t>
            </w:r>
          </w:p>
        </w:tc>
        <w:tc>
          <w:tcPr>
            <w:tcW w:w="2125" w:type="dxa"/>
            <w:vAlign w:val="center"/>
          </w:tcPr>
          <w:p w14:paraId="5AF024D1"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Special self-to-itself case.</w:t>
            </w:r>
          </w:p>
        </w:tc>
      </w:tr>
      <w:tr w:rsidR="00963B61" w14:paraId="50C0C3F3" w14:textId="77777777" w:rsidTr="000A3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9052DDB" w14:textId="77777777" w:rsidR="00963B61" w:rsidRDefault="00934205">
            <w:pPr>
              <w:spacing w:line="240" w:lineRule="auto"/>
            </w:pPr>
            <w:r>
              <w:rPr>
                <w:rFonts w:cs="Calibri"/>
                <w:sz w:val="20"/>
              </w:rPr>
              <w:t>Case 2: A1 -&gt; A10</w:t>
            </w:r>
          </w:p>
        </w:tc>
        <w:tc>
          <w:tcPr>
            <w:tcW w:w="1843" w:type="dxa"/>
            <w:vAlign w:val="center"/>
          </w:tcPr>
          <w:p w14:paraId="76BCED9E"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O((V + E) log V)</w:t>
            </w:r>
          </w:p>
        </w:tc>
        <w:tc>
          <w:tcPr>
            <w:tcW w:w="2835" w:type="dxa"/>
            <w:vAlign w:val="center"/>
          </w:tcPr>
          <w:p w14:paraId="48F4B60B" w14:textId="11E7B22D" w:rsidR="00963B61" w:rsidRPr="00767C1D" w:rsidRDefault="00C11AF0">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proofErr w:type="gramStart"/>
            <w:r w:rsidRPr="00C11AF0">
              <w:rPr>
                <w:rFonts w:cs="Calibri"/>
                <w:sz w:val="20"/>
              </w:rPr>
              <w:t>O(</w:t>
            </w:r>
            <w:proofErr w:type="gramEnd"/>
            <w:r w:rsidRPr="00C11AF0">
              <w:rPr>
                <w:rFonts w:cs="Calibri"/>
                <w:sz w:val="20"/>
              </w:rPr>
              <w:t xml:space="preserve">V + E) auxiliary in this implementation; </w:t>
            </w:r>
            <w:proofErr w:type="gramStart"/>
            <w:r w:rsidRPr="00C11AF0">
              <w:rPr>
                <w:rFonts w:cs="Calibri"/>
                <w:sz w:val="20"/>
              </w:rPr>
              <w:t>O(</w:t>
            </w:r>
            <w:proofErr w:type="gramEnd"/>
            <w:r w:rsidRPr="00C11AF0">
              <w:rPr>
                <w:rFonts w:cs="Calibri"/>
                <w:sz w:val="20"/>
              </w:rPr>
              <w:t>V + E) including graph storage</w:t>
            </w:r>
          </w:p>
        </w:tc>
        <w:tc>
          <w:tcPr>
            <w:tcW w:w="2125" w:type="dxa"/>
            <w:vAlign w:val="center"/>
          </w:tcPr>
          <w:p w14:paraId="6EF89032"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One Dijkstra query.</w:t>
            </w:r>
          </w:p>
        </w:tc>
      </w:tr>
      <w:tr w:rsidR="002C4DBA" w14:paraId="09C5B609" w14:textId="77777777" w:rsidTr="000A366A">
        <w:trPr>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E2A2FCD" w14:textId="77777777" w:rsidR="002C4DBA" w:rsidRDefault="002C4DBA" w:rsidP="002C4DBA">
            <w:pPr>
              <w:spacing w:line="240" w:lineRule="auto"/>
            </w:pPr>
            <w:r>
              <w:rPr>
                <w:rFonts w:cs="Calibri"/>
                <w:sz w:val="20"/>
              </w:rPr>
              <w:t>Case 3: A1 -&gt; B5 -&gt; B1</w:t>
            </w:r>
          </w:p>
        </w:tc>
        <w:tc>
          <w:tcPr>
            <w:tcW w:w="1843" w:type="dxa"/>
            <w:vAlign w:val="center"/>
          </w:tcPr>
          <w:p w14:paraId="03787BE1" w14:textId="77777777" w:rsidR="002C4DBA" w:rsidRDefault="002C4DBA" w:rsidP="002C4DBA">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2 x O((V + E) log V)</w:t>
            </w:r>
          </w:p>
        </w:tc>
        <w:tc>
          <w:tcPr>
            <w:tcW w:w="2835" w:type="dxa"/>
          </w:tcPr>
          <w:p w14:paraId="40352740" w14:textId="57392858" w:rsidR="002C4DBA" w:rsidRPr="002C4DBA" w:rsidRDefault="002C4DBA" w:rsidP="002C4DBA">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roofErr w:type="gramStart"/>
            <w:r w:rsidRPr="002C4DBA">
              <w:rPr>
                <w:rFonts w:asciiTheme="majorHAnsi" w:hAnsiTheme="majorHAnsi" w:cstheme="majorHAnsi"/>
                <w:color w:val="000000"/>
                <w:sz w:val="20"/>
                <w:szCs w:val="20"/>
              </w:rPr>
              <w:t>O(</w:t>
            </w:r>
            <w:proofErr w:type="gramEnd"/>
            <w:r w:rsidRPr="002C4DBA">
              <w:rPr>
                <w:rFonts w:asciiTheme="majorHAnsi" w:hAnsiTheme="majorHAnsi" w:cstheme="majorHAnsi"/>
                <w:color w:val="000000"/>
                <w:sz w:val="20"/>
                <w:szCs w:val="20"/>
              </w:rPr>
              <w:t xml:space="preserve">V + E) auxiliary per segment; </w:t>
            </w:r>
            <w:proofErr w:type="gramStart"/>
            <w:r w:rsidRPr="002C4DBA">
              <w:rPr>
                <w:rFonts w:asciiTheme="majorHAnsi" w:hAnsiTheme="majorHAnsi" w:cstheme="majorHAnsi"/>
                <w:color w:val="000000"/>
                <w:sz w:val="20"/>
                <w:szCs w:val="20"/>
              </w:rPr>
              <w:t>O(</w:t>
            </w:r>
            <w:proofErr w:type="gramEnd"/>
            <w:r w:rsidRPr="002C4DBA">
              <w:rPr>
                <w:rFonts w:asciiTheme="majorHAnsi" w:hAnsiTheme="majorHAnsi" w:cstheme="majorHAnsi"/>
                <w:color w:val="000000"/>
                <w:sz w:val="20"/>
                <w:szCs w:val="20"/>
              </w:rPr>
              <w:t>V + E) graph storage</w:t>
            </w:r>
          </w:p>
        </w:tc>
        <w:tc>
          <w:tcPr>
            <w:tcW w:w="2125" w:type="dxa"/>
            <w:vAlign w:val="center"/>
          </w:tcPr>
          <w:p w14:paraId="522FAB26" w14:textId="77777777" w:rsidR="002C4DBA" w:rsidRDefault="002C4DBA" w:rsidP="002C4DBA">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Two Dijkstra segments.</w:t>
            </w:r>
          </w:p>
        </w:tc>
      </w:tr>
      <w:tr w:rsidR="002C4DBA" w14:paraId="7244819E" w14:textId="77777777" w:rsidTr="000A3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0E539F6" w14:textId="77777777" w:rsidR="002C4DBA" w:rsidRDefault="002C4DBA" w:rsidP="002C4DBA">
            <w:pPr>
              <w:spacing w:line="240" w:lineRule="auto"/>
            </w:pPr>
            <w:r>
              <w:rPr>
                <w:rFonts w:cs="Calibri"/>
                <w:sz w:val="20"/>
              </w:rPr>
              <w:t>Case 4: A1 -&gt; B5 -&gt; C5 -&gt; C1</w:t>
            </w:r>
          </w:p>
        </w:tc>
        <w:tc>
          <w:tcPr>
            <w:tcW w:w="1843" w:type="dxa"/>
            <w:vAlign w:val="center"/>
          </w:tcPr>
          <w:p w14:paraId="74ED38CD" w14:textId="77777777" w:rsidR="002C4DBA" w:rsidRDefault="002C4DBA" w:rsidP="002C4DBA">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3 x O((V + E) log V)</w:t>
            </w:r>
          </w:p>
        </w:tc>
        <w:tc>
          <w:tcPr>
            <w:tcW w:w="2835" w:type="dxa"/>
          </w:tcPr>
          <w:p w14:paraId="4BA917A5" w14:textId="5B6D352F" w:rsidR="002C4DBA" w:rsidRPr="002C4DBA" w:rsidRDefault="002C4DBA" w:rsidP="002C4DBA">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roofErr w:type="gramStart"/>
            <w:r w:rsidRPr="002C4DBA">
              <w:rPr>
                <w:rFonts w:asciiTheme="majorHAnsi" w:hAnsiTheme="majorHAnsi" w:cstheme="majorHAnsi"/>
                <w:color w:val="000000"/>
                <w:sz w:val="20"/>
                <w:szCs w:val="20"/>
              </w:rPr>
              <w:t>O(</w:t>
            </w:r>
            <w:proofErr w:type="gramEnd"/>
            <w:r w:rsidRPr="002C4DBA">
              <w:rPr>
                <w:rFonts w:asciiTheme="majorHAnsi" w:hAnsiTheme="majorHAnsi" w:cstheme="majorHAnsi"/>
                <w:color w:val="000000"/>
                <w:sz w:val="20"/>
                <w:szCs w:val="20"/>
              </w:rPr>
              <w:t xml:space="preserve">V + E) auxiliary per segment; </w:t>
            </w:r>
            <w:proofErr w:type="gramStart"/>
            <w:r w:rsidRPr="002C4DBA">
              <w:rPr>
                <w:rFonts w:asciiTheme="majorHAnsi" w:hAnsiTheme="majorHAnsi" w:cstheme="majorHAnsi"/>
                <w:color w:val="000000"/>
                <w:sz w:val="20"/>
                <w:szCs w:val="20"/>
              </w:rPr>
              <w:t>O(</w:t>
            </w:r>
            <w:proofErr w:type="gramEnd"/>
            <w:r w:rsidRPr="002C4DBA">
              <w:rPr>
                <w:rFonts w:asciiTheme="majorHAnsi" w:hAnsiTheme="majorHAnsi" w:cstheme="majorHAnsi"/>
                <w:color w:val="000000"/>
                <w:sz w:val="20"/>
                <w:szCs w:val="20"/>
              </w:rPr>
              <w:t>V + E) graph storage</w:t>
            </w:r>
          </w:p>
        </w:tc>
        <w:tc>
          <w:tcPr>
            <w:tcW w:w="2125" w:type="dxa"/>
            <w:vAlign w:val="center"/>
          </w:tcPr>
          <w:p w14:paraId="30FCEE08" w14:textId="77777777" w:rsidR="002C4DBA" w:rsidRDefault="002C4DBA" w:rsidP="002C4DBA">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Three Dijkstra segments.</w:t>
            </w:r>
          </w:p>
        </w:tc>
      </w:tr>
    </w:tbl>
    <w:p w14:paraId="492D8D00" w14:textId="77777777" w:rsidR="00963B61" w:rsidRDefault="00024540" w:rsidP="00930BFF">
      <w:pPr>
        <w:spacing w:before="60" w:after="120" w:line="240" w:lineRule="auto"/>
        <w:jc w:val="center"/>
      </w:pPr>
      <w:r w:rsidRPr="01553B61">
        <w:rPr>
          <w:rFonts w:asciiTheme="minorHAnsi" w:eastAsiaTheme="minorEastAsia" w:hAnsiTheme="minorHAnsi"/>
          <w:b/>
          <w:szCs w:val="24"/>
        </w:rPr>
        <w:t>Table 6. Graph Algorithm Complexity Analysis</w:t>
      </w:r>
    </w:p>
    <w:p w14:paraId="7387038D" w14:textId="77777777" w:rsidR="00963B61" w:rsidRDefault="00934205">
      <w:pPr>
        <w:spacing w:after="120"/>
        <w:jc w:val="both"/>
      </w:pPr>
      <w:r>
        <w:rPr>
          <w:rFonts w:cs="Calibri"/>
        </w:rPr>
        <w:t>This complexity is acceptable for the coursework because the program only needs to answer four required query cases. The design also remains clear and directly aligned with the weighted graph requirement.</w:t>
      </w:r>
    </w:p>
    <w:p w14:paraId="1DA02E2A" w14:textId="77777777" w:rsidR="00963B61" w:rsidRPr="00D15293" w:rsidRDefault="00934205">
      <w:pPr>
        <w:pStyle w:val="21"/>
        <w:rPr>
          <w:sz w:val="26"/>
        </w:rPr>
      </w:pPr>
      <w:bookmarkStart w:id="14" w:name="_Toc230286515"/>
      <w:r w:rsidRPr="00D15293">
        <w:rPr>
          <w:rFonts w:ascii="Calibri" w:eastAsia="Calibri" w:hAnsi="Calibri" w:cs="Calibri"/>
          <w:sz w:val="26"/>
        </w:rPr>
        <w:lastRenderedPageBreak/>
        <w:t>2.6 Algorithm Evaluation and Alternatives</w:t>
      </w:r>
      <w:bookmarkEnd w:id="14"/>
    </w:p>
    <w:p w14:paraId="2517B0FD" w14:textId="77777777" w:rsidR="00963B61" w:rsidRDefault="00934205">
      <w:pPr>
        <w:spacing w:after="120"/>
        <w:jc w:val="both"/>
      </w:pPr>
      <w:r>
        <w:rPr>
          <w:rFonts w:cs="Calibri"/>
        </w:rPr>
        <w:t>Dijkstra's algorithm guarantees the shortest path for a given start and destination when all edge weights are non-negative. Therefore, each direct segment solved by the program is optimal for that segment. In Case 3 and Case 4, the waypoint order is fixed by the coursework requirement, so the program obtains the shortest possible route under that fixed waypoint order by combining optimal Dijkstra segments.</w:t>
      </w:r>
    </w:p>
    <w:p w14:paraId="18EDA870" w14:textId="77777777" w:rsidR="00963B61" w:rsidRDefault="00934205">
      <w:pPr>
        <w:spacing w:after="120"/>
        <w:jc w:val="both"/>
      </w:pPr>
      <w:r>
        <w:rPr>
          <w:rFonts w:cs="Calibri"/>
        </w:rPr>
        <w:t>However, solving these individual shortest-path queries does not mean that the whole inspection-planning problem is globally optimized. The coursework only requires four fixed query cases, and the waypoint order in Case 3 and Case 4 is already specified. The program does not decide the best visiting order for all 30 selected targets, nor does it minimize the total route for visiting every selected inspection location. A full inspection-planning problem would be closer to a route-optimization or travelling-salesperson-style problem, where the system must decide the visiting order across many targets. That broader optimization problem is outside the required scope of this coursework.</w:t>
      </w:r>
    </w:p>
    <w:p w14:paraId="706391F3" w14:textId="77777777" w:rsidR="00963B61" w:rsidRDefault="00934205">
      <w:pPr>
        <w:spacing w:after="120"/>
        <w:jc w:val="both"/>
      </w:pPr>
      <w:r>
        <w:rPr>
          <w:rFonts w:cs="Calibri"/>
        </w:rPr>
        <w:t>If the graph were unweighted, Breadth-First Search could be used to find the path with the fewest edges, but it would not handle different edge weights. If node coordinates were available, A* search could be considered because a heuristic may reduce unnecessary exploration. If many shortest-path queries were required on a moderate-sized graph, Floyd-Warshall could compute all-pairs shortest paths, but its O(V^3) time complexity makes it unsuitable for large graphs.</w:t>
      </w:r>
    </w:p>
    <w:p w14:paraId="36E2F922" w14:textId="77777777" w:rsidR="00963B61" w:rsidRDefault="00934205">
      <w:pPr>
        <w:spacing w:after="120"/>
        <w:jc w:val="both"/>
      </w:pPr>
      <w:r>
        <w:rPr>
          <w:rFonts w:cs="Calibri"/>
        </w:rPr>
        <w:t xml:space="preserve">For a much larger graph, repeated Dijkstra queries may still be expensive if many start-destination pairs need to be answered. In that situation, the choice would depend on the query pattern. If only a few queries are needed, Dijkstra or A* would be more suitable because they avoid the high preprocessing cost of all-pairs methods. If many repeated queries are required on a moderate-sized graph, Floyd-Warshall or precomputed shortest-path indexes may reduce query time, but they require much higher preprocessing time and memory. If node coordinates are available and the heuristic is admissible, A* can reduce unnecessary exploration while still preserving shortest-path correctness. Therefore, the current Dijkstra-based design is appropriate </w:t>
      </w:r>
      <w:r>
        <w:rPr>
          <w:rFonts w:cs="Calibri"/>
        </w:rPr>
        <w:lastRenderedPageBreak/>
        <w:t>for this coursework because the graph is weighted, the required queries are limited, and the implementation remains clear and verifiable.</w:t>
      </w:r>
    </w:p>
    <w:p w14:paraId="3C7C6FBC" w14:textId="77777777" w:rsidR="00963B61" w:rsidRDefault="00934205">
      <w:pPr>
        <w:pStyle w:val="1"/>
      </w:pPr>
      <w:bookmarkStart w:id="15" w:name="_Toc230286516"/>
      <w:r>
        <w:rPr>
          <w:rFonts w:ascii="Calibri" w:eastAsia="Calibri" w:hAnsi="Calibri" w:cs="Calibri"/>
        </w:rPr>
        <w:t>Chapter 3 - Design of the Overall Application (Task C)</w:t>
      </w:r>
      <w:bookmarkEnd w:id="15"/>
    </w:p>
    <w:p w14:paraId="0CD745BC" w14:textId="77777777" w:rsidR="00963B61" w:rsidRPr="00D15293" w:rsidRDefault="00934205">
      <w:pPr>
        <w:pStyle w:val="21"/>
        <w:rPr>
          <w:sz w:val="26"/>
        </w:rPr>
      </w:pPr>
      <w:bookmarkStart w:id="16" w:name="_Toc230286517"/>
      <w:r w:rsidRPr="00D15293">
        <w:rPr>
          <w:rFonts w:ascii="Calibri" w:eastAsia="Calibri" w:hAnsi="Calibri" w:cs="Calibri"/>
          <w:sz w:val="26"/>
        </w:rPr>
        <w:t>3.1 Overall Workflow and Package Structure</w:t>
      </w:r>
      <w:bookmarkEnd w:id="16"/>
    </w:p>
    <w:p w14:paraId="399AE6E2" w14:textId="258F75BA" w:rsidR="00963B61" w:rsidRDefault="00934205">
      <w:pPr>
        <w:spacing w:after="120"/>
        <w:jc w:val="both"/>
      </w:pPr>
      <w:r>
        <w:rPr>
          <w:rFonts w:cs="Calibri"/>
        </w:rPr>
        <w:t xml:space="preserve">This chapter explains the overall design of the Urban Infrastructure Inspection System as a complete object-oriented Java application. The system connects Task A and Task B into one workflow: candidate datasets are sorted first, Top 10 targets are selected, </w:t>
      </w:r>
      <w:r w:rsidRPr="18F507FC">
        <w:rPr>
          <w:rFonts w:cs="Calibri"/>
          <w:szCs w:val="24"/>
        </w:rPr>
        <w:t xml:space="preserve">the </w:t>
      </w:r>
      <w:r w:rsidR="18F507FC" w:rsidRPr="18F507FC">
        <w:rPr>
          <w:rFonts w:cs="Calibri"/>
          <w:szCs w:val="24"/>
        </w:rPr>
        <w:t>full</w:t>
      </w:r>
      <w:r w:rsidRPr="18F507FC">
        <w:rPr>
          <w:rFonts w:cs="Calibri"/>
          <w:szCs w:val="24"/>
        </w:rPr>
        <w:t xml:space="preserve"> weighted </w:t>
      </w:r>
      <w:r w:rsidR="18F507FC" w:rsidRPr="18F507FC">
        <w:rPr>
          <w:rFonts w:cs="Calibri"/>
          <w:szCs w:val="24"/>
        </w:rPr>
        <w:t xml:space="preserve">infrastructure </w:t>
      </w:r>
      <w:r w:rsidRPr="18F507FC">
        <w:rPr>
          <w:rFonts w:cs="Calibri"/>
          <w:szCs w:val="24"/>
        </w:rPr>
        <w:t>graph is built from paths.csv</w:t>
      </w:r>
      <w:r>
        <w:rPr>
          <w:rFonts w:cs="Calibri"/>
        </w:rPr>
        <w:t>, and the required shortest-path cases are then solved.</w:t>
      </w:r>
    </w:p>
    <w:p w14:paraId="4FFA7396" w14:textId="5C248FDF" w:rsidR="00C83EC8" w:rsidRDefault="00C83EC8">
      <w:pPr>
        <w:spacing w:after="120"/>
        <w:jc w:val="both"/>
        <w:rPr>
          <w:rFonts w:eastAsia="宋体" w:cs="Calibri"/>
          <w:lang w:eastAsia="zh-CN"/>
        </w:rPr>
      </w:pPr>
      <w:r w:rsidRPr="00C83EC8">
        <w:rPr>
          <w:rFonts w:cs="Calibri"/>
        </w:rPr>
        <w:t xml:space="preserve">The program is designed as a console-based Java application because the coursework focuses on sorting algorithms, graph algorithms, data structures, and object-oriented design. </w:t>
      </w:r>
      <w:r w:rsidR="00C527B2" w:rsidRPr="00C527B2">
        <w:rPr>
          <w:rFonts w:cs="Calibri"/>
        </w:rPr>
        <w:t>The console-based architecture prioritizes algorithmic correctness, validation transparency, and clear class responsibilities</w:t>
      </w:r>
      <w:r w:rsidRPr="00C83EC8">
        <w:rPr>
          <w:rFonts w:cs="Calibri"/>
        </w:rPr>
        <w:t>.</w:t>
      </w:r>
    </w:p>
    <w:p w14:paraId="19A92CC5" w14:textId="7FEA0623" w:rsidR="00963B61" w:rsidRDefault="00934205">
      <w:pPr>
        <w:spacing w:after="120"/>
        <w:jc w:val="both"/>
      </w:pPr>
      <w:r>
        <w:rPr>
          <w:rFonts w:cs="Calibri"/>
        </w:rPr>
        <w:t>The package structure is organized by responsibility. The io package handles CSV input. The model package stores candidate, edge, result, profile, trade-off, and path-metric objects. The sorting package implements the required sorting algorithms and timing logic. The graph package builds the weighted graph and solves shortest-path queries. The planner package coordinates the workflow, validates results, analyses dataset profiles, prepares time-space decision support, calculates path metrics, and formats the output.</w:t>
      </w:r>
      <w:r>
        <w:t xml:space="preserve"> Figure 5 provides a simplified package-level view of this class collaboration.</w:t>
      </w:r>
    </w:p>
    <w:p w14:paraId="1F837DA4" w14:textId="7FC74044" w:rsidR="00963B61" w:rsidRDefault="00934205" w:rsidP="6F7344D3">
      <w:pPr>
        <w:spacing w:before="80" w:after="60" w:line="240" w:lineRule="auto"/>
        <w:jc w:val="center"/>
        <w:rPr>
          <w:rFonts w:asciiTheme="minorHAnsi" w:eastAsiaTheme="minorEastAsia" w:hAnsiTheme="minorHAnsi"/>
          <w:b/>
          <w:szCs w:val="24"/>
        </w:rPr>
      </w:pPr>
      <w:r>
        <w:rPr>
          <w:noProof/>
        </w:rPr>
        <w:lastRenderedPageBreak/>
        <w:drawing>
          <wp:inline distT="0" distB="0" distL="0" distR="0" wp14:anchorId="5529041F" wp14:editId="61BCAF25">
            <wp:extent cx="5906278" cy="2634697"/>
            <wp:effectExtent l="0" t="0" r="0" b="0"/>
            <wp:docPr id="12438764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76469" name="图片 1243876469"/>
                    <pic:cNvPicPr/>
                  </pic:nvPicPr>
                  <pic:blipFill>
                    <a:blip r:embed="rId16"/>
                    <a:stretch>
                      <a:fillRect/>
                    </a:stretch>
                  </pic:blipFill>
                  <pic:spPr>
                    <a:xfrm>
                      <a:off x="0" y="0"/>
                      <a:ext cx="5944225" cy="2651625"/>
                    </a:xfrm>
                    <a:prstGeom prst="rect">
                      <a:avLst/>
                    </a:prstGeom>
                  </pic:spPr>
                </pic:pic>
              </a:graphicData>
            </a:graphic>
          </wp:inline>
        </w:drawing>
      </w:r>
      <w:r w:rsidR="6F7344D3" w:rsidRPr="01553B61">
        <w:rPr>
          <w:rFonts w:asciiTheme="minorHAnsi" w:eastAsiaTheme="minorEastAsia" w:hAnsiTheme="minorHAnsi"/>
          <w:b/>
          <w:szCs w:val="24"/>
        </w:rPr>
        <w:t>Figure 5. Simplified package-level class collaboration for the overall Java application.</w:t>
      </w:r>
    </w:p>
    <w:p w14:paraId="1277C4AA" w14:textId="77777777" w:rsidR="00963B61" w:rsidRPr="00D15293" w:rsidRDefault="00934205">
      <w:pPr>
        <w:pStyle w:val="21"/>
        <w:rPr>
          <w:sz w:val="26"/>
        </w:rPr>
      </w:pPr>
      <w:bookmarkStart w:id="17" w:name="_Toc230286518"/>
      <w:r w:rsidRPr="00D15293">
        <w:rPr>
          <w:rFonts w:ascii="Calibri" w:eastAsia="Calibri" w:hAnsi="Calibri" w:cs="Calibri"/>
          <w:sz w:val="26"/>
        </w:rPr>
        <w:t>3.2 Data Structures and Class Responsibilities</w:t>
      </w:r>
      <w:bookmarkEnd w:id="17"/>
    </w:p>
    <w:p w14:paraId="17C05732" w14:textId="77777777" w:rsidR="00963B61" w:rsidRDefault="00934205">
      <w:pPr>
        <w:spacing w:after="120"/>
        <w:jc w:val="both"/>
      </w:pPr>
      <w:r>
        <w:rPr>
          <w:rFonts w:cs="Calibri"/>
        </w:rPr>
        <w:t>The system uses different data structures for different parts of the application. The data structures are selected based on the access pattern required by sorting, graph construction, and shortest-path computation.</w:t>
      </w:r>
    </w:p>
    <w:p w14:paraId="48DDDDCC" w14:textId="77777777" w:rsidR="00963B61" w:rsidRDefault="00934205">
      <w:pPr>
        <w:spacing w:after="120"/>
        <w:jc w:val="both"/>
      </w:pPr>
      <w:r>
        <w:rPr>
          <w:rFonts w:cs="Calibri"/>
        </w:rPr>
        <w:t>For the candidate datasets, the program uses List&lt;LocationCandidate&gt;. This structure is suitable because the sorting algorithms need to reorder candidate objects and traverse the data. It also supports copying the original list before each timing run, which makes the runtime comparison fair.</w:t>
      </w:r>
    </w:p>
    <w:p w14:paraId="0292C3A3" w14:textId="77777777" w:rsidR="00963B61" w:rsidRDefault="00934205">
      <w:pPr>
        <w:spacing w:after="120"/>
        <w:jc w:val="both"/>
      </w:pPr>
      <w:r>
        <w:rPr>
          <w:rFonts w:cs="Calibri"/>
        </w:rPr>
        <w:t>For the graph data, the program uses an adjacency list inside the WeightedGraph class, represented as Map&lt;String, List&lt;Edge&gt;&gt;. The key is a location ID, and the value is the list of weighted edges connected to that location. This structure is suitable for paths.csv because the file is edge-based and the graph is likely to be sparse. It also allows Dijkstra's algorithm to visit only the actual neighbours of each node.</w:t>
      </w:r>
    </w:p>
    <w:p w14:paraId="5368069A" w14:textId="77777777" w:rsidR="00963B61" w:rsidRDefault="00934205">
      <w:pPr>
        <w:spacing w:after="120"/>
        <w:jc w:val="both"/>
      </w:pPr>
      <w:r>
        <w:rPr>
          <w:rFonts w:cs="Calibri"/>
        </w:rPr>
        <w:t>For Dijkstra's algorithm, the program uses a PriorityQueue, maps, and a set. The priority queue selects the next node with the smallest current distance. The distance map stores the current shortest known cost. The previous-node map supports path reconstruction. The visited set prevents repeated final processing of the same node.</w:t>
      </w:r>
    </w:p>
    <w:p w14:paraId="0C51DD28" w14:textId="3D3379B6" w:rsidR="00EB3105" w:rsidRDefault="00934205" w:rsidP="00D5227B">
      <w:pPr>
        <w:spacing w:after="120"/>
        <w:jc w:val="both"/>
        <w:rPr>
          <w:rFonts w:eastAsia="宋体"/>
          <w:lang w:eastAsia="zh-CN"/>
        </w:rPr>
      </w:pPr>
      <w:r>
        <w:rPr>
          <w:rFonts w:cs="Calibri"/>
        </w:rPr>
        <w:lastRenderedPageBreak/>
        <w:t>The system also uses small model classes to store analysis results. DatasetProfile stores dataset-level features such as unique score count, duplicated score rows, adjacent correct order percentage, and sorted status. AlgorithmTradeoff stores tim</w:t>
      </w:r>
      <w:r w:rsidRPr="046DC070">
        <w:rPr>
          <w:rFonts w:asciiTheme="minorHAnsi" w:eastAsiaTheme="minorEastAsia" w:hAnsiTheme="minorHAnsi"/>
          <w:szCs w:val="24"/>
        </w:rPr>
        <w:t>e-space comparison information for each sorting algorithm. PathMetrics stores total cost, node count, edge count, and waypoint count for each shortest-path case. These model classes keep the analysis data separate</w:t>
      </w:r>
      <w:r>
        <w:rPr>
          <w:rFonts w:cs="Calibri"/>
        </w:rPr>
        <w:t xml:space="preserve"> from the core sorting and graph algorithms.</w:t>
      </w:r>
      <w:r>
        <w:t xml:space="preserve"> Table 7 summarises the main data structures and class responsibilities.</w:t>
      </w:r>
    </w:p>
    <w:tbl>
      <w:tblPr>
        <w:tblStyle w:val="3-51"/>
        <w:tblW w:w="5000" w:type="pct"/>
        <w:tblLook w:val="04A0" w:firstRow="1" w:lastRow="0" w:firstColumn="1" w:lastColumn="0" w:noHBand="0" w:noVBand="1"/>
      </w:tblPr>
      <w:tblGrid>
        <w:gridCol w:w="1769"/>
        <w:gridCol w:w="7581"/>
      </w:tblGrid>
      <w:tr w:rsidR="00902116" w:rsidRPr="00902116" w14:paraId="38615434" w14:textId="77777777" w:rsidTr="00C83E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6" w:type="pct"/>
            <w:hideMark/>
          </w:tcPr>
          <w:p w14:paraId="05C540F5" w14:textId="77777777" w:rsidR="00902116" w:rsidRPr="00C83EC8" w:rsidRDefault="00902116" w:rsidP="00902116">
            <w:pPr>
              <w:spacing w:after="120"/>
              <w:jc w:val="both"/>
              <w:rPr>
                <w:rFonts w:cs="Calibri"/>
                <w:sz w:val="20"/>
              </w:rPr>
            </w:pPr>
            <w:r w:rsidRPr="00C83EC8">
              <w:rPr>
                <w:rFonts w:cs="Calibri"/>
                <w:sz w:val="20"/>
              </w:rPr>
              <w:t>Package / Class</w:t>
            </w:r>
          </w:p>
        </w:tc>
        <w:tc>
          <w:tcPr>
            <w:tcW w:w="4054" w:type="pct"/>
            <w:hideMark/>
          </w:tcPr>
          <w:p w14:paraId="7B59A023" w14:textId="77777777" w:rsidR="00902116" w:rsidRPr="00C83EC8" w:rsidRDefault="00902116" w:rsidP="00902116">
            <w:pPr>
              <w:spacing w:after="120"/>
              <w:jc w:val="both"/>
              <w:cnfStyle w:val="100000000000" w:firstRow="1" w:lastRow="0" w:firstColumn="0" w:lastColumn="0" w:oddVBand="0" w:evenVBand="0" w:oddHBand="0" w:evenHBand="0" w:firstRowFirstColumn="0" w:firstRowLastColumn="0" w:lastRowFirstColumn="0" w:lastRowLastColumn="0"/>
              <w:rPr>
                <w:rFonts w:cs="Calibri"/>
                <w:sz w:val="20"/>
              </w:rPr>
            </w:pPr>
            <w:r w:rsidRPr="00C83EC8">
              <w:rPr>
                <w:rFonts w:cs="Calibri"/>
                <w:sz w:val="20"/>
              </w:rPr>
              <w:t>Main Responsibility</w:t>
            </w:r>
          </w:p>
        </w:tc>
      </w:tr>
      <w:tr w:rsidR="00902116" w:rsidRPr="00902116" w14:paraId="6A4BE131" w14:textId="77777777" w:rsidTr="00C83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 w:type="pct"/>
            <w:hideMark/>
          </w:tcPr>
          <w:p w14:paraId="08E8218A" w14:textId="77777777" w:rsidR="00902116" w:rsidRPr="00C83EC8" w:rsidRDefault="00902116" w:rsidP="00902116">
            <w:pPr>
              <w:spacing w:after="120"/>
              <w:jc w:val="both"/>
              <w:rPr>
                <w:rFonts w:cs="Calibri"/>
                <w:sz w:val="20"/>
              </w:rPr>
            </w:pPr>
            <w:r w:rsidRPr="00C83EC8">
              <w:rPr>
                <w:rFonts w:cs="Calibri"/>
                <w:sz w:val="20"/>
              </w:rPr>
              <w:t>Main</w:t>
            </w:r>
          </w:p>
        </w:tc>
        <w:tc>
          <w:tcPr>
            <w:tcW w:w="4054" w:type="pct"/>
            <w:hideMark/>
          </w:tcPr>
          <w:p w14:paraId="4C5B6C05" w14:textId="77777777" w:rsidR="00902116" w:rsidRPr="00C83EC8" w:rsidRDefault="00902116" w:rsidP="00C83EC8">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sidRPr="00C83EC8">
              <w:rPr>
                <w:rFonts w:cs="Calibri"/>
                <w:sz w:val="20"/>
              </w:rPr>
              <w:t xml:space="preserve">Starts the application and calls </w:t>
            </w:r>
            <w:proofErr w:type="spellStart"/>
            <w:r w:rsidRPr="00C83EC8">
              <w:rPr>
                <w:rFonts w:cs="Calibri"/>
                <w:sz w:val="20"/>
              </w:rPr>
              <w:t>InspectionPlanner</w:t>
            </w:r>
            <w:proofErr w:type="spellEnd"/>
            <w:r w:rsidRPr="00C83EC8">
              <w:rPr>
                <w:rFonts w:cs="Calibri"/>
                <w:sz w:val="20"/>
              </w:rPr>
              <w:t>.</w:t>
            </w:r>
          </w:p>
        </w:tc>
      </w:tr>
      <w:tr w:rsidR="00902116" w:rsidRPr="00902116" w14:paraId="1DF3E72F" w14:textId="77777777" w:rsidTr="00C83EC8">
        <w:tc>
          <w:tcPr>
            <w:cnfStyle w:val="001000000000" w:firstRow="0" w:lastRow="0" w:firstColumn="1" w:lastColumn="0" w:oddVBand="0" w:evenVBand="0" w:oddHBand="0" w:evenHBand="0" w:firstRowFirstColumn="0" w:firstRowLastColumn="0" w:lastRowFirstColumn="0" w:lastRowLastColumn="0"/>
            <w:tcW w:w="946" w:type="pct"/>
            <w:hideMark/>
          </w:tcPr>
          <w:p w14:paraId="7C0B0BC9" w14:textId="77777777" w:rsidR="00902116" w:rsidRPr="00C83EC8" w:rsidRDefault="00902116" w:rsidP="00902116">
            <w:pPr>
              <w:spacing w:after="120"/>
              <w:jc w:val="both"/>
              <w:rPr>
                <w:rFonts w:cs="Calibri"/>
                <w:sz w:val="20"/>
              </w:rPr>
            </w:pPr>
            <w:proofErr w:type="spellStart"/>
            <w:r w:rsidRPr="00C83EC8">
              <w:rPr>
                <w:rFonts w:cs="Calibri"/>
                <w:sz w:val="20"/>
              </w:rPr>
              <w:t>InspectionPlanner</w:t>
            </w:r>
            <w:proofErr w:type="spellEnd"/>
          </w:p>
        </w:tc>
        <w:tc>
          <w:tcPr>
            <w:tcW w:w="4054" w:type="pct"/>
            <w:hideMark/>
          </w:tcPr>
          <w:p w14:paraId="4ED008F1" w14:textId="77777777" w:rsidR="00902116" w:rsidRPr="00C83EC8" w:rsidRDefault="00902116" w:rsidP="00C83EC8">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sidRPr="00C83EC8">
              <w:rPr>
                <w:rFonts w:cs="Calibri"/>
                <w:sz w:val="20"/>
              </w:rPr>
              <w:t>Coordinates data loading, sorting, target selection, graph queries, validation, analysis, and output.</w:t>
            </w:r>
          </w:p>
        </w:tc>
      </w:tr>
      <w:tr w:rsidR="00902116" w:rsidRPr="00902116" w14:paraId="18E34DA5" w14:textId="77777777" w:rsidTr="00C83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 w:type="pct"/>
            <w:hideMark/>
          </w:tcPr>
          <w:p w14:paraId="30F8C38D" w14:textId="77777777" w:rsidR="00902116" w:rsidRPr="00C83EC8" w:rsidRDefault="00902116" w:rsidP="00902116">
            <w:pPr>
              <w:spacing w:after="120"/>
              <w:jc w:val="both"/>
              <w:rPr>
                <w:rFonts w:cs="Calibri"/>
                <w:sz w:val="20"/>
              </w:rPr>
            </w:pPr>
            <w:proofErr w:type="spellStart"/>
            <w:r w:rsidRPr="00C83EC8">
              <w:rPr>
                <w:rFonts w:cs="Calibri"/>
                <w:sz w:val="20"/>
              </w:rPr>
              <w:t>LocationCandidate</w:t>
            </w:r>
            <w:proofErr w:type="spellEnd"/>
          </w:p>
        </w:tc>
        <w:tc>
          <w:tcPr>
            <w:tcW w:w="4054" w:type="pct"/>
            <w:hideMark/>
          </w:tcPr>
          <w:p w14:paraId="5272CB05" w14:textId="77777777" w:rsidR="00902116" w:rsidRPr="00C83EC8" w:rsidRDefault="00902116" w:rsidP="00C83EC8">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sidRPr="00C83EC8">
              <w:rPr>
                <w:rFonts w:cs="Calibri"/>
                <w:sz w:val="20"/>
              </w:rPr>
              <w:t>Stores candidate data and defines the common ranking rule.</w:t>
            </w:r>
          </w:p>
        </w:tc>
      </w:tr>
      <w:tr w:rsidR="00902116" w:rsidRPr="00902116" w14:paraId="7D872912" w14:textId="77777777" w:rsidTr="00C83EC8">
        <w:tc>
          <w:tcPr>
            <w:cnfStyle w:val="001000000000" w:firstRow="0" w:lastRow="0" w:firstColumn="1" w:lastColumn="0" w:oddVBand="0" w:evenVBand="0" w:oddHBand="0" w:evenHBand="0" w:firstRowFirstColumn="0" w:firstRowLastColumn="0" w:lastRowFirstColumn="0" w:lastRowLastColumn="0"/>
            <w:tcW w:w="946" w:type="pct"/>
            <w:hideMark/>
          </w:tcPr>
          <w:p w14:paraId="632669B6" w14:textId="77777777" w:rsidR="00902116" w:rsidRPr="00C83EC8" w:rsidRDefault="00902116" w:rsidP="00902116">
            <w:pPr>
              <w:spacing w:after="120"/>
              <w:jc w:val="both"/>
              <w:rPr>
                <w:rFonts w:cs="Calibri"/>
                <w:sz w:val="20"/>
              </w:rPr>
            </w:pPr>
            <w:proofErr w:type="spellStart"/>
            <w:r w:rsidRPr="00C83EC8">
              <w:rPr>
                <w:rFonts w:cs="Calibri"/>
                <w:sz w:val="20"/>
              </w:rPr>
              <w:t>SortingAlgorithm</w:t>
            </w:r>
            <w:proofErr w:type="spellEnd"/>
          </w:p>
        </w:tc>
        <w:tc>
          <w:tcPr>
            <w:tcW w:w="4054" w:type="pct"/>
            <w:hideMark/>
          </w:tcPr>
          <w:p w14:paraId="53B262DA" w14:textId="77777777" w:rsidR="00902116" w:rsidRPr="00C83EC8" w:rsidRDefault="00902116" w:rsidP="00C83EC8">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sidRPr="00C83EC8">
              <w:rPr>
                <w:rFonts w:cs="Calibri"/>
                <w:sz w:val="20"/>
              </w:rPr>
              <w:t>Provides a common interface for Bubble Sort, Quick Sort, and Merge Sort.</w:t>
            </w:r>
          </w:p>
        </w:tc>
      </w:tr>
      <w:tr w:rsidR="00902116" w:rsidRPr="00902116" w14:paraId="146CD9F3" w14:textId="77777777" w:rsidTr="00C83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 w:type="pct"/>
            <w:hideMark/>
          </w:tcPr>
          <w:p w14:paraId="453F9C9D" w14:textId="77777777" w:rsidR="00902116" w:rsidRPr="00C83EC8" w:rsidRDefault="00902116" w:rsidP="00902116">
            <w:pPr>
              <w:spacing w:after="120"/>
              <w:jc w:val="both"/>
              <w:rPr>
                <w:rFonts w:cs="Calibri"/>
                <w:sz w:val="20"/>
              </w:rPr>
            </w:pPr>
            <w:proofErr w:type="spellStart"/>
            <w:r w:rsidRPr="00C83EC8">
              <w:rPr>
                <w:rFonts w:cs="Calibri"/>
                <w:sz w:val="20"/>
              </w:rPr>
              <w:t>SortTimer</w:t>
            </w:r>
            <w:proofErr w:type="spellEnd"/>
          </w:p>
        </w:tc>
        <w:tc>
          <w:tcPr>
            <w:tcW w:w="4054" w:type="pct"/>
            <w:hideMark/>
          </w:tcPr>
          <w:p w14:paraId="3467FD4A" w14:textId="77777777" w:rsidR="00902116" w:rsidRPr="00C83EC8" w:rsidRDefault="00902116" w:rsidP="00C83EC8">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sidRPr="00C83EC8">
              <w:rPr>
                <w:rFonts w:cs="Calibri"/>
                <w:sz w:val="20"/>
              </w:rPr>
              <w:t>Runs warm-up and measured sorting rounds fairly.</w:t>
            </w:r>
          </w:p>
        </w:tc>
      </w:tr>
      <w:tr w:rsidR="00902116" w:rsidRPr="00902116" w14:paraId="6FC5F4D2" w14:textId="77777777" w:rsidTr="00C83EC8">
        <w:tc>
          <w:tcPr>
            <w:cnfStyle w:val="001000000000" w:firstRow="0" w:lastRow="0" w:firstColumn="1" w:lastColumn="0" w:oddVBand="0" w:evenVBand="0" w:oddHBand="0" w:evenHBand="0" w:firstRowFirstColumn="0" w:firstRowLastColumn="0" w:lastRowFirstColumn="0" w:lastRowLastColumn="0"/>
            <w:tcW w:w="946" w:type="pct"/>
            <w:hideMark/>
          </w:tcPr>
          <w:p w14:paraId="2EF1FF7E" w14:textId="77777777" w:rsidR="00902116" w:rsidRPr="00C83EC8" w:rsidRDefault="00902116" w:rsidP="00902116">
            <w:pPr>
              <w:spacing w:after="120"/>
              <w:jc w:val="both"/>
              <w:rPr>
                <w:rFonts w:cs="Calibri"/>
                <w:sz w:val="20"/>
              </w:rPr>
            </w:pPr>
            <w:proofErr w:type="spellStart"/>
            <w:r w:rsidRPr="00C83EC8">
              <w:rPr>
                <w:rFonts w:cs="Calibri"/>
                <w:sz w:val="20"/>
              </w:rPr>
              <w:t>WeightedGraph</w:t>
            </w:r>
            <w:proofErr w:type="spellEnd"/>
          </w:p>
        </w:tc>
        <w:tc>
          <w:tcPr>
            <w:tcW w:w="4054" w:type="pct"/>
            <w:hideMark/>
          </w:tcPr>
          <w:p w14:paraId="14E351CD" w14:textId="77777777" w:rsidR="00902116" w:rsidRPr="00C83EC8" w:rsidRDefault="00902116" w:rsidP="00C83EC8">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sidRPr="00C83EC8">
              <w:rPr>
                <w:rFonts w:cs="Calibri"/>
                <w:sz w:val="20"/>
              </w:rPr>
              <w:t>Stores the full undirected weighted graph using an adjacency list.</w:t>
            </w:r>
          </w:p>
        </w:tc>
      </w:tr>
      <w:tr w:rsidR="00902116" w:rsidRPr="00902116" w14:paraId="15BB9B85" w14:textId="77777777" w:rsidTr="00C83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 w:type="pct"/>
            <w:hideMark/>
          </w:tcPr>
          <w:p w14:paraId="184E03D8" w14:textId="77777777" w:rsidR="00902116" w:rsidRPr="00C83EC8" w:rsidRDefault="00902116" w:rsidP="00902116">
            <w:pPr>
              <w:spacing w:after="120"/>
              <w:jc w:val="both"/>
              <w:rPr>
                <w:rFonts w:cs="Calibri"/>
                <w:sz w:val="20"/>
              </w:rPr>
            </w:pPr>
            <w:proofErr w:type="spellStart"/>
            <w:r w:rsidRPr="00C83EC8">
              <w:rPr>
                <w:rFonts w:cs="Calibri"/>
                <w:sz w:val="20"/>
              </w:rPr>
              <w:t>DijkstraSolver</w:t>
            </w:r>
            <w:proofErr w:type="spellEnd"/>
          </w:p>
        </w:tc>
        <w:tc>
          <w:tcPr>
            <w:tcW w:w="4054" w:type="pct"/>
            <w:hideMark/>
          </w:tcPr>
          <w:p w14:paraId="03F62A26" w14:textId="77777777" w:rsidR="00902116" w:rsidRPr="00C83EC8" w:rsidRDefault="00902116" w:rsidP="00C83EC8">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sidRPr="00C83EC8">
              <w:rPr>
                <w:rFonts w:cs="Calibri"/>
                <w:sz w:val="20"/>
              </w:rPr>
              <w:t>Computes one shortest path using Dijkstra’s algorithm.</w:t>
            </w:r>
          </w:p>
        </w:tc>
      </w:tr>
      <w:tr w:rsidR="00902116" w:rsidRPr="00902116" w14:paraId="1812902D" w14:textId="77777777" w:rsidTr="00C83EC8">
        <w:tc>
          <w:tcPr>
            <w:cnfStyle w:val="001000000000" w:firstRow="0" w:lastRow="0" w:firstColumn="1" w:lastColumn="0" w:oddVBand="0" w:evenVBand="0" w:oddHBand="0" w:evenHBand="0" w:firstRowFirstColumn="0" w:firstRowLastColumn="0" w:lastRowFirstColumn="0" w:lastRowLastColumn="0"/>
            <w:tcW w:w="946" w:type="pct"/>
            <w:hideMark/>
          </w:tcPr>
          <w:p w14:paraId="5949FB22" w14:textId="77777777" w:rsidR="00902116" w:rsidRPr="00C83EC8" w:rsidRDefault="00902116" w:rsidP="00902116">
            <w:pPr>
              <w:spacing w:after="120"/>
              <w:jc w:val="both"/>
              <w:rPr>
                <w:rFonts w:cs="Calibri"/>
                <w:sz w:val="20"/>
              </w:rPr>
            </w:pPr>
            <w:proofErr w:type="spellStart"/>
            <w:r w:rsidRPr="00C83EC8">
              <w:rPr>
                <w:rFonts w:cs="Calibri"/>
                <w:sz w:val="20"/>
              </w:rPr>
              <w:t>PathQuerySolver</w:t>
            </w:r>
            <w:proofErr w:type="spellEnd"/>
          </w:p>
        </w:tc>
        <w:tc>
          <w:tcPr>
            <w:tcW w:w="4054" w:type="pct"/>
            <w:hideMark/>
          </w:tcPr>
          <w:p w14:paraId="06341B93" w14:textId="77777777" w:rsidR="00902116" w:rsidRPr="00C83EC8" w:rsidRDefault="00902116" w:rsidP="00C83EC8">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sidRPr="00C83EC8">
              <w:rPr>
                <w:rFonts w:cs="Calibri"/>
                <w:sz w:val="20"/>
              </w:rPr>
              <w:t>Combines multiple Dijkstra segments for waypoint queries.</w:t>
            </w:r>
          </w:p>
        </w:tc>
      </w:tr>
      <w:tr w:rsidR="00902116" w:rsidRPr="00902116" w14:paraId="0FBF0608" w14:textId="77777777" w:rsidTr="00C83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 w:type="pct"/>
            <w:hideMark/>
          </w:tcPr>
          <w:p w14:paraId="1B31C38D" w14:textId="77777777" w:rsidR="00902116" w:rsidRPr="00C83EC8" w:rsidRDefault="00902116" w:rsidP="00902116">
            <w:pPr>
              <w:spacing w:after="120"/>
              <w:jc w:val="both"/>
              <w:rPr>
                <w:rFonts w:cs="Calibri"/>
                <w:sz w:val="20"/>
              </w:rPr>
            </w:pPr>
            <w:proofErr w:type="spellStart"/>
            <w:r w:rsidRPr="00C83EC8">
              <w:rPr>
                <w:rFonts w:cs="Calibri"/>
                <w:sz w:val="20"/>
              </w:rPr>
              <w:t>ValidationService</w:t>
            </w:r>
            <w:proofErr w:type="spellEnd"/>
          </w:p>
        </w:tc>
        <w:tc>
          <w:tcPr>
            <w:tcW w:w="4054" w:type="pct"/>
            <w:hideMark/>
          </w:tcPr>
          <w:p w14:paraId="5F27AA59" w14:textId="77777777" w:rsidR="00902116" w:rsidRPr="00C83EC8" w:rsidRDefault="00902116" w:rsidP="00C83EC8">
            <w:pPr>
              <w:spacing w:line="240" w:lineRule="auto"/>
              <w:cnfStyle w:val="000000100000" w:firstRow="0" w:lastRow="0" w:firstColumn="0" w:lastColumn="0" w:oddVBand="0" w:evenVBand="0" w:oddHBand="1" w:evenHBand="0" w:firstRowFirstColumn="0" w:firstRowLastColumn="0" w:lastRowFirstColumn="0" w:lastRowLastColumn="0"/>
              <w:rPr>
                <w:rFonts w:cs="Calibri"/>
                <w:sz w:val="20"/>
              </w:rPr>
            </w:pPr>
            <w:r w:rsidRPr="00C83EC8">
              <w:rPr>
                <w:rFonts w:cs="Calibri"/>
                <w:sz w:val="20"/>
              </w:rPr>
              <w:t>Checks sorting results, selected targets, graph consistency, and path outputs.</w:t>
            </w:r>
          </w:p>
        </w:tc>
      </w:tr>
      <w:tr w:rsidR="00902116" w:rsidRPr="00902116" w14:paraId="665D5C31" w14:textId="77777777" w:rsidTr="00C83EC8">
        <w:tc>
          <w:tcPr>
            <w:cnfStyle w:val="001000000000" w:firstRow="0" w:lastRow="0" w:firstColumn="1" w:lastColumn="0" w:oddVBand="0" w:evenVBand="0" w:oddHBand="0" w:evenHBand="0" w:firstRowFirstColumn="0" w:firstRowLastColumn="0" w:lastRowFirstColumn="0" w:lastRowLastColumn="0"/>
            <w:tcW w:w="946" w:type="pct"/>
            <w:hideMark/>
          </w:tcPr>
          <w:p w14:paraId="2E571163" w14:textId="77777777" w:rsidR="00902116" w:rsidRPr="00C83EC8" w:rsidRDefault="00902116" w:rsidP="00902116">
            <w:pPr>
              <w:spacing w:after="120"/>
              <w:jc w:val="both"/>
              <w:rPr>
                <w:rFonts w:cs="Calibri"/>
                <w:sz w:val="20"/>
              </w:rPr>
            </w:pPr>
            <w:proofErr w:type="spellStart"/>
            <w:r w:rsidRPr="00C83EC8">
              <w:rPr>
                <w:rFonts w:cs="Calibri"/>
                <w:sz w:val="20"/>
              </w:rPr>
              <w:t>OutputFormatter</w:t>
            </w:r>
            <w:proofErr w:type="spellEnd"/>
          </w:p>
        </w:tc>
        <w:tc>
          <w:tcPr>
            <w:tcW w:w="4054" w:type="pct"/>
            <w:hideMark/>
          </w:tcPr>
          <w:p w14:paraId="5D42CA72" w14:textId="77777777" w:rsidR="00902116" w:rsidRPr="00C83EC8" w:rsidRDefault="00902116" w:rsidP="00C83EC8">
            <w:pPr>
              <w:spacing w:line="240" w:lineRule="auto"/>
              <w:cnfStyle w:val="000000000000" w:firstRow="0" w:lastRow="0" w:firstColumn="0" w:lastColumn="0" w:oddVBand="0" w:evenVBand="0" w:oddHBand="0" w:evenHBand="0" w:firstRowFirstColumn="0" w:firstRowLastColumn="0" w:lastRowFirstColumn="0" w:lastRowLastColumn="0"/>
              <w:rPr>
                <w:rFonts w:cs="Calibri"/>
                <w:sz w:val="20"/>
              </w:rPr>
            </w:pPr>
            <w:r w:rsidRPr="00C83EC8">
              <w:rPr>
                <w:rFonts w:cs="Calibri"/>
                <w:sz w:val="20"/>
              </w:rPr>
              <w:t>Produces clear report-ready console output.</w:t>
            </w:r>
          </w:p>
        </w:tc>
      </w:tr>
    </w:tbl>
    <w:p w14:paraId="25923159" w14:textId="3A7AC2F5" w:rsidR="00902116" w:rsidRDefault="00902116" w:rsidP="00902116">
      <w:pPr>
        <w:spacing w:after="120"/>
        <w:jc w:val="center"/>
        <w:rPr>
          <w:rFonts w:asciiTheme="minorHAnsi" w:eastAsia="宋体" w:hAnsiTheme="minorHAnsi"/>
          <w:b/>
          <w:szCs w:val="24"/>
          <w:lang w:eastAsia="zh-CN"/>
        </w:rPr>
      </w:pPr>
      <w:r w:rsidRPr="00902116">
        <w:rPr>
          <w:rFonts w:asciiTheme="minorHAnsi" w:eastAsiaTheme="minorEastAsia" w:hAnsiTheme="minorHAnsi"/>
          <w:b/>
          <w:szCs w:val="24"/>
        </w:rPr>
        <w:t>Table 7. Core Data Structures and Class Responsibilities</w:t>
      </w:r>
    </w:p>
    <w:p w14:paraId="5CB0762E" w14:textId="502E1713" w:rsidR="00902116" w:rsidRPr="00902116" w:rsidRDefault="00902116" w:rsidP="00902116">
      <w:pPr>
        <w:spacing w:after="120"/>
        <w:rPr>
          <w:rFonts w:cs="Calibri"/>
        </w:rPr>
      </w:pPr>
      <w:r w:rsidRPr="00902116">
        <w:rPr>
          <w:rFonts w:cs="Calibri"/>
        </w:rPr>
        <w:t>The complete class responsibility table is provided in Appendix 6.5.1 as supporting implementation evidence.</w:t>
      </w:r>
    </w:p>
    <w:p w14:paraId="66B6E490" w14:textId="77777777" w:rsidR="00963B61" w:rsidRDefault="00934205">
      <w:pPr>
        <w:spacing w:after="120"/>
        <w:jc w:val="both"/>
      </w:pPr>
      <w:r>
        <w:rPr>
          <w:rFonts w:cs="Calibri"/>
        </w:rPr>
        <w:t>This class design avoids placing all logic inside Main.java. Each class has a focused responsibility. For example, sorting classes only implement sorting algorithms and do not read CSV files. Similarly, PathCsvReader reads graph data but does not compute shortest paths. This improves readability, maintainability, and testing.</w:t>
      </w:r>
    </w:p>
    <w:p w14:paraId="116B5A35" w14:textId="4763DF78" w:rsidR="00963B61" w:rsidRPr="00230CBD" w:rsidRDefault="00934205">
      <w:pPr>
        <w:pStyle w:val="21"/>
        <w:rPr>
          <w:rFonts w:eastAsia="宋体"/>
          <w:sz w:val="26"/>
          <w:lang w:eastAsia="zh-CN"/>
        </w:rPr>
      </w:pPr>
      <w:bookmarkStart w:id="18" w:name="_Toc230286519"/>
      <w:r w:rsidRPr="00D15293">
        <w:rPr>
          <w:rFonts w:ascii="Calibri" w:eastAsia="Calibri" w:hAnsi="Calibri" w:cs="Calibri"/>
          <w:sz w:val="26"/>
        </w:rPr>
        <w:lastRenderedPageBreak/>
        <w:t xml:space="preserve">3.3 </w:t>
      </w:r>
      <w:r w:rsidR="00230CBD" w:rsidRPr="00230CBD">
        <w:rPr>
          <w:rFonts w:ascii="Calibri" w:eastAsia="Calibri" w:hAnsi="Calibri" w:cs="Calibri"/>
          <w:sz w:val="26"/>
        </w:rPr>
        <w:t>Class and Function Collaboration</w:t>
      </w:r>
      <w:bookmarkEnd w:id="18"/>
    </w:p>
    <w:p w14:paraId="5E705A53" w14:textId="77777777" w:rsidR="00963B61" w:rsidRDefault="00934205">
      <w:pPr>
        <w:spacing w:after="120"/>
        <w:jc w:val="both"/>
      </w:pPr>
      <w:r>
        <w:rPr>
          <w:rFonts w:cs="Calibri"/>
        </w:rPr>
        <w:t>The application workflow is mainly coordinated by InspectionPlanner. The Main class only starts the program, while InspectionPlanner calls the reader, profiling, sorting, graph, validation, metrics, and output classes in order.</w:t>
      </w:r>
    </w:p>
    <w:p w14:paraId="17460F67" w14:textId="77777777" w:rsidR="00963B61" w:rsidRDefault="00934205">
      <w:pPr>
        <w:spacing w:after="120"/>
        <w:jc w:val="both"/>
      </w:pPr>
      <w:r>
        <w:rPr>
          <w:rFonts w:cs="Calibri"/>
        </w:rPr>
        <w:t>The collaboration process can be summarized as follows. This workflow also shows how Task A and Task B are integrated into one coherent Java application instead of being implemented as unrelated functions:</w:t>
      </w:r>
    </w:p>
    <w:p w14:paraId="75C98F72" w14:textId="77777777" w:rsidR="00963B61" w:rsidRDefault="00934205">
      <w:pPr>
        <w:ind w:left="288" w:right="288"/>
      </w:pPr>
      <w:r>
        <w:rPr>
          <w:rFonts w:cs="Calibri"/>
        </w:rPr>
        <w:t>Main -&gt; InspectionPlanner -&gt; CandidateCsvReader -&gt; DatasetProfiler -&gt; SortTimer with BubbleSort / QuickSort / MergeSort -&gt; TopKSelector -&gt; AlgorithmDecisionAnalyzer -&gt; PathCsvReader -&gt; WeightedGraph -&gt; GraphQueryCase -&gt; DijkstraSolver / PathQuerySolver -&gt; PathMetricsCalculator -&gt; ValidationService -&gt; OutputFormatter</w:t>
      </w:r>
    </w:p>
    <w:p w14:paraId="50910EFC" w14:textId="77777777" w:rsidR="00963B61" w:rsidRDefault="00934205">
      <w:pPr>
        <w:spacing w:after="120"/>
        <w:jc w:val="both"/>
      </w:pPr>
      <w:r>
        <w:rPr>
          <w:rFonts w:cs="Calibri"/>
        </w:rPr>
        <w:t>First, InspectionPlanner uses CandidateCsvReader to load the three candidate datasets. DatasetProfiler then analyses the original input data and produces dataset profile results before sorting. Next, InspectionPlanner passes copied candidate lists to SortTimer, which runs Bubble Sort, Quick Sort, and Merge Sort through the common SortingAlgorithm interface. After sorting, TopKSelector extracts A1-A10, B1-B10, and C1-C10. AlgorithmDecisionAnalyzer then uses the SortingResult objects to produce time-and-space decision support for the three sorting algorithms.</w:t>
      </w:r>
    </w:p>
    <w:p w14:paraId="67F8BC13" w14:textId="3596CF63" w:rsidR="00963B61" w:rsidRPr="00902116" w:rsidRDefault="00934205" w:rsidP="00486097">
      <w:pPr>
        <w:spacing w:after="120"/>
        <w:jc w:val="both"/>
        <w:rPr>
          <w:rFonts w:eastAsia="宋体"/>
          <w:lang w:eastAsia="zh-CN"/>
        </w:rPr>
      </w:pPr>
      <w:r>
        <w:rPr>
          <w:rFonts w:cs="Calibri"/>
        </w:rPr>
        <w:t>Next, PathCsvReader reads paths.csv, and WeightedGraph stores the complete infrastructure network as an undirected weighted graph. For the graph task, InspectionPlanner creates the required GraphQueryCase objects. Direct cases are solved by DijkstraSolver, while waypoint cases are handled by PathQuerySolver, which calls DijkstraSolver for each segment and then combines the segment results. PathMetricsCalculator then calculates extra path metrics from the existing shortest-path results. ValidationService checks dataset sizes, unique location IDs, same-order sorting results, selected target counts, graph bidirectionality, path endpoints, waypoint order, and path-cost consistency. Finally, OutputFormatter prints the dataset profiles, runtime results, time-space decision support, selected targets, shortest-path cases, path metrics, and validation summary in a clear format for the report.</w:t>
      </w:r>
      <w:r w:rsidR="00902116" w:rsidRPr="005D3180">
        <w:rPr>
          <w:rFonts w:cs="Calibri" w:hint="eastAsia"/>
        </w:rPr>
        <w:t xml:space="preserve"> </w:t>
      </w:r>
      <w:r w:rsidR="00902116" w:rsidRPr="005D3180">
        <w:rPr>
          <w:rFonts w:cs="Calibri"/>
        </w:rPr>
        <w:t xml:space="preserve">A detailed summary of key public methods </w:t>
      </w:r>
      <w:r w:rsidR="00902116" w:rsidRPr="005D3180">
        <w:rPr>
          <w:rFonts w:cs="Calibri"/>
        </w:rPr>
        <w:lastRenderedPageBreak/>
        <w:t>and helper methods is provided in Appendix 6.5.2.</w:t>
      </w:r>
      <w:r w:rsidR="005D3180" w:rsidRPr="005D3180">
        <w:rPr>
          <w:rFonts w:cs="Calibri" w:hint="eastAsia"/>
        </w:rPr>
        <w:t xml:space="preserve"> </w:t>
      </w:r>
      <w:r w:rsidR="005D3180" w:rsidRPr="005D3180">
        <w:rPr>
          <w:rFonts w:cs="Calibri"/>
        </w:rPr>
        <w:t>The final program also passed 39 validation checks, including dataset size checks, sorting-order checks, selected-target checks, graph bidirectionality checks, waypoint-order checks, and path-cost recalculation checks. The complete validation output is provided in Appendix 6.3.</w:t>
      </w:r>
    </w:p>
    <w:p w14:paraId="67BD5001" w14:textId="77777777" w:rsidR="00963B61" w:rsidRPr="00D15293" w:rsidRDefault="00934205">
      <w:pPr>
        <w:pStyle w:val="21"/>
        <w:rPr>
          <w:sz w:val="26"/>
        </w:rPr>
      </w:pPr>
      <w:bookmarkStart w:id="19" w:name="_Toc230286520"/>
      <w:r w:rsidRPr="00D15293">
        <w:rPr>
          <w:rFonts w:ascii="Calibri" w:eastAsia="Calibri" w:hAnsi="Calibri" w:cs="Calibri"/>
          <w:sz w:val="26"/>
        </w:rPr>
        <w:t>3.4 Object-Oriented Principles and Design Justification</w:t>
      </w:r>
      <w:bookmarkEnd w:id="19"/>
    </w:p>
    <w:p w14:paraId="0E19EAC8" w14:textId="4A389E23" w:rsidR="00486097" w:rsidRPr="0062706A" w:rsidRDefault="00934205" w:rsidP="00A445A2">
      <w:pPr>
        <w:spacing w:after="120"/>
        <w:jc w:val="both"/>
        <w:rPr>
          <w:rFonts w:cs="Calibri"/>
          <w:lang w:eastAsia="zh-CN"/>
        </w:rPr>
      </w:pPr>
      <w:r>
        <w:rPr>
          <w:rFonts w:cs="Calibri"/>
        </w:rPr>
        <w:t>The system applies encapsulation, abstraction, inheritance, polymorphism, composition, and separation of concerns. These principles are reflected in the actual class design rather than only being discussed theoretically.</w:t>
      </w:r>
      <w:r>
        <w:t xml:space="preserve"> </w:t>
      </w:r>
      <w:r w:rsidR="00B754F9" w:rsidRPr="00B754F9">
        <w:t>Table 8 maps these object-oriented principles to the actual implementation</w:t>
      </w:r>
      <w:r>
        <w:t>.</w:t>
      </w:r>
    </w:p>
    <w:tbl>
      <w:tblPr>
        <w:tblStyle w:val="3-51"/>
        <w:tblW w:w="5000" w:type="pct"/>
        <w:jc w:val="center"/>
        <w:tblLook w:val="04A0" w:firstRow="1" w:lastRow="0" w:firstColumn="1" w:lastColumn="0" w:noHBand="0" w:noVBand="1"/>
      </w:tblPr>
      <w:tblGrid>
        <w:gridCol w:w="1668"/>
        <w:gridCol w:w="3289"/>
        <w:gridCol w:w="4393"/>
      </w:tblGrid>
      <w:tr w:rsidR="00963B61" w14:paraId="02591451" w14:textId="77777777" w:rsidTr="0017254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92" w:type="pct"/>
            <w:vAlign w:val="center"/>
          </w:tcPr>
          <w:p w14:paraId="1350B4CE" w14:textId="77777777" w:rsidR="00963B61" w:rsidRDefault="00934205">
            <w:pPr>
              <w:spacing w:line="240" w:lineRule="auto"/>
            </w:pPr>
            <w:r>
              <w:rPr>
                <w:rFonts w:cs="Calibri"/>
                <w:sz w:val="20"/>
              </w:rPr>
              <w:t>OOP Principle</w:t>
            </w:r>
          </w:p>
        </w:tc>
        <w:tc>
          <w:tcPr>
            <w:tcW w:w="1759" w:type="pct"/>
            <w:vAlign w:val="center"/>
          </w:tcPr>
          <w:p w14:paraId="1A34F484"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Where It Appears</w:t>
            </w:r>
          </w:p>
        </w:tc>
        <w:tc>
          <w:tcPr>
            <w:tcW w:w="2349" w:type="pct"/>
            <w:vAlign w:val="center"/>
          </w:tcPr>
          <w:p w14:paraId="7C952FD6"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How It Is Applied</w:t>
            </w:r>
          </w:p>
        </w:tc>
      </w:tr>
      <w:tr w:rsidR="00963B61" w14:paraId="777CDAD9" w14:textId="77777777" w:rsidTr="00172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2" w:type="pct"/>
            <w:vAlign w:val="center"/>
          </w:tcPr>
          <w:p w14:paraId="2E6D065F" w14:textId="77777777" w:rsidR="00963B61" w:rsidRDefault="00934205">
            <w:pPr>
              <w:spacing w:line="240" w:lineRule="auto"/>
            </w:pPr>
            <w:r>
              <w:rPr>
                <w:rFonts w:cs="Calibri"/>
                <w:sz w:val="20"/>
              </w:rPr>
              <w:t>Encapsulation</w:t>
            </w:r>
          </w:p>
        </w:tc>
        <w:tc>
          <w:tcPr>
            <w:tcW w:w="1759" w:type="pct"/>
            <w:vAlign w:val="center"/>
          </w:tcPr>
          <w:p w14:paraId="279A4507"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LocationCandidate</w:t>
            </w:r>
            <w:proofErr w:type="spellEnd"/>
            <w:r>
              <w:rPr>
                <w:rFonts w:cs="Calibri"/>
                <w:sz w:val="20"/>
              </w:rPr>
              <w:t xml:space="preserve">, Edge, </w:t>
            </w:r>
            <w:proofErr w:type="spellStart"/>
            <w:r>
              <w:rPr>
                <w:rFonts w:cs="Calibri"/>
                <w:sz w:val="20"/>
              </w:rPr>
              <w:t>SortingResult</w:t>
            </w:r>
            <w:proofErr w:type="spellEnd"/>
            <w:r>
              <w:rPr>
                <w:rFonts w:cs="Calibri"/>
                <w:sz w:val="20"/>
              </w:rPr>
              <w:t xml:space="preserve">, </w:t>
            </w:r>
            <w:proofErr w:type="spellStart"/>
            <w:r>
              <w:rPr>
                <w:rFonts w:cs="Calibri"/>
                <w:sz w:val="20"/>
              </w:rPr>
              <w:t>ShortestPathResult</w:t>
            </w:r>
            <w:proofErr w:type="spellEnd"/>
            <w:r>
              <w:rPr>
                <w:rFonts w:cs="Calibri"/>
                <w:sz w:val="20"/>
              </w:rPr>
              <w:t xml:space="preserve">, </w:t>
            </w:r>
            <w:proofErr w:type="spellStart"/>
            <w:r>
              <w:rPr>
                <w:rFonts w:cs="Calibri"/>
                <w:sz w:val="20"/>
              </w:rPr>
              <w:t>ValidationCheck</w:t>
            </w:r>
            <w:proofErr w:type="spellEnd"/>
            <w:r>
              <w:rPr>
                <w:rFonts w:cs="Calibri"/>
                <w:sz w:val="20"/>
              </w:rPr>
              <w:t xml:space="preserve">, </w:t>
            </w:r>
            <w:proofErr w:type="spellStart"/>
            <w:r>
              <w:rPr>
                <w:rFonts w:cs="Calibri"/>
                <w:sz w:val="20"/>
              </w:rPr>
              <w:t>DatasetProfile</w:t>
            </w:r>
            <w:proofErr w:type="spellEnd"/>
            <w:r>
              <w:rPr>
                <w:rFonts w:cs="Calibri"/>
                <w:sz w:val="20"/>
              </w:rPr>
              <w:t xml:space="preserve">, </w:t>
            </w:r>
            <w:proofErr w:type="spellStart"/>
            <w:r>
              <w:rPr>
                <w:rFonts w:cs="Calibri"/>
                <w:sz w:val="20"/>
              </w:rPr>
              <w:t>AlgorithmTradeoff</w:t>
            </w:r>
            <w:proofErr w:type="spellEnd"/>
            <w:r>
              <w:rPr>
                <w:rFonts w:cs="Calibri"/>
                <w:sz w:val="20"/>
              </w:rPr>
              <w:t xml:space="preserve">, </w:t>
            </w:r>
            <w:proofErr w:type="spellStart"/>
            <w:r>
              <w:rPr>
                <w:rFonts w:cs="Calibri"/>
                <w:sz w:val="20"/>
              </w:rPr>
              <w:t>PathMetrics</w:t>
            </w:r>
            <w:proofErr w:type="spellEnd"/>
          </w:p>
        </w:tc>
        <w:tc>
          <w:tcPr>
            <w:tcW w:w="2349" w:type="pct"/>
            <w:vAlign w:val="center"/>
          </w:tcPr>
          <w:p w14:paraId="6456F834"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Fields are kept private and accessed through controlled methods. This protects candidate data, edge data, result data, profile data, trade-off data, path metric data, and validation details from accidental modification.</w:t>
            </w:r>
          </w:p>
        </w:tc>
      </w:tr>
      <w:tr w:rsidR="00963B61" w14:paraId="428BD2B4" w14:textId="77777777" w:rsidTr="00172543">
        <w:trPr>
          <w:jc w:val="center"/>
        </w:trPr>
        <w:tc>
          <w:tcPr>
            <w:cnfStyle w:val="001000000000" w:firstRow="0" w:lastRow="0" w:firstColumn="1" w:lastColumn="0" w:oddVBand="0" w:evenVBand="0" w:oddHBand="0" w:evenHBand="0" w:firstRowFirstColumn="0" w:firstRowLastColumn="0" w:lastRowFirstColumn="0" w:lastRowLastColumn="0"/>
            <w:tcW w:w="892" w:type="pct"/>
            <w:vAlign w:val="center"/>
          </w:tcPr>
          <w:p w14:paraId="0BE4AF9F" w14:textId="77777777" w:rsidR="00963B61" w:rsidRDefault="00934205">
            <w:pPr>
              <w:spacing w:line="240" w:lineRule="auto"/>
            </w:pPr>
            <w:r>
              <w:rPr>
                <w:rFonts w:cs="Calibri"/>
                <w:sz w:val="20"/>
              </w:rPr>
              <w:t>Abstraction</w:t>
            </w:r>
          </w:p>
        </w:tc>
        <w:tc>
          <w:tcPr>
            <w:tcW w:w="1759" w:type="pct"/>
            <w:vAlign w:val="center"/>
          </w:tcPr>
          <w:p w14:paraId="5F3212BE"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SortingAlgorithm</w:t>
            </w:r>
            <w:proofErr w:type="spellEnd"/>
            <w:r>
              <w:rPr>
                <w:rFonts w:cs="Calibri"/>
                <w:sz w:val="20"/>
              </w:rPr>
              <w:t xml:space="preserve"> interface</w:t>
            </w:r>
          </w:p>
        </w:tc>
        <w:tc>
          <w:tcPr>
            <w:tcW w:w="2349" w:type="pct"/>
            <w:vAlign w:val="center"/>
          </w:tcPr>
          <w:p w14:paraId="1F05F4C4"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 xml:space="preserve">The planner and timer call the common </w:t>
            </w:r>
            <w:proofErr w:type="gramStart"/>
            <w:r>
              <w:rPr>
                <w:rFonts w:cs="Calibri"/>
                <w:sz w:val="20"/>
              </w:rPr>
              <w:t>sort(</w:t>
            </w:r>
            <w:proofErr w:type="gramEnd"/>
            <w:r>
              <w:rPr>
                <w:rFonts w:cs="Calibri"/>
                <w:sz w:val="20"/>
              </w:rPr>
              <w:t>) method without needing to know the internal logic of each sorting algorithm.</w:t>
            </w:r>
          </w:p>
        </w:tc>
      </w:tr>
      <w:tr w:rsidR="00963B61" w14:paraId="569F18C1" w14:textId="77777777" w:rsidTr="00172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2" w:type="pct"/>
            <w:vAlign w:val="center"/>
          </w:tcPr>
          <w:p w14:paraId="091F1285" w14:textId="77777777" w:rsidR="00963B61" w:rsidRDefault="00934205">
            <w:pPr>
              <w:spacing w:line="240" w:lineRule="auto"/>
            </w:pPr>
            <w:r>
              <w:rPr>
                <w:rFonts w:cs="Calibri"/>
                <w:sz w:val="20"/>
              </w:rPr>
              <w:t>Inheritance</w:t>
            </w:r>
          </w:p>
        </w:tc>
        <w:tc>
          <w:tcPr>
            <w:tcW w:w="1759" w:type="pct"/>
            <w:vAlign w:val="center"/>
          </w:tcPr>
          <w:p w14:paraId="0816249A"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AbstractSortingAlgorithm</w:t>
            </w:r>
            <w:proofErr w:type="spellEnd"/>
            <w:r>
              <w:rPr>
                <w:rFonts w:cs="Calibri"/>
                <w:sz w:val="20"/>
              </w:rPr>
              <w:t xml:space="preserve"> and concrete sorting classes</w:t>
            </w:r>
          </w:p>
        </w:tc>
        <w:tc>
          <w:tcPr>
            <w:tcW w:w="2349" w:type="pct"/>
            <w:vAlign w:val="center"/>
          </w:tcPr>
          <w:p w14:paraId="5486E8D5"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 xml:space="preserve">Shared helper methods such as </w:t>
            </w:r>
            <w:proofErr w:type="gramStart"/>
            <w:r>
              <w:rPr>
                <w:rFonts w:cs="Calibri"/>
                <w:sz w:val="20"/>
              </w:rPr>
              <w:t>compare(</w:t>
            </w:r>
            <w:proofErr w:type="gramEnd"/>
            <w:r>
              <w:rPr>
                <w:rFonts w:cs="Calibri"/>
                <w:sz w:val="20"/>
              </w:rPr>
              <w:t xml:space="preserve">) and </w:t>
            </w:r>
            <w:proofErr w:type="gramStart"/>
            <w:r>
              <w:rPr>
                <w:rFonts w:cs="Calibri"/>
                <w:sz w:val="20"/>
              </w:rPr>
              <w:t>swap(</w:t>
            </w:r>
            <w:proofErr w:type="gramEnd"/>
            <w:r>
              <w:rPr>
                <w:rFonts w:cs="Calibri"/>
                <w:sz w:val="20"/>
              </w:rPr>
              <w:t>) are reused by Bubble Sort, Quick Sort, and Merge Sort.</w:t>
            </w:r>
          </w:p>
        </w:tc>
      </w:tr>
      <w:tr w:rsidR="00963B61" w14:paraId="5641303E" w14:textId="77777777" w:rsidTr="00172543">
        <w:trPr>
          <w:jc w:val="center"/>
        </w:trPr>
        <w:tc>
          <w:tcPr>
            <w:cnfStyle w:val="001000000000" w:firstRow="0" w:lastRow="0" w:firstColumn="1" w:lastColumn="0" w:oddVBand="0" w:evenVBand="0" w:oddHBand="0" w:evenHBand="0" w:firstRowFirstColumn="0" w:firstRowLastColumn="0" w:lastRowFirstColumn="0" w:lastRowLastColumn="0"/>
            <w:tcW w:w="892" w:type="pct"/>
            <w:vAlign w:val="center"/>
          </w:tcPr>
          <w:p w14:paraId="30859B1A" w14:textId="77777777" w:rsidR="00963B61" w:rsidRDefault="00934205">
            <w:pPr>
              <w:spacing w:line="240" w:lineRule="auto"/>
            </w:pPr>
            <w:r>
              <w:rPr>
                <w:rFonts w:cs="Calibri"/>
                <w:sz w:val="20"/>
              </w:rPr>
              <w:t>Polymorphism</w:t>
            </w:r>
          </w:p>
        </w:tc>
        <w:tc>
          <w:tcPr>
            <w:tcW w:w="1759" w:type="pct"/>
            <w:vAlign w:val="center"/>
          </w:tcPr>
          <w:p w14:paraId="109BF902"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List&lt;</w:t>
            </w:r>
            <w:proofErr w:type="spellStart"/>
            <w:r>
              <w:rPr>
                <w:rFonts w:cs="Calibri"/>
                <w:sz w:val="20"/>
              </w:rPr>
              <w:t>SortingAlgorithm</w:t>
            </w:r>
            <w:proofErr w:type="spellEnd"/>
            <w:r>
              <w:rPr>
                <w:rFonts w:cs="Calibri"/>
                <w:sz w:val="20"/>
              </w:rPr>
              <w:t xml:space="preserve">&gt; and </w:t>
            </w:r>
            <w:proofErr w:type="spellStart"/>
            <w:r>
              <w:rPr>
                <w:rFonts w:cs="Calibri"/>
                <w:sz w:val="20"/>
              </w:rPr>
              <w:t>SortTimer</w:t>
            </w:r>
            <w:proofErr w:type="spellEnd"/>
          </w:p>
        </w:tc>
        <w:tc>
          <w:tcPr>
            <w:tcW w:w="2349" w:type="pct"/>
            <w:vAlign w:val="center"/>
          </w:tcPr>
          <w:p w14:paraId="4AAC7CEB"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Different sorting algorithm objects can be handled through the same interface type.</w:t>
            </w:r>
          </w:p>
        </w:tc>
      </w:tr>
      <w:tr w:rsidR="00963B61" w14:paraId="23939183" w14:textId="77777777" w:rsidTr="00172543">
        <w:trPr>
          <w:cnfStyle w:val="000000100000" w:firstRow="0" w:lastRow="0" w:firstColumn="0" w:lastColumn="0" w:oddVBand="0" w:evenVBand="0" w:oddHBand="1" w:evenHBand="0" w:firstRowFirstColumn="0" w:firstRowLastColumn="0" w:lastRowFirstColumn="0" w:lastRowLastColumn="0"/>
          <w:trHeight w:val="779"/>
          <w:jc w:val="center"/>
        </w:trPr>
        <w:tc>
          <w:tcPr>
            <w:cnfStyle w:val="001000000000" w:firstRow="0" w:lastRow="0" w:firstColumn="1" w:lastColumn="0" w:oddVBand="0" w:evenVBand="0" w:oddHBand="0" w:evenHBand="0" w:firstRowFirstColumn="0" w:firstRowLastColumn="0" w:lastRowFirstColumn="0" w:lastRowLastColumn="0"/>
            <w:tcW w:w="892" w:type="pct"/>
            <w:vAlign w:val="center"/>
          </w:tcPr>
          <w:p w14:paraId="1DE49171" w14:textId="77777777" w:rsidR="00963B61" w:rsidRDefault="00934205">
            <w:pPr>
              <w:spacing w:line="240" w:lineRule="auto"/>
            </w:pPr>
            <w:r>
              <w:rPr>
                <w:rFonts w:cs="Calibri"/>
                <w:sz w:val="20"/>
              </w:rPr>
              <w:t>Composition</w:t>
            </w:r>
          </w:p>
        </w:tc>
        <w:tc>
          <w:tcPr>
            <w:tcW w:w="1759" w:type="pct"/>
            <w:vAlign w:val="center"/>
          </w:tcPr>
          <w:p w14:paraId="64AC6A80"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WeightedGraph</w:t>
            </w:r>
            <w:proofErr w:type="spellEnd"/>
            <w:r>
              <w:rPr>
                <w:rFonts w:cs="Calibri"/>
                <w:sz w:val="20"/>
              </w:rPr>
              <w:t xml:space="preserve"> contains Edge; </w:t>
            </w:r>
            <w:proofErr w:type="spellStart"/>
            <w:r>
              <w:rPr>
                <w:rFonts w:cs="Calibri"/>
                <w:sz w:val="20"/>
              </w:rPr>
              <w:t>PathQuerySolver</w:t>
            </w:r>
            <w:proofErr w:type="spellEnd"/>
            <w:r>
              <w:rPr>
                <w:rFonts w:cs="Calibri"/>
                <w:sz w:val="20"/>
              </w:rPr>
              <w:t xml:space="preserve"> uses </w:t>
            </w:r>
            <w:proofErr w:type="spellStart"/>
            <w:r>
              <w:rPr>
                <w:rFonts w:cs="Calibri"/>
                <w:sz w:val="20"/>
              </w:rPr>
              <w:t>DijkstraSolver</w:t>
            </w:r>
            <w:proofErr w:type="spellEnd"/>
            <w:r>
              <w:rPr>
                <w:rFonts w:cs="Calibri"/>
                <w:sz w:val="20"/>
              </w:rPr>
              <w:t xml:space="preserve">; </w:t>
            </w:r>
            <w:proofErr w:type="spellStart"/>
            <w:r>
              <w:rPr>
                <w:rFonts w:cs="Calibri"/>
                <w:sz w:val="20"/>
              </w:rPr>
              <w:t>InspectionPlanner</w:t>
            </w:r>
            <w:proofErr w:type="spellEnd"/>
            <w:r>
              <w:rPr>
                <w:rFonts w:cs="Calibri"/>
                <w:sz w:val="20"/>
              </w:rPr>
              <w:t xml:space="preserve"> uses reader, sorting, graph, validation, analysis, metrics, and output classes</w:t>
            </w:r>
          </w:p>
        </w:tc>
        <w:tc>
          <w:tcPr>
            <w:tcW w:w="2349" w:type="pct"/>
            <w:vAlign w:val="center"/>
          </w:tcPr>
          <w:p w14:paraId="457E9128"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 xml:space="preserve">Complex system </w:t>
            </w:r>
            <w:proofErr w:type="spellStart"/>
            <w:r>
              <w:rPr>
                <w:rFonts w:cs="Calibri"/>
                <w:sz w:val="20"/>
              </w:rPr>
              <w:t>behaviour</w:t>
            </w:r>
            <w:proofErr w:type="spellEnd"/>
            <w:r>
              <w:rPr>
                <w:rFonts w:cs="Calibri"/>
                <w:sz w:val="20"/>
              </w:rPr>
              <w:t xml:space="preserve"> is built from smaller cooperating objects.</w:t>
            </w:r>
          </w:p>
        </w:tc>
      </w:tr>
      <w:tr w:rsidR="00963B61" w14:paraId="7B9893E7" w14:textId="77777777" w:rsidTr="00172543">
        <w:trPr>
          <w:jc w:val="center"/>
        </w:trPr>
        <w:tc>
          <w:tcPr>
            <w:cnfStyle w:val="001000000000" w:firstRow="0" w:lastRow="0" w:firstColumn="1" w:lastColumn="0" w:oddVBand="0" w:evenVBand="0" w:oddHBand="0" w:evenHBand="0" w:firstRowFirstColumn="0" w:firstRowLastColumn="0" w:lastRowFirstColumn="0" w:lastRowLastColumn="0"/>
            <w:tcW w:w="892" w:type="pct"/>
            <w:vAlign w:val="center"/>
          </w:tcPr>
          <w:p w14:paraId="6F420A3B" w14:textId="77777777" w:rsidR="00963B61" w:rsidRDefault="00934205">
            <w:pPr>
              <w:spacing w:line="240" w:lineRule="auto"/>
            </w:pPr>
            <w:r>
              <w:rPr>
                <w:rFonts w:cs="Calibri"/>
                <w:sz w:val="20"/>
              </w:rPr>
              <w:t>Separation of Concerns</w:t>
            </w:r>
          </w:p>
        </w:tc>
        <w:tc>
          <w:tcPr>
            <w:tcW w:w="1759" w:type="pct"/>
            <w:vAlign w:val="center"/>
          </w:tcPr>
          <w:p w14:paraId="538F69C0"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io, model, sorting, graph, planner packages</w:t>
            </w:r>
          </w:p>
        </w:tc>
        <w:tc>
          <w:tcPr>
            <w:tcW w:w="2349" w:type="pct"/>
            <w:vAlign w:val="center"/>
          </w:tcPr>
          <w:p w14:paraId="3FD8CF61"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Different responsibilities are divided into different packages, making the program easier to understand and maintain.</w:t>
            </w:r>
          </w:p>
        </w:tc>
      </w:tr>
    </w:tbl>
    <w:p w14:paraId="276EF2B1" w14:textId="13B29288" w:rsidR="00963B61" w:rsidRDefault="00A445A2" w:rsidP="00A445A2">
      <w:pPr>
        <w:spacing w:before="60" w:after="120" w:line="240" w:lineRule="auto"/>
        <w:jc w:val="center"/>
        <w:rPr>
          <w:rFonts w:asciiTheme="minorHAnsi" w:eastAsiaTheme="minorEastAsia" w:hAnsiTheme="minorHAnsi"/>
          <w:b/>
          <w:szCs w:val="24"/>
        </w:rPr>
      </w:pPr>
      <w:r w:rsidRPr="01553B61">
        <w:rPr>
          <w:rFonts w:asciiTheme="minorHAnsi" w:eastAsiaTheme="minorEastAsia" w:hAnsiTheme="minorHAnsi"/>
          <w:b/>
          <w:szCs w:val="24"/>
        </w:rPr>
        <w:t xml:space="preserve">Table </w:t>
      </w:r>
      <w:r w:rsidR="00B754F9">
        <w:rPr>
          <w:rFonts w:asciiTheme="minorHAnsi" w:eastAsia="宋体" w:hAnsiTheme="minorHAnsi" w:hint="eastAsia"/>
          <w:b/>
          <w:szCs w:val="24"/>
          <w:lang w:eastAsia="zh-CN"/>
        </w:rPr>
        <w:t>8</w:t>
      </w:r>
      <w:r w:rsidRPr="01553B61">
        <w:rPr>
          <w:rFonts w:asciiTheme="minorHAnsi" w:eastAsiaTheme="minorEastAsia" w:hAnsiTheme="minorHAnsi"/>
          <w:b/>
          <w:szCs w:val="24"/>
        </w:rPr>
        <w:t>. OOP Principles Mapping</w:t>
      </w:r>
    </w:p>
    <w:p w14:paraId="666127D2" w14:textId="77777777" w:rsidR="4C6FC901" w:rsidRDefault="4C6FC901" w:rsidP="4C6FC901">
      <w:pPr>
        <w:spacing w:after="120"/>
        <w:jc w:val="both"/>
      </w:pPr>
      <w:r w:rsidRPr="4C6FC901">
        <w:rPr>
          <w:rFonts w:cs="Calibri"/>
        </w:rPr>
        <w:t>The OOP design improves clarity and maintainability by keeping data, algorithms, validation, and output formatting in separate classes. The clearest example is the SortingAlgorithm interface: BubbleSort, QuickSort, and MergeSort can all be stored as SortingAlgorithm objects, so SortTimer and InspectionPlanner can call sort() without checking the concrete algorithm type. This reduces repeated code and makes the timing workflow reusable.</w:t>
      </w:r>
    </w:p>
    <w:p w14:paraId="384193FB" w14:textId="216759F8" w:rsidR="4C6FC901" w:rsidRDefault="005D3180" w:rsidP="00E33D47">
      <w:pPr>
        <w:spacing w:after="120"/>
      </w:pPr>
      <w:r w:rsidRPr="005D3180">
        <w:rPr>
          <w:rFonts w:cs="Calibri"/>
        </w:rPr>
        <w:lastRenderedPageBreak/>
        <w:t xml:space="preserve">The final design focuses on the required sorting algorithms, Dijkstra-based graph workflow, and object-oriented structure. </w:t>
      </w:r>
      <w:proofErr w:type="spellStart"/>
      <w:r w:rsidRPr="005D3180">
        <w:rPr>
          <w:rFonts w:cs="Calibri"/>
        </w:rPr>
        <w:t>DatasetProfiler</w:t>
      </w:r>
      <w:proofErr w:type="spellEnd"/>
      <w:r w:rsidRPr="005D3180">
        <w:rPr>
          <w:rFonts w:cs="Calibri"/>
        </w:rPr>
        <w:t xml:space="preserve">, </w:t>
      </w:r>
      <w:proofErr w:type="spellStart"/>
      <w:r w:rsidRPr="005D3180">
        <w:rPr>
          <w:rFonts w:cs="Calibri"/>
        </w:rPr>
        <w:t>AlgorithmDecisionAnalyzer</w:t>
      </w:r>
      <w:proofErr w:type="spellEnd"/>
      <w:r w:rsidRPr="005D3180">
        <w:rPr>
          <w:rFonts w:cs="Calibri"/>
        </w:rPr>
        <w:t xml:space="preserve">, and </w:t>
      </w:r>
      <w:proofErr w:type="spellStart"/>
      <w:r w:rsidRPr="005D3180">
        <w:rPr>
          <w:rFonts w:cs="Calibri"/>
        </w:rPr>
        <w:t>PathMetricsCalculator</w:t>
      </w:r>
      <w:proofErr w:type="spellEnd"/>
      <w:r w:rsidRPr="005D3180">
        <w:rPr>
          <w:rFonts w:cs="Calibri"/>
        </w:rPr>
        <w:t xml:space="preserve"> are kept as lightweight analysis modules that improve explainability while keeping the core algorithm workflow clear</w:t>
      </w:r>
      <w:r w:rsidR="4C6FC901" w:rsidRPr="4C6FC901">
        <w:rPr>
          <w:rFonts w:cs="Calibri"/>
        </w:rPr>
        <w:t>.</w:t>
      </w:r>
    </w:p>
    <w:p w14:paraId="46D6E537" w14:textId="77777777" w:rsidR="00963B61" w:rsidRDefault="00934205">
      <w:pPr>
        <w:pStyle w:val="1"/>
      </w:pPr>
      <w:bookmarkStart w:id="20" w:name="_Toc230286521"/>
      <w:r>
        <w:rPr>
          <w:rFonts w:ascii="Calibri" w:eastAsia="Calibri" w:hAnsi="Calibri" w:cs="Calibri"/>
        </w:rPr>
        <w:t>Chapter 4 - Project Reflection (Task D)</w:t>
      </w:r>
      <w:bookmarkEnd w:id="20"/>
    </w:p>
    <w:p w14:paraId="3D245170" w14:textId="5B9FC027" w:rsidR="00963B61" w:rsidRPr="00230CBD" w:rsidRDefault="00934205">
      <w:pPr>
        <w:pStyle w:val="21"/>
        <w:rPr>
          <w:rFonts w:eastAsia="宋体"/>
          <w:sz w:val="26"/>
          <w:lang w:eastAsia="zh-CN"/>
        </w:rPr>
      </w:pPr>
      <w:bookmarkStart w:id="21" w:name="_Toc230286522"/>
      <w:r w:rsidRPr="00D15293">
        <w:rPr>
          <w:rFonts w:ascii="Calibri" w:eastAsia="Calibri" w:hAnsi="Calibri" w:cs="Calibri"/>
          <w:sz w:val="26"/>
        </w:rPr>
        <w:t xml:space="preserve">4.1 </w:t>
      </w:r>
      <w:r w:rsidR="00230CBD" w:rsidRPr="00230CBD">
        <w:rPr>
          <w:rFonts w:ascii="Calibri" w:eastAsia="Calibri" w:hAnsi="Calibri" w:cs="Calibri"/>
          <w:sz w:val="26"/>
        </w:rPr>
        <w:t>AI-Assisted Planning and Collaboration Tools</w:t>
      </w:r>
      <w:bookmarkEnd w:id="21"/>
    </w:p>
    <w:p w14:paraId="2CF7A969" w14:textId="77777777" w:rsidR="00C11AF0" w:rsidRDefault="00C11AF0" w:rsidP="00A445A2">
      <w:pPr>
        <w:spacing w:after="120"/>
        <w:jc w:val="both"/>
        <w:rPr>
          <w:rFonts w:asciiTheme="minorHAnsi" w:eastAsiaTheme="minorEastAsia" w:hAnsiTheme="minorHAnsi"/>
          <w:szCs w:val="24"/>
          <w:lang w:eastAsia="zh-CN"/>
        </w:rPr>
      </w:pPr>
      <w:r w:rsidRPr="00C11AF0">
        <w:rPr>
          <w:rFonts w:asciiTheme="minorHAnsi" w:eastAsiaTheme="minorEastAsia" w:hAnsiTheme="minorHAnsi"/>
          <w:szCs w:val="24"/>
        </w:rPr>
        <w:t>In this project, the team used Jira, GitHub, and limited AI-assisted support to manage the development process. Jira was used for task planning, task allocation, progress tracking, and deadline management. GitHub was used for version control, code backup, commit history, and integration of different parts of the Java application. AI-assisted support was used only for non-substantive project support, including project-management checklist review, formatting suggestions, grammar improvement, and wording clarity. The team did not use AI to generate the Java implementation or final technical answers. All algorithm choices, code, program runs, runtime results, validation evidence, and final explanations were manually completed, checked, and verified by the team.</w:t>
      </w:r>
    </w:p>
    <w:p w14:paraId="19645530" w14:textId="71C4FBAA" w:rsidR="00963B61" w:rsidRDefault="00934205" w:rsidP="00A445A2">
      <w:pPr>
        <w:spacing w:after="120"/>
        <w:jc w:val="both"/>
        <w:rPr>
          <w:lang w:eastAsia="zh-CN"/>
        </w:rPr>
      </w:pPr>
      <w:r>
        <w:rPr>
          <w:rFonts w:cs="Calibri"/>
        </w:rPr>
        <w:t>The project was divided into sorting implementation, graph implementation, object-oriented design, testing, report writing, and presentation preparation. These tasks were created as Jira issues and moved through the workflow: To Do -&gt; In Progress -&gt; Review -&gt; Done. GitHub then helped connect the planning process with the actual implementation through commits and code history. The corresponding Jira planning board, GitHub commit history, and repository/package structure evidence are provided in Appendix 6.5. These materials show how the team planned implementation, allocated tasks, tracked progress, and connected project management with the actual Java implementation.</w:t>
      </w:r>
      <w:r>
        <w:t xml:space="preserve"> Table </w:t>
      </w:r>
      <w:r w:rsidR="00B754F9">
        <w:rPr>
          <w:rFonts w:eastAsia="宋体" w:hint="eastAsia"/>
          <w:lang w:eastAsia="zh-CN"/>
        </w:rPr>
        <w:t>9</w:t>
      </w:r>
      <w:r>
        <w:t xml:space="preserve"> </w:t>
      </w:r>
      <w:proofErr w:type="spellStart"/>
      <w:r>
        <w:t>summarises</w:t>
      </w:r>
      <w:proofErr w:type="spellEnd"/>
      <w:r>
        <w:t xml:space="preserve"> the main planning and collaboration tools used in this project.</w:t>
      </w:r>
    </w:p>
    <w:tbl>
      <w:tblPr>
        <w:tblStyle w:val="3-51"/>
        <w:tblW w:w="5000" w:type="pct"/>
        <w:jc w:val="center"/>
        <w:tblLook w:val="04A0" w:firstRow="1" w:lastRow="0" w:firstColumn="1" w:lastColumn="0" w:noHBand="0" w:noVBand="1"/>
      </w:tblPr>
      <w:tblGrid>
        <w:gridCol w:w="1595"/>
        <w:gridCol w:w="2936"/>
        <w:gridCol w:w="2126"/>
        <w:gridCol w:w="2693"/>
      </w:tblGrid>
      <w:tr w:rsidR="00963B61" w14:paraId="536DA2CA" w14:textId="77777777" w:rsidTr="00D83E5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53" w:type="pct"/>
            <w:vAlign w:val="center"/>
          </w:tcPr>
          <w:p w14:paraId="3924BF05" w14:textId="77777777" w:rsidR="00963B61" w:rsidRDefault="00934205">
            <w:pPr>
              <w:spacing w:line="240" w:lineRule="auto"/>
            </w:pPr>
            <w:r>
              <w:rPr>
                <w:rFonts w:cs="Calibri"/>
                <w:sz w:val="20"/>
              </w:rPr>
              <w:t>Tool</w:t>
            </w:r>
          </w:p>
        </w:tc>
        <w:tc>
          <w:tcPr>
            <w:tcW w:w="1570" w:type="pct"/>
            <w:vAlign w:val="center"/>
          </w:tcPr>
          <w:p w14:paraId="51C0FF94"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Use in This Project</w:t>
            </w:r>
          </w:p>
        </w:tc>
        <w:tc>
          <w:tcPr>
            <w:tcW w:w="1137" w:type="pct"/>
            <w:vAlign w:val="center"/>
          </w:tcPr>
          <w:p w14:paraId="7419A5A8"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Advantage</w:t>
            </w:r>
          </w:p>
        </w:tc>
        <w:tc>
          <w:tcPr>
            <w:tcW w:w="1440" w:type="pct"/>
            <w:vAlign w:val="center"/>
          </w:tcPr>
          <w:p w14:paraId="16F51685" w14:textId="77777777" w:rsidR="00963B61" w:rsidRDefault="00934205">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Limitation</w:t>
            </w:r>
          </w:p>
        </w:tc>
      </w:tr>
      <w:tr w:rsidR="00963B61" w14:paraId="12266C33" w14:textId="77777777" w:rsidTr="00D83E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3" w:type="pct"/>
            <w:vAlign w:val="center"/>
          </w:tcPr>
          <w:p w14:paraId="300AFB3F" w14:textId="77777777" w:rsidR="00963B61" w:rsidRDefault="00934205">
            <w:pPr>
              <w:spacing w:line="240" w:lineRule="auto"/>
            </w:pPr>
            <w:r>
              <w:rPr>
                <w:rFonts w:cs="Calibri"/>
                <w:sz w:val="20"/>
              </w:rPr>
              <w:t>Jira</w:t>
            </w:r>
          </w:p>
        </w:tc>
        <w:tc>
          <w:tcPr>
            <w:tcW w:w="1570" w:type="pct"/>
            <w:vAlign w:val="center"/>
          </w:tcPr>
          <w:p w14:paraId="30556DE3"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Task planning, task allocation, progress tracking, and deadline management</w:t>
            </w:r>
          </w:p>
        </w:tc>
        <w:tc>
          <w:tcPr>
            <w:tcW w:w="1137" w:type="pct"/>
            <w:vAlign w:val="center"/>
          </w:tcPr>
          <w:p w14:paraId="58657AAD"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Makes tasks visible and helps divide the project into smaller issues.</w:t>
            </w:r>
          </w:p>
        </w:tc>
        <w:tc>
          <w:tcPr>
            <w:tcW w:w="1440" w:type="pct"/>
            <w:vAlign w:val="center"/>
          </w:tcPr>
          <w:p w14:paraId="48201730"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Requires manual updates; the board may become inaccurate if members forget to update task status.</w:t>
            </w:r>
          </w:p>
        </w:tc>
      </w:tr>
      <w:tr w:rsidR="00963B61" w14:paraId="40D56E58" w14:textId="77777777" w:rsidTr="00D83E5F">
        <w:trPr>
          <w:jc w:val="center"/>
        </w:trPr>
        <w:tc>
          <w:tcPr>
            <w:cnfStyle w:val="001000000000" w:firstRow="0" w:lastRow="0" w:firstColumn="1" w:lastColumn="0" w:oddVBand="0" w:evenVBand="0" w:oddHBand="0" w:evenHBand="0" w:firstRowFirstColumn="0" w:firstRowLastColumn="0" w:lastRowFirstColumn="0" w:lastRowLastColumn="0"/>
            <w:tcW w:w="853" w:type="pct"/>
            <w:vAlign w:val="center"/>
          </w:tcPr>
          <w:p w14:paraId="6711993F" w14:textId="77777777" w:rsidR="00963B61" w:rsidRDefault="00934205">
            <w:pPr>
              <w:spacing w:line="240" w:lineRule="auto"/>
            </w:pPr>
            <w:r>
              <w:rPr>
                <w:rFonts w:cs="Calibri"/>
                <w:sz w:val="20"/>
              </w:rPr>
              <w:lastRenderedPageBreak/>
              <w:t>GitHub</w:t>
            </w:r>
          </w:p>
        </w:tc>
        <w:tc>
          <w:tcPr>
            <w:tcW w:w="1570" w:type="pct"/>
            <w:vAlign w:val="center"/>
          </w:tcPr>
          <w:p w14:paraId="2930F2FC"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Version control, code backup, commit history, and integration</w:t>
            </w:r>
          </w:p>
        </w:tc>
        <w:tc>
          <w:tcPr>
            <w:tcW w:w="1137" w:type="pct"/>
            <w:vAlign w:val="center"/>
          </w:tcPr>
          <w:p w14:paraId="55E67301"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Records code changes and supports collaboration between team members.</w:t>
            </w:r>
          </w:p>
        </w:tc>
        <w:tc>
          <w:tcPr>
            <w:tcW w:w="1440" w:type="pct"/>
            <w:vAlign w:val="center"/>
          </w:tcPr>
          <w:p w14:paraId="04D6D5D1" w14:textId="77777777" w:rsidR="00963B61" w:rsidRDefault="00934205">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Merge conflicts may occur if related files are edited at the same time.</w:t>
            </w:r>
          </w:p>
        </w:tc>
      </w:tr>
      <w:tr w:rsidR="00963B61" w14:paraId="55791A84" w14:textId="77777777" w:rsidTr="00D83E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3" w:type="pct"/>
            <w:vAlign w:val="center"/>
          </w:tcPr>
          <w:p w14:paraId="56F70161" w14:textId="77777777" w:rsidR="00963B61" w:rsidRDefault="00934205">
            <w:pPr>
              <w:spacing w:line="240" w:lineRule="auto"/>
            </w:pPr>
            <w:r>
              <w:rPr>
                <w:rFonts w:cs="Calibri"/>
                <w:sz w:val="20"/>
              </w:rPr>
              <w:t>Team Communication</w:t>
            </w:r>
          </w:p>
        </w:tc>
        <w:tc>
          <w:tcPr>
            <w:tcW w:w="1570" w:type="pct"/>
            <w:vAlign w:val="center"/>
          </w:tcPr>
          <w:p w14:paraId="5CFCD727"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Discussion of task status, bugs, and integration problems</w:t>
            </w:r>
          </w:p>
        </w:tc>
        <w:tc>
          <w:tcPr>
            <w:tcW w:w="1137" w:type="pct"/>
            <w:vAlign w:val="center"/>
          </w:tcPr>
          <w:p w14:paraId="6AD6E91A"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Helps solve problems that tools cannot automatically handle.</w:t>
            </w:r>
          </w:p>
        </w:tc>
        <w:tc>
          <w:tcPr>
            <w:tcW w:w="1440" w:type="pct"/>
            <w:vAlign w:val="center"/>
          </w:tcPr>
          <w:p w14:paraId="51B986E7" w14:textId="77777777" w:rsidR="00963B61" w:rsidRDefault="00934205">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Requires active communication from both members.</w:t>
            </w:r>
          </w:p>
        </w:tc>
      </w:tr>
      <w:tr w:rsidR="00963B61" w14:paraId="762F2DB6" w14:textId="77777777" w:rsidTr="00D83E5F">
        <w:trPr>
          <w:jc w:val="center"/>
        </w:trPr>
        <w:tc>
          <w:tcPr>
            <w:cnfStyle w:val="001000000000" w:firstRow="0" w:lastRow="0" w:firstColumn="1" w:lastColumn="0" w:oddVBand="0" w:evenVBand="0" w:oddHBand="0" w:evenHBand="0" w:firstRowFirstColumn="0" w:firstRowLastColumn="0" w:lastRowFirstColumn="0" w:lastRowLastColumn="0"/>
            <w:tcW w:w="853" w:type="pct"/>
            <w:vAlign w:val="center"/>
          </w:tcPr>
          <w:p w14:paraId="21FB288D" w14:textId="77777777" w:rsidR="00963B61" w:rsidRDefault="00934205">
            <w:pPr>
              <w:spacing w:line="240" w:lineRule="auto"/>
            </w:pPr>
            <w:r>
              <w:rPr>
                <w:rFonts w:cs="Calibri"/>
                <w:sz w:val="20"/>
              </w:rPr>
              <w:t>AI-assisted tools</w:t>
            </w:r>
          </w:p>
        </w:tc>
        <w:tc>
          <w:tcPr>
            <w:tcW w:w="1570" w:type="pct"/>
            <w:vAlign w:val="center"/>
          </w:tcPr>
          <w:p w14:paraId="3B4F6098" w14:textId="71A2E4CB" w:rsidR="00963B61" w:rsidRPr="00E00646" w:rsidRDefault="00D83E5F">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83E5F">
              <w:rPr>
                <w:sz w:val="20"/>
                <w:szCs w:val="20"/>
              </w:rPr>
              <w:t>Project-management support, task-decomposition suggestions, checklist-style report review, formatting suggestions, and wording clarity</w:t>
            </w:r>
          </w:p>
        </w:tc>
        <w:tc>
          <w:tcPr>
            <w:tcW w:w="1137" w:type="pct"/>
            <w:vAlign w:val="center"/>
          </w:tcPr>
          <w:p w14:paraId="6F3989F9" w14:textId="77777777" w:rsidR="00963B61" w:rsidRPr="00E00646" w:rsidRDefault="0093420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E00646">
              <w:rPr>
                <w:sz w:val="20"/>
                <w:szCs w:val="20"/>
              </w:rPr>
              <w:t>Helps improve planning efficiency and report clarity while keeping human verification central.</w:t>
            </w:r>
          </w:p>
        </w:tc>
        <w:tc>
          <w:tcPr>
            <w:tcW w:w="1440" w:type="pct"/>
            <w:vAlign w:val="center"/>
          </w:tcPr>
          <w:p w14:paraId="0D6EFEBC" w14:textId="77777777" w:rsidR="00963B61" w:rsidRPr="00E00646" w:rsidRDefault="0093420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E00646">
              <w:rPr>
                <w:sz w:val="20"/>
                <w:szCs w:val="20"/>
              </w:rPr>
              <w:t>Suggestions must be checked manually; the team still needs to design the algorithms, run the program, verify the output, and explain the code independently.</w:t>
            </w:r>
          </w:p>
        </w:tc>
      </w:tr>
    </w:tbl>
    <w:p w14:paraId="0AF9A0E6" w14:textId="2637BE29" w:rsidR="00963B61" w:rsidRDefault="00A445A2" w:rsidP="00A445A2">
      <w:pPr>
        <w:spacing w:before="60" w:after="120" w:line="240" w:lineRule="auto"/>
        <w:jc w:val="center"/>
      </w:pPr>
      <w:r w:rsidRPr="01553B61">
        <w:rPr>
          <w:rFonts w:asciiTheme="minorHAnsi" w:eastAsiaTheme="minorEastAsia" w:hAnsiTheme="minorHAnsi"/>
          <w:b/>
          <w:szCs w:val="24"/>
        </w:rPr>
        <w:t xml:space="preserve">Table </w:t>
      </w:r>
      <w:r w:rsidR="00B754F9">
        <w:rPr>
          <w:rFonts w:asciiTheme="minorHAnsi" w:eastAsia="宋体" w:hAnsiTheme="minorHAnsi" w:hint="eastAsia"/>
          <w:b/>
          <w:szCs w:val="24"/>
          <w:lang w:eastAsia="zh-CN"/>
        </w:rPr>
        <w:t>9</w:t>
      </w:r>
      <w:r w:rsidRPr="01553B61">
        <w:rPr>
          <w:rFonts w:asciiTheme="minorHAnsi" w:eastAsiaTheme="minorEastAsia" w:hAnsiTheme="minorHAnsi"/>
          <w:b/>
          <w:szCs w:val="24"/>
        </w:rPr>
        <w:t>. Planning and Collaboration Tools</w:t>
      </w:r>
    </w:p>
    <w:p w14:paraId="259E3BBF" w14:textId="77777777" w:rsidR="4C6FC901" w:rsidRDefault="4C6FC901" w:rsidP="4C6FC901">
      <w:pPr>
        <w:spacing w:after="120"/>
        <w:jc w:val="both"/>
      </w:pPr>
      <w:r w:rsidRPr="4C6FC901">
        <w:rPr>
          <w:rFonts w:cs="Calibri"/>
        </w:rPr>
        <w:t>A concrete challenge during the project was runtime measurement noise. At first, a single timing run could make one algorithm appear faster or slower by accident, especially because the datasets contain only 1000 rows and the measured times are very small. To address this, the team changed the measurement design to include warm-up rounds, repeated measured rounds, and additional statistics such as mean, median, standard deviation, and coefficient of variation. This experience showed that algorithm evaluation is not only about implementing the algorithm correctly, but also about designing a fair and explainable experiment.</w:t>
      </w:r>
    </w:p>
    <w:p w14:paraId="4266DDF6" w14:textId="77777777" w:rsidR="00963B61" w:rsidRDefault="00934205">
      <w:pPr>
        <w:spacing w:after="120"/>
        <w:jc w:val="both"/>
      </w:pPr>
      <w:r>
        <w:rPr>
          <w:rFonts w:cs="Calibri"/>
        </w:rPr>
        <w:t>Overall, Jira helped the team manage tasks, while GitHub helped the team manage code. These tools improved organization and traceability, but they did not replace direct communication and manual review.</w:t>
      </w:r>
    </w:p>
    <w:p w14:paraId="7F5DFC75" w14:textId="77777777" w:rsidR="00963B61" w:rsidRPr="00D15293" w:rsidRDefault="00934205">
      <w:pPr>
        <w:pStyle w:val="21"/>
        <w:rPr>
          <w:sz w:val="26"/>
        </w:rPr>
      </w:pPr>
      <w:bookmarkStart w:id="22" w:name="_Toc230286523"/>
      <w:r w:rsidRPr="00D15293">
        <w:rPr>
          <w:rFonts w:ascii="Calibri" w:eastAsia="Calibri" w:hAnsi="Calibri" w:cs="Calibri"/>
          <w:sz w:val="26"/>
        </w:rPr>
        <w:t>4.2 Equality, Diversity, and Inclusion</w:t>
      </w:r>
      <w:bookmarkEnd w:id="22"/>
    </w:p>
    <w:p w14:paraId="3BDDBC85" w14:textId="3831972E" w:rsidR="00963B61" w:rsidRDefault="00902116">
      <w:pPr>
        <w:spacing w:after="120"/>
        <w:jc w:val="both"/>
        <w:rPr>
          <w:rFonts w:eastAsia="宋体" w:cs="Calibri"/>
          <w:lang w:eastAsia="zh-CN"/>
        </w:rPr>
      </w:pPr>
      <w:r w:rsidRPr="00902116">
        <w:rPr>
          <w:rFonts w:cs="Calibri"/>
        </w:rPr>
        <w:t>Equality, diversity, and inclusion are relevant because future users of an infrastructure inspection system may have different abilities, languages, devices, and technical backgrounds. The current coursework system is console-based, but its output should still be clear, readable, and understandable for different users</w:t>
      </w:r>
      <w:r w:rsidR="00934205">
        <w:rPr>
          <w:rFonts w:cs="Calibri"/>
        </w:rPr>
        <w:t>.</w:t>
      </w:r>
    </w:p>
    <w:p w14:paraId="4118287C" w14:textId="4D2A73CE" w:rsidR="00902116" w:rsidRPr="00902116" w:rsidRDefault="00C83EC8">
      <w:pPr>
        <w:spacing w:after="120"/>
        <w:jc w:val="both"/>
        <w:rPr>
          <w:rFonts w:eastAsia="宋体"/>
          <w:lang w:eastAsia="zh-CN"/>
        </w:rPr>
      </w:pPr>
      <w:r w:rsidRPr="00C83EC8">
        <w:rPr>
          <w:rFonts w:eastAsia="宋体"/>
          <w:lang w:eastAsia="zh-CN"/>
        </w:rPr>
        <w:t xml:space="preserve">Future improvements could include large-font or high-contrast output, exportable route summaries, text-to-speech support, multi-language labels, and plain-language explanations of </w:t>
      </w:r>
      <w:proofErr w:type="spellStart"/>
      <w:r w:rsidRPr="00C83EC8">
        <w:rPr>
          <w:rFonts w:eastAsia="宋体"/>
          <w:lang w:eastAsia="zh-CN"/>
        </w:rPr>
        <w:t>priority_score</w:t>
      </w:r>
      <w:proofErr w:type="spellEnd"/>
      <w:r w:rsidRPr="00C83EC8">
        <w:rPr>
          <w:rFonts w:eastAsia="宋体"/>
          <w:lang w:eastAsia="zh-CN"/>
        </w:rPr>
        <w:t xml:space="preserve"> and </w:t>
      </w:r>
      <w:proofErr w:type="spellStart"/>
      <w:r w:rsidRPr="00C83EC8">
        <w:rPr>
          <w:rFonts w:eastAsia="宋体"/>
          <w:lang w:eastAsia="zh-CN"/>
        </w:rPr>
        <w:t>location_id</w:t>
      </w:r>
      <w:proofErr w:type="spellEnd"/>
      <w:r w:rsidRPr="00C83EC8">
        <w:rPr>
          <w:rFonts w:eastAsia="宋体"/>
          <w:lang w:eastAsia="zh-CN"/>
        </w:rPr>
        <w:t xml:space="preserve"> tie-breaking. </w:t>
      </w:r>
      <w:r w:rsidR="00484A05" w:rsidRPr="00484A05">
        <w:rPr>
          <w:rFonts w:eastAsia="宋体"/>
          <w:lang w:eastAsia="zh-CN"/>
        </w:rPr>
        <w:t>These features are not part of the core coursework implementation, but they show how the system could become more accessible after the algorithmic workflow is stable. The main challenge is that accessibility features such as text-to-</w:t>
      </w:r>
      <w:r w:rsidR="00484A05" w:rsidRPr="00484A05">
        <w:rPr>
          <w:rFonts w:eastAsia="宋体"/>
          <w:lang w:eastAsia="zh-CN"/>
        </w:rPr>
        <w:lastRenderedPageBreak/>
        <w:t>speech, multi-language output, and dashboards require extra interface design and user testing, so they should be added gradually after the core algorithm workflow has been validated. Additional EDI improvement details are provided in Appendix 6.6.1</w:t>
      </w:r>
      <w:r w:rsidRPr="00C83EC8">
        <w:rPr>
          <w:rFonts w:eastAsia="宋体"/>
          <w:lang w:eastAsia="zh-CN"/>
        </w:rPr>
        <w:t>.</w:t>
      </w:r>
    </w:p>
    <w:p w14:paraId="449600C0" w14:textId="6D899638" w:rsidR="00963B61" w:rsidRPr="00230CBD" w:rsidRDefault="00934205">
      <w:pPr>
        <w:pStyle w:val="21"/>
        <w:rPr>
          <w:rFonts w:eastAsia="宋体"/>
          <w:sz w:val="26"/>
          <w:lang w:eastAsia="zh-CN"/>
        </w:rPr>
      </w:pPr>
      <w:bookmarkStart w:id="23" w:name="_Toc230286524"/>
      <w:r w:rsidRPr="00D15293">
        <w:rPr>
          <w:rFonts w:ascii="Calibri" w:eastAsia="Calibri" w:hAnsi="Calibri" w:cs="Calibri"/>
          <w:sz w:val="26"/>
        </w:rPr>
        <w:t xml:space="preserve">4.3 </w:t>
      </w:r>
      <w:r w:rsidR="00230CBD" w:rsidRPr="00230CBD">
        <w:rPr>
          <w:rFonts w:ascii="Calibri" w:eastAsia="Calibri" w:hAnsi="Calibri" w:cs="Calibri"/>
          <w:sz w:val="26"/>
        </w:rPr>
        <w:t>Life-long Learning and Team Contribution</w:t>
      </w:r>
      <w:bookmarkEnd w:id="23"/>
    </w:p>
    <w:p w14:paraId="176AA896" w14:textId="478C9194" w:rsidR="00C83EC8" w:rsidRDefault="00C83EC8">
      <w:pPr>
        <w:spacing w:after="120"/>
        <w:jc w:val="both"/>
        <w:rPr>
          <w:rFonts w:eastAsia="宋体" w:cs="Calibri"/>
          <w:lang w:eastAsia="zh-CN"/>
        </w:rPr>
      </w:pPr>
      <w:r w:rsidRPr="00C83EC8">
        <w:rPr>
          <w:rFonts w:cs="Calibri"/>
        </w:rPr>
        <w:t xml:space="preserve">This project helped the team understand that correct results are not enough; the implementation also needs fair measurement, clear validation, and maintainable design. </w:t>
      </w:r>
      <w:r w:rsidR="00C527B2" w:rsidRPr="00C527B2">
        <w:rPr>
          <w:rFonts w:cs="Calibri"/>
        </w:rPr>
        <w:t>Task A demonstrated the necessity of multi-metric algorithm evaluation, incorporating runtime, stability, memory usage, input characteristics, and scalability</w:t>
      </w:r>
      <w:r w:rsidRPr="00C83EC8">
        <w:rPr>
          <w:rFonts w:cs="Calibri"/>
        </w:rPr>
        <w:t xml:space="preserve">. In Task B, we learned that the graph must be built from the complete paths.csv file and that shortest-path correctness </w:t>
      </w:r>
      <w:proofErr w:type="gramStart"/>
      <w:r w:rsidRPr="00C83EC8">
        <w:rPr>
          <w:rFonts w:cs="Calibri"/>
        </w:rPr>
        <w:t>depends</w:t>
      </w:r>
      <w:proofErr w:type="gramEnd"/>
      <w:r w:rsidRPr="00C83EC8">
        <w:rPr>
          <w:rFonts w:cs="Calibri"/>
        </w:rPr>
        <w:t xml:space="preserve"> on total weighted cost and waypoint order. In Task C, we learned to organize the Java program into focused packages and classes instead of placing all logic in Main.java.</w:t>
      </w:r>
    </w:p>
    <w:p w14:paraId="253CF6C9" w14:textId="2E49A35D" w:rsidR="00963B61" w:rsidRDefault="00C83EC8">
      <w:pPr>
        <w:spacing w:after="120"/>
        <w:jc w:val="both"/>
      </w:pPr>
      <w:r w:rsidRPr="00C83EC8">
        <w:rPr>
          <w:rFonts w:cs="Calibri"/>
        </w:rPr>
        <w:t>2360743 mainly contributed to the sorting module, runtime measurement, dataset profiling, time-space decision support, and Top 10 target selection. 2363304 mainly contributed to graph construction, Dijkstra’s algorithm, waypoint-based shortest-path cases, and path-metric validation. Both students contributed to object-oriented design, testing, report writing, and presentation preparation.</w:t>
      </w:r>
    </w:p>
    <w:p w14:paraId="21A51826" w14:textId="51D6E93D" w:rsidR="00963B61" w:rsidRPr="00230CBD" w:rsidRDefault="4C6FC901">
      <w:pPr>
        <w:pStyle w:val="21"/>
        <w:rPr>
          <w:rFonts w:eastAsia="宋体"/>
          <w:sz w:val="26"/>
          <w:lang w:eastAsia="zh-CN"/>
        </w:rPr>
      </w:pPr>
      <w:bookmarkStart w:id="24" w:name="_Toc230286525"/>
      <w:r w:rsidRPr="00D15293">
        <w:rPr>
          <w:rFonts w:ascii="Calibri" w:eastAsia="Calibri" w:hAnsi="Calibri" w:cs="Calibri"/>
          <w:sz w:val="26"/>
        </w:rPr>
        <w:t xml:space="preserve">4.4 </w:t>
      </w:r>
      <w:r w:rsidR="00230CBD" w:rsidRPr="00230CBD">
        <w:rPr>
          <w:rFonts w:ascii="Calibri" w:eastAsia="Calibri" w:hAnsi="Calibri" w:cs="Calibri"/>
          <w:sz w:val="26"/>
        </w:rPr>
        <w:t>Future Improvements</w:t>
      </w:r>
      <w:bookmarkEnd w:id="24"/>
    </w:p>
    <w:p w14:paraId="7CC3C8CB" w14:textId="35492744" w:rsidR="00D15293" w:rsidRDefault="00C83EC8" w:rsidP="2BD12B9D">
      <w:pPr>
        <w:spacing w:before="240" w:after="240"/>
        <w:jc w:val="both"/>
        <w:rPr>
          <w:rFonts w:eastAsia="宋体"/>
          <w:lang w:eastAsia="zh-CN"/>
        </w:rPr>
      </w:pPr>
      <w:r w:rsidRPr="00C83EC8">
        <w:rPr>
          <w:rFonts w:cs="Calibri"/>
        </w:rPr>
        <w:t xml:space="preserve">Future development could focus on scalability, testing, collaboration, and accessibility. For larger candidate datasets, a Min-Heap </w:t>
      </w:r>
      <w:proofErr w:type="gramStart"/>
      <w:r w:rsidRPr="00C83EC8">
        <w:rPr>
          <w:rFonts w:cs="Calibri"/>
        </w:rPr>
        <w:t>Top-K</w:t>
      </w:r>
      <w:proofErr w:type="gramEnd"/>
      <w:r w:rsidRPr="00C83EC8">
        <w:rPr>
          <w:rFonts w:cs="Calibri"/>
        </w:rPr>
        <w:t xml:space="preserve"> method could be added when only the highest-priority locations are needed. For larger or coordinate-aware graphs, A* search, precomputed shortest-path indexes, or all-pairs shortest-path methods could be considered depending on query frequency and memory budget. The team would also add automated tests for sorting order, tie-breaking, graph loading, waypoint composition, and path-cost recalculation. A stricter GitHub branch and pull-request workflow could further reduce integration risk</w:t>
      </w:r>
      <w:r w:rsidR="6F7344D3" w:rsidRPr="6F7344D3">
        <w:rPr>
          <w:rFonts w:cs="Calibri"/>
        </w:rPr>
        <w:t>.</w:t>
      </w:r>
    </w:p>
    <w:p w14:paraId="4E2013B6" w14:textId="77777777" w:rsidR="00273451" w:rsidRDefault="00273451" w:rsidP="2BD12B9D">
      <w:pPr>
        <w:spacing w:before="240" w:after="240"/>
        <w:jc w:val="both"/>
        <w:rPr>
          <w:rFonts w:eastAsia="宋体"/>
          <w:lang w:eastAsia="zh-CN"/>
        </w:rPr>
      </w:pPr>
    </w:p>
    <w:p w14:paraId="21945F3D" w14:textId="77777777" w:rsidR="00C527B2" w:rsidRDefault="00C527B2" w:rsidP="2BD12B9D">
      <w:pPr>
        <w:spacing w:before="240" w:after="240"/>
        <w:jc w:val="both"/>
        <w:rPr>
          <w:rFonts w:eastAsia="宋体"/>
          <w:lang w:eastAsia="zh-CN"/>
        </w:rPr>
      </w:pPr>
    </w:p>
    <w:p w14:paraId="7D123DAC" w14:textId="77777777" w:rsidR="00C527B2" w:rsidRDefault="00C527B2" w:rsidP="2BD12B9D">
      <w:pPr>
        <w:spacing w:before="240" w:after="240"/>
        <w:jc w:val="both"/>
        <w:rPr>
          <w:rFonts w:eastAsia="宋体"/>
          <w:lang w:eastAsia="zh-CN"/>
        </w:rPr>
      </w:pPr>
    </w:p>
    <w:p w14:paraId="23817AA1" w14:textId="77777777" w:rsidR="00C527B2" w:rsidRDefault="00C527B2" w:rsidP="2BD12B9D">
      <w:pPr>
        <w:spacing w:before="240" w:after="240"/>
        <w:jc w:val="both"/>
        <w:rPr>
          <w:rFonts w:eastAsia="宋体"/>
          <w:lang w:eastAsia="zh-CN"/>
        </w:rPr>
      </w:pPr>
    </w:p>
    <w:p w14:paraId="6FF2B759" w14:textId="77777777" w:rsidR="00C527B2" w:rsidRDefault="00C527B2" w:rsidP="2BD12B9D">
      <w:pPr>
        <w:spacing w:before="240" w:after="240"/>
        <w:jc w:val="both"/>
        <w:rPr>
          <w:rFonts w:eastAsia="宋体"/>
          <w:lang w:eastAsia="zh-CN"/>
        </w:rPr>
      </w:pPr>
    </w:p>
    <w:p w14:paraId="5CAB5F61" w14:textId="77777777" w:rsidR="00C527B2" w:rsidRDefault="00C527B2" w:rsidP="2BD12B9D">
      <w:pPr>
        <w:spacing w:before="240" w:after="240"/>
        <w:jc w:val="both"/>
        <w:rPr>
          <w:rFonts w:eastAsia="宋体"/>
          <w:lang w:eastAsia="zh-CN"/>
        </w:rPr>
      </w:pPr>
    </w:p>
    <w:p w14:paraId="15AEA72A" w14:textId="77777777" w:rsidR="00C527B2" w:rsidRDefault="00C527B2" w:rsidP="2BD12B9D">
      <w:pPr>
        <w:spacing w:before="240" w:after="240"/>
        <w:jc w:val="both"/>
        <w:rPr>
          <w:rFonts w:eastAsia="宋体"/>
          <w:lang w:eastAsia="zh-CN"/>
        </w:rPr>
      </w:pPr>
    </w:p>
    <w:p w14:paraId="0DF977AD" w14:textId="77777777" w:rsidR="00C527B2" w:rsidRDefault="00C527B2" w:rsidP="2BD12B9D">
      <w:pPr>
        <w:spacing w:before="240" w:after="240"/>
        <w:jc w:val="both"/>
        <w:rPr>
          <w:rFonts w:eastAsia="宋体"/>
          <w:lang w:eastAsia="zh-CN"/>
        </w:rPr>
      </w:pPr>
    </w:p>
    <w:p w14:paraId="17AA75C3" w14:textId="77777777" w:rsidR="00C527B2" w:rsidRDefault="00C527B2" w:rsidP="2BD12B9D">
      <w:pPr>
        <w:spacing w:before="240" w:after="240"/>
        <w:jc w:val="both"/>
        <w:rPr>
          <w:rFonts w:eastAsia="宋体"/>
          <w:lang w:eastAsia="zh-CN"/>
        </w:rPr>
      </w:pPr>
    </w:p>
    <w:p w14:paraId="5796A215" w14:textId="77777777" w:rsidR="00C527B2" w:rsidRDefault="00C527B2" w:rsidP="2BD12B9D">
      <w:pPr>
        <w:spacing w:before="240" w:after="240"/>
        <w:jc w:val="both"/>
        <w:rPr>
          <w:rFonts w:eastAsia="宋体"/>
          <w:lang w:eastAsia="zh-CN"/>
        </w:rPr>
      </w:pPr>
    </w:p>
    <w:p w14:paraId="17FE9435" w14:textId="77777777" w:rsidR="00D83E5F" w:rsidRPr="00273451" w:rsidRDefault="00D83E5F" w:rsidP="2BD12B9D">
      <w:pPr>
        <w:spacing w:before="240" w:after="240"/>
        <w:jc w:val="both"/>
        <w:rPr>
          <w:rFonts w:eastAsia="宋体"/>
          <w:lang w:eastAsia="zh-CN"/>
        </w:rPr>
      </w:pPr>
    </w:p>
    <w:p w14:paraId="655AB3F1" w14:textId="77777777" w:rsidR="00010F2F" w:rsidRDefault="00B80A89">
      <w:pPr>
        <w:pStyle w:val="1"/>
      </w:pPr>
      <w:bookmarkStart w:id="25" w:name="_Toc230286526"/>
      <w:r>
        <w:rPr>
          <w:rFonts w:ascii="Calibri" w:hAnsi="Calibri"/>
        </w:rPr>
        <w:t>Chapter 5 - Program Code</w:t>
      </w:r>
      <w:bookmarkEnd w:id="25"/>
    </w:p>
    <w:p w14:paraId="11A772D8" w14:textId="52C04AFF" w:rsidR="72A54DEE" w:rsidRDefault="72A54DEE" w:rsidP="72A54DEE">
      <w:r w:rsidRPr="72A54DEE">
        <w:rPr>
          <w:rFonts w:cs="Calibri"/>
          <w:szCs w:val="24"/>
        </w:rPr>
        <w:t xml:space="preserve">This chapter includes the final Java source files from the src directory as text. Non-Java supporting files such as CSV datasets, generated .class files, Git metadata, screenshots, and diagram-generation scripts are not included in Chapter 5. The implementation uses only standard Java libraries such as </w:t>
      </w:r>
      <w:r w:rsidRPr="72A54DEE">
        <w:rPr>
          <w:rFonts w:ascii="Consolas" w:eastAsia="Consolas" w:hAnsi="Consolas" w:cs="Consolas"/>
          <w:szCs w:val="24"/>
        </w:rPr>
        <w:t>java.io</w:t>
      </w:r>
      <w:r w:rsidRPr="72A54DEE">
        <w:rPr>
          <w:rFonts w:cs="Calibri"/>
          <w:szCs w:val="24"/>
        </w:rPr>
        <w:t xml:space="preserve"> and </w:t>
      </w:r>
      <w:r w:rsidRPr="72A54DEE">
        <w:rPr>
          <w:rFonts w:ascii="Consolas" w:eastAsia="Consolas" w:hAnsi="Consolas" w:cs="Consolas"/>
          <w:szCs w:val="24"/>
        </w:rPr>
        <w:t>java.util</w:t>
      </w:r>
      <w:r w:rsidRPr="72A54DEE">
        <w:rPr>
          <w:rFonts w:cs="Calibri"/>
          <w:szCs w:val="24"/>
        </w:rPr>
        <w:t>. No third-party libraries are used.</w:t>
      </w:r>
    </w:p>
    <w:p w14:paraId="5A207AA7" w14:textId="77777777" w:rsidR="00010F2F" w:rsidRPr="00230CBD" w:rsidRDefault="00B80A89" w:rsidP="00230CBD">
      <w:pPr>
        <w:pStyle w:val="31"/>
        <w:rPr>
          <w:sz w:val="26"/>
          <w:szCs w:val="26"/>
        </w:rPr>
      </w:pPr>
      <w:r w:rsidRPr="00230CBD">
        <w:rPr>
          <w:sz w:val="26"/>
          <w:szCs w:val="26"/>
        </w:rPr>
        <w:t>5.1 src/app/Main.java</w:t>
      </w:r>
    </w:p>
    <w:p w14:paraId="2B0E2FF6" w14:textId="77777777" w:rsidR="00010F2F" w:rsidRDefault="00B80A89">
      <w:pPr>
        <w:pStyle w:val="CodeBlock"/>
      </w:pPr>
      <w:r>
        <w:t>package app;</w:t>
      </w:r>
    </w:p>
    <w:p w14:paraId="5A52BB4B" w14:textId="77777777" w:rsidR="00010F2F" w:rsidRDefault="00010F2F">
      <w:pPr>
        <w:pStyle w:val="CodeBlock"/>
      </w:pPr>
    </w:p>
    <w:p w14:paraId="32E81EAA" w14:textId="77777777" w:rsidR="00010F2F" w:rsidRDefault="00B80A89">
      <w:pPr>
        <w:pStyle w:val="CodeBlock"/>
      </w:pPr>
      <w:r>
        <w:t>import planner.InspectionPlanner;</w:t>
      </w:r>
    </w:p>
    <w:p w14:paraId="0DED2140" w14:textId="77777777" w:rsidR="00010F2F" w:rsidRDefault="00010F2F">
      <w:pPr>
        <w:pStyle w:val="CodeBlock"/>
      </w:pPr>
    </w:p>
    <w:p w14:paraId="5D213E49" w14:textId="77777777" w:rsidR="00010F2F" w:rsidRDefault="00B80A89">
      <w:pPr>
        <w:pStyle w:val="CodeBlock"/>
      </w:pPr>
      <w:r>
        <w:t>public class Main {</w:t>
      </w:r>
    </w:p>
    <w:p w14:paraId="5F5F4C89" w14:textId="77777777" w:rsidR="00010F2F" w:rsidRDefault="00B80A89">
      <w:pPr>
        <w:pStyle w:val="CodeBlock"/>
      </w:pPr>
      <w:r>
        <w:t xml:space="preserve">    private static final String DEFAULT_DATA_DIRECTORY = "Data";</w:t>
      </w:r>
    </w:p>
    <w:p w14:paraId="660811B0" w14:textId="77777777" w:rsidR="00010F2F" w:rsidRDefault="00B80A89">
      <w:pPr>
        <w:pStyle w:val="CodeBlock"/>
      </w:pPr>
      <w:r>
        <w:t xml:space="preserve">    private static final int DEFAULT_MEASUREMENT_ROUNDS = 30;</w:t>
      </w:r>
    </w:p>
    <w:p w14:paraId="5E9B78AF" w14:textId="77777777" w:rsidR="00010F2F" w:rsidRDefault="00B80A89">
      <w:pPr>
        <w:pStyle w:val="CodeBlock"/>
      </w:pPr>
      <w:r>
        <w:t xml:space="preserve">    private static final int DEFAULT_WARMUP_ROUNDS = 5;</w:t>
      </w:r>
    </w:p>
    <w:p w14:paraId="0D71B30F" w14:textId="77777777" w:rsidR="00010F2F" w:rsidRDefault="00010F2F">
      <w:pPr>
        <w:pStyle w:val="CodeBlock"/>
      </w:pPr>
    </w:p>
    <w:p w14:paraId="5DEF05FD" w14:textId="77777777" w:rsidR="00010F2F" w:rsidRDefault="00B80A89">
      <w:pPr>
        <w:pStyle w:val="CodeBlock"/>
      </w:pPr>
      <w:r>
        <w:t xml:space="preserve">    public static void main(String[] args) {</w:t>
      </w:r>
    </w:p>
    <w:p w14:paraId="35C595F3" w14:textId="77777777" w:rsidR="00010F2F" w:rsidRDefault="00B80A89">
      <w:pPr>
        <w:pStyle w:val="CodeBlock"/>
      </w:pPr>
      <w:r>
        <w:t xml:space="preserve">        String dataDirectory = args.length &gt;= 1 ? args[0] : DEFAULT_DATA_DIRECTORY;</w:t>
      </w:r>
    </w:p>
    <w:p w14:paraId="78165959" w14:textId="77777777" w:rsidR="00010F2F" w:rsidRDefault="00B80A89">
      <w:pPr>
        <w:pStyle w:val="CodeBlock"/>
      </w:pPr>
      <w:r>
        <w:t xml:space="preserve">        int measurementRounds = args.length &gt;= 2</w:t>
      </w:r>
    </w:p>
    <w:p w14:paraId="0C6EB5E1" w14:textId="77777777" w:rsidR="00010F2F" w:rsidRDefault="00B80A89">
      <w:pPr>
        <w:pStyle w:val="CodeBlock"/>
      </w:pPr>
      <w:r>
        <w:t xml:space="preserve">                ? parsePositiveInteger(args[1], "measurement rounds", DEFAULT_MEASUREMENT_ROUNDS)</w:t>
      </w:r>
    </w:p>
    <w:p w14:paraId="0E4426AC" w14:textId="77777777" w:rsidR="00010F2F" w:rsidRDefault="00B80A89">
      <w:pPr>
        <w:pStyle w:val="CodeBlock"/>
      </w:pPr>
      <w:r>
        <w:t xml:space="preserve">                : DEFAULT_MEASUREMENT_ROUNDS;</w:t>
      </w:r>
    </w:p>
    <w:p w14:paraId="678C5538" w14:textId="77777777" w:rsidR="00010F2F" w:rsidRDefault="00B80A89">
      <w:pPr>
        <w:pStyle w:val="CodeBlock"/>
      </w:pPr>
      <w:r>
        <w:t xml:space="preserve">        int warmupRounds = args.length &gt;= 3</w:t>
      </w:r>
    </w:p>
    <w:p w14:paraId="0DAE4327" w14:textId="77777777" w:rsidR="00010F2F" w:rsidRDefault="00B80A89">
      <w:pPr>
        <w:pStyle w:val="CodeBlock"/>
      </w:pPr>
      <w:r>
        <w:t xml:space="preserve">                ? parseNonNegativeInteger(args[2], "warm-up rounds", DEFAULT_WARMUP_ROUNDS)</w:t>
      </w:r>
    </w:p>
    <w:p w14:paraId="7152E1AB" w14:textId="77777777" w:rsidR="00010F2F" w:rsidRDefault="00B80A89">
      <w:pPr>
        <w:pStyle w:val="CodeBlock"/>
      </w:pPr>
      <w:r>
        <w:t xml:space="preserve">                : DEFAULT_WARMUP_ROUNDS;</w:t>
      </w:r>
    </w:p>
    <w:p w14:paraId="13A8474C" w14:textId="77777777" w:rsidR="00010F2F" w:rsidRDefault="00010F2F">
      <w:pPr>
        <w:pStyle w:val="CodeBlock"/>
      </w:pPr>
    </w:p>
    <w:p w14:paraId="39C3F0EC" w14:textId="77777777" w:rsidR="00010F2F" w:rsidRDefault="00B80A89">
      <w:pPr>
        <w:pStyle w:val="CodeBlock"/>
      </w:pPr>
      <w:r>
        <w:t xml:space="preserve">        try {</w:t>
      </w:r>
    </w:p>
    <w:p w14:paraId="2CFE5E0F" w14:textId="77777777" w:rsidR="00010F2F" w:rsidRDefault="00B80A89">
      <w:pPr>
        <w:pStyle w:val="CodeBlock"/>
      </w:pPr>
      <w:r>
        <w:lastRenderedPageBreak/>
        <w:t xml:space="preserve">            InspectionPlanner planner = new InspectionPlanner(dataDirectory, measurementRounds, warmupRounds);</w:t>
      </w:r>
    </w:p>
    <w:p w14:paraId="356B3480" w14:textId="77777777" w:rsidR="00010F2F" w:rsidRDefault="00B80A89">
      <w:pPr>
        <w:pStyle w:val="CodeBlock"/>
      </w:pPr>
      <w:r>
        <w:t xml:space="preserve">            planner.run();</w:t>
      </w:r>
    </w:p>
    <w:p w14:paraId="6CC9DE2D" w14:textId="77777777" w:rsidR="00010F2F" w:rsidRDefault="00B80A89">
      <w:pPr>
        <w:pStyle w:val="CodeBlock"/>
      </w:pPr>
      <w:r>
        <w:t xml:space="preserve">        } catch (Exception exception) {</w:t>
      </w:r>
    </w:p>
    <w:p w14:paraId="175D4FB9" w14:textId="77777777" w:rsidR="00010F2F" w:rsidRDefault="00B80A89">
      <w:pPr>
        <w:pStyle w:val="CodeBlock"/>
      </w:pPr>
      <w:r>
        <w:t xml:space="preserve">            System.err.println("Application failed: " + exception.getMessage());</w:t>
      </w:r>
    </w:p>
    <w:p w14:paraId="71C82AEB" w14:textId="77777777" w:rsidR="00010F2F" w:rsidRDefault="00B80A89">
      <w:pPr>
        <w:pStyle w:val="CodeBlock"/>
      </w:pPr>
      <w:r>
        <w:t xml:space="preserve">            exception.printStackTrace(System.err);</w:t>
      </w:r>
    </w:p>
    <w:p w14:paraId="27237AD9" w14:textId="77777777" w:rsidR="00010F2F" w:rsidRDefault="00B80A89">
      <w:pPr>
        <w:pStyle w:val="CodeBlock"/>
      </w:pPr>
      <w:r>
        <w:t xml:space="preserve">            System.exit(1);</w:t>
      </w:r>
    </w:p>
    <w:p w14:paraId="172CABE1" w14:textId="77777777" w:rsidR="00010F2F" w:rsidRDefault="00B80A89">
      <w:pPr>
        <w:pStyle w:val="CodeBlock"/>
      </w:pPr>
      <w:r>
        <w:t xml:space="preserve">        }</w:t>
      </w:r>
    </w:p>
    <w:p w14:paraId="27CA906F" w14:textId="77777777" w:rsidR="00010F2F" w:rsidRDefault="00B80A89">
      <w:pPr>
        <w:pStyle w:val="CodeBlock"/>
      </w:pPr>
      <w:r>
        <w:t xml:space="preserve">    }</w:t>
      </w:r>
    </w:p>
    <w:p w14:paraId="2113C6EC" w14:textId="77777777" w:rsidR="00010F2F" w:rsidRDefault="00010F2F">
      <w:pPr>
        <w:pStyle w:val="CodeBlock"/>
      </w:pPr>
    </w:p>
    <w:p w14:paraId="0EC301FC" w14:textId="77777777" w:rsidR="00010F2F" w:rsidRDefault="00B80A89">
      <w:pPr>
        <w:pStyle w:val="CodeBlock"/>
      </w:pPr>
      <w:r>
        <w:t xml:space="preserve">    private static int parsePositiveInteger(String value, String label, int defaultValue) {</w:t>
      </w:r>
    </w:p>
    <w:p w14:paraId="6A2FE780" w14:textId="77777777" w:rsidR="00010F2F" w:rsidRDefault="00B80A89">
      <w:pPr>
        <w:pStyle w:val="CodeBlock"/>
      </w:pPr>
      <w:r>
        <w:t xml:space="preserve">        try {</w:t>
      </w:r>
    </w:p>
    <w:p w14:paraId="4AD11A3A" w14:textId="77777777" w:rsidR="00010F2F" w:rsidRDefault="00B80A89">
      <w:pPr>
        <w:pStyle w:val="CodeBlock"/>
      </w:pPr>
      <w:r>
        <w:t xml:space="preserve">            int parsed = Integer.parseInt(value);</w:t>
      </w:r>
    </w:p>
    <w:p w14:paraId="52E7FF28" w14:textId="77777777" w:rsidR="00010F2F" w:rsidRDefault="00B80A89">
      <w:pPr>
        <w:pStyle w:val="CodeBlock"/>
      </w:pPr>
      <w:r>
        <w:t xml:space="preserve">            if (parsed &lt;= 0) {</w:t>
      </w:r>
    </w:p>
    <w:p w14:paraId="29348470" w14:textId="77777777" w:rsidR="00010F2F" w:rsidRDefault="00B80A89">
      <w:pPr>
        <w:pStyle w:val="CodeBlock"/>
      </w:pPr>
      <w:r>
        <w:t xml:space="preserve">                System.out.println(label + " must be positive. Using default: " + defaultValue);</w:t>
      </w:r>
    </w:p>
    <w:p w14:paraId="5EC98D89" w14:textId="77777777" w:rsidR="00010F2F" w:rsidRDefault="00B80A89">
      <w:pPr>
        <w:pStyle w:val="CodeBlock"/>
      </w:pPr>
      <w:r>
        <w:t xml:space="preserve">                return defaultValue;</w:t>
      </w:r>
    </w:p>
    <w:p w14:paraId="75479A3B" w14:textId="77777777" w:rsidR="00010F2F" w:rsidRDefault="00B80A89">
      <w:pPr>
        <w:pStyle w:val="CodeBlock"/>
      </w:pPr>
      <w:r>
        <w:t xml:space="preserve">            }</w:t>
      </w:r>
    </w:p>
    <w:p w14:paraId="56F4C4FD" w14:textId="77777777" w:rsidR="00010F2F" w:rsidRDefault="00B80A89">
      <w:pPr>
        <w:pStyle w:val="CodeBlock"/>
      </w:pPr>
      <w:r>
        <w:t xml:space="preserve">            return parsed;</w:t>
      </w:r>
    </w:p>
    <w:p w14:paraId="07360BFC" w14:textId="77777777" w:rsidR="00010F2F" w:rsidRDefault="00B80A89">
      <w:pPr>
        <w:pStyle w:val="CodeBlock"/>
      </w:pPr>
      <w:r>
        <w:t xml:space="preserve">        } catch (NumberFormatException exception) {</w:t>
      </w:r>
    </w:p>
    <w:p w14:paraId="3F766F81" w14:textId="77777777" w:rsidR="00010F2F" w:rsidRDefault="00B80A89">
      <w:pPr>
        <w:pStyle w:val="CodeBlock"/>
      </w:pPr>
      <w:r>
        <w:t xml:space="preserve">            System.out.println("Invalid " + label + ". Using default: " + defaultValue);</w:t>
      </w:r>
    </w:p>
    <w:p w14:paraId="3DA0811A" w14:textId="77777777" w:rsidR="00010F2F" w:rsidRDefault="00B80A89">
      <w:pPr>
        <w:pStyle w:val="CodeBlock"/>
      </w:pPr>
      <w:r>
        <w:t xml:space="preserve">            return defaultValue;</w:t>
      </w:r>
    </w:p>
    <w:p w14:paraId="5185A919" w14:textId="77777777" w:rsidR="00010F2F" w:rsidRDefault="00B80A89">
      <w:pPr>
        <w:pStyle w:val="CodeBlock"/>
      </w:pPr>
      <w:r>
        <w:t xml:space="preserve">        }</w:t>
      </w:r>
    </w:p>
    <w:p w14:paraId="0FB4F814" w14:textId="77777777" w:rsidR="00010F2F" w:rsidRDefault="00B80A89">
      <w:pPr>
        <w:pStyle w:val="CodeBlock"/>
      </w:pPr>
      <w:r>
        <w:t xml:space="preserve">    }</w:t>
      </w:r>
    </w:p>
    <w:p w14:paraId="2C9DE27F" w14:textId="77777777" w:rsidR="00010F2F" w:rsidRDefault="00010F2F">
      <w:pPr>
        <w:pStyle w:val="CodeBlock"/>
      </w:pPr>
    </w:p>
    <w:p w14:paraId="4006E3B3" w14:textId="77777777" w:rsidR="00010F2F" w:rsidRDefault="00B80A89">
      <w:pPr>
        <w:pStyle w:val="CodeBlock"/>
      </w:pPr>
      <w:r>
        <w:t xml:space="preserve">    private static int parseNonNegativeInteger(String value, String label, int defaultValue) {</w:t>
      </w:r>
    </w:p>
    <w:p w14:paraId="635A2164" w14:textId="77777777" w:rsidR="00010F2F" w:rsidRDefault="00B80A89">
      <w:pPr>
        <w:pStyle w:val="CodeBlock"/>
      </w:pPr>
      <w:r>
        <w:t xml:space="preserve">        try {</w:t>
      </w:r>
    </w:p>
    <w:p w14:paraId="13BFF197" w14:textId="77777777" w:rsidR="00010F2F" w:rsidRDefault="00B80A89">
      <w:pPr>
        <w:pStyle w:val="CodeBlock"/>
      </w:pPr>
      <w:r>
        <w:t xml:space="preserve">            int parsed = Integer.parseInt(value);</w:t>
      </w:r>
    </w:p>
    <w:p w14:paraId="45A3F5C9" w14:textId="77777777" w:rsidR="00010F2F" w:rsidRDefault="00B80A89">
      <w:pPr>
        <w:pStyle w:val="CodeBlock"/>
      </w:pPr>
      <w:r>
        <w:t xml:space="preserve">            if (parsed &lt; 0) {</w:t>
      </w:r>
    </w:p>
    <w:p w14:paraId="3E19083F" w14:textId="77777777" w:rsidR="00010F2F" w:rsidRDefault="00B80A89">
      <w:pPr>
        <w:pStyle w:val="CodeBlock"/>
      </w:pPr>
      <w:r>
        <w:t xml:space="preserve">                System.out.println(label + " must not be negative. Using default: " + defaultValue);</w:t>
      </w:r>
    </w:p>
    <w:p w14:paraId="615E25C3" w14:textId="77777777" w:rsidR="00010F2F" w:rsidRDefault="00B80A89">
      <w:pPr>
        <w:pStyle w:val="CodeBlock"/>
      </w:pPr>
      <w:r>
        <w:t xml:space="preserve">                return defaultValue;</w:t>
      </w:r>
    </w:p>
    <w:p w14:paraId="73DB919D" w14:textId="77777777" w:rsidR="00010F2F" w:rsidRDefault="00B80A89">
      <w:pPr>
        <w:pStyle w:val="CodeBlock"/>
      </w:pPr>
      <w:r>
        <w:t xml:space="preserve">            }</w:t>
      </w:r>
    </w:p>
    <w:p w14:paraId="496E23D4" w14:textId="77777777" w:rsidR="00010F2F" w:rsidRDefault="00B80A89">
      <w:pPr>
        <w:pStyle w:val="CodeBlock"/>
      </w:pPr>
      <w:r>
        <w:t xml:space="preserve">            return parsed;</w:t>
      </w:r>
    </w:p>
    <w:p w14:paraId="21615628" w14:textId="77777777" w:rsidR="00010F2F" w:rsidRDefault="00B80A89">
      <w:pPr>
        <w:pStyle w:val="CodeBlock"/>
      </w:pPr>
      <w:r>
        <w:t xml:space="preserve">        } catch (NumberFormatException exception) {</w:t>
      </w:r>
    </w:p>
    <w:p w14:paraId="2E3303B7" w14:textId="77777777" w:rsidR="00010F2F" w:rsidRDefault="00B80A89">
      <w:pPr>
        <w:pStyle w:val="CodeBlock"/>
      </w:pPr>
      <w:r>
        <w:t xml:space="preserve">            System.out.println("Invalid " + label + ". Using default: " + defaultValue);</w:t>
      </w:r>
    </w:p>
    <w:p w14:paraId="76224C62" w14:textId="77777777" w:rsidR="00010F2F" w:rsidRDefault="00B80A89">
      <w:pPr>
        <w:pStyle w:val="CodeBlock"/>
      </w:pPr>
      <w:r>
        <w:t xml:space="preserve">            return defaultValue;</w:t>
      </w:r>
    </w:p>
    <w:p w14:paraId="1CD941B1" w14:textId="77777777" w:rsidR="00010F2F" w:rsidRDefault="00B80A89">
      <w:pPr>
        <w:pStyle w:val="CodeBlock"/>
      </w:pPr>
      <w:r>
        <w:t xml:space="preserve">        }</w:t>
      </w:r>
    </w:p>
    <w:p w14:paraId="55B9E0F7" w14:textId="77777777" w:rsidR="00010F2F" w:rsidRDefault="00B80A89">
      <w:pPr>
        <w:pStyle w:val="CodeBlock"/>
      </w:pPr>
      <w:r>
        <w:t xml:space="preserve">    }</w:t>
      </w:r>
    </w:p>
    <w:p w14:paraId="56F85060" w14:textId="77777777" w:rsidR="00010F2F" w:rsidRDefault="00B80A89">
      <w:pPr>
        <w:pStyle w:val="CodeBlock"/>
      </w:pPr>
      <w:r>
        <w:t>}</w:t>
      </w:r>
    </w:p>
    <w:p w14:paraId="0F305B41" w14:textId="77777777" w:rsidR="00010F2F" w:rsidRPr="00230CBD" w:rsidRDefault="00B80A89" w:rsidP="00230CBD">
      <w:pPr>
        <w:pStyle w:val="31"/>
        <w:rPr>
          <w:sz w:val="26"/>
          <w:szCs w:val="26"/>
        </w:rPr>
      </w:pPr>
      <w:r w:rsidRPr="00230CBD">
        <w:rPr>
          <w:sz w:val="26"/>
          <w:szCs w:val="26"/>
        </w:rPr>
        <w:t>5.2 src/io/CandidateCsvReader.java</w:t>
      </w:r>
    </w:p>
    <w:p w14:paraId="4D298110" w14:textId="77777777" w:rsidR="00010F2F" w:rsidRDefault="00B80A89">
      <w:pPr>
        <w:pStyle w:val="CodeBlock"/>
      </w:pPr>
      <w:r>
        <w:t>package io;</w:t>
      </w:r>
    </w:p>
    <w:p w14:paraId="4C492258" w14:textId="77777777" w:rsidR="00010F2F" w:rsidRDefault="00010F2F">
      <w:pPr>
        <w:pStyle w:val="CodeBlock"/>
      </w:pPr>
    </w:p>
    <w:p w14:paraId="2CB77A83" w14:textId="77777777" w:rsidR="00010F2F" w:rsidRDefault="00B80A89">
      <w:pPr>
        <w:pStyle w:val="CodeBlock"/>
      </w:pPr>
      <w:r>
        <w:t>import java.io.BufferedReader;</w:t>
      </w:r>
    </w:p>
    <w:p w14:paraId="15E3C6B0" w14:textId="77777777" w:rsidR="00010F2F" w:rsidRDefault="00B80A89">
      <w:pPr>
        <w:pStyle w:val="CodeBlock"/>
      </w:pPr>
      <w:r>
        <w:t>import java.io.FileReader;</w:t>
      </w:r>
    </w:p>
    <w:p w14:paraId="5E4A1245" w14:textId="77777777" w:rsidR="00010F2F" w:rsidRDefault="00B80A89">
      <w:pPr>
        <w:pStyle w:val="CodeBlock"/>
      </w:pPr>
      <w:r>
        <w:t>import java.io.IOException;</w:t>
      </w:r>
    </w:p>
    <w:p w14:paraId="5AABD414" w14:textId="77777777" w:rsidR="00010F2F" w:rsidRDefault="00B80A89">
      <w:pPr>
        <w:pStyle w:val="CodeBlock"/>
      </w:pPr>
      <w:r>
        <w:t>import java.util.ArrayList;</w:t>
      </w:r>
    </w:p>
    <w:p w14:paraId="0CF3FC81" w14:textId="77777777" w:rsidR="00010F2F" w:rsidRDefault="00B80A89">
      <w:pPr>
        <w:pStyle w:val="CodeBlock"/>
      </w:pPr>
      <w:r>
        <w:t>import java.util.List;</w:t>
      </w:r>
    </w:p>
    <w:p w14:paraId="072A904C" w14:textId="77777777" w:rsidR="00010F2F" w:rsidRDefault="00010F2F">
      <w:pPr>
        <w:pStyle w:val="CodeBlock"/>
      </w:pPr>
    </w:p>
    <w:p w14:paraId="06EE6644" w14:textId="77777777" w:rsidR="00010F2F" w:rsidRDefault="00B80A89">
      <w:pPr>
        <w:pStyle w:val="CodeBlock"/>
      </w:pPr>
      <w:r>
        <w:t>import model.LocationCandidate;</w:t>
      </w:r>
    </w:p>
    <w:p w14:paraId="02D5EA17" w14:textId="77777777" w:rsidR="00010F2F" w:rsidRDefault="00010F2F">
      <w:pPr>
        <w:pStyle w:val="CodeBlock"/>
      </w:pPr>
    </w:p>
    <w:p w14:paraId="63822E59" w14:textId="77777777" w:rsidR="00010F2F" w:rsidRDefault="00B80A89">
      <w:pPr>
        <w:pStyle w:val="CodeBlock"/>
      </w:pPr>
      <w:r>
        <w:t>public class CandidateCsvReader {</w:t>
      </w:r>
    </w:p>
    <w:p w14:paraId="1438FCCE" w14:textId="77777777" w:rsidR="00010F2F" w:rsidRDefault="00B80A89">
      <w:pPr>
        <w:pStyle w:val="CodeBlock"/>
      </w:pPr>
      <w:r>
        <w:t xml:space="preserve">    public List&lt;LocationCandidate&gt; read(String filePath) throws IOException {</w:t>
      </w:r>
    </w:p>
    <w:p w14:paraId="6947279A" w14:textId="77777777" w:rsidR="00010F2F" w:rsidRDefault="00B80A89">
      <w:pPr>
        <w:pStyle w:val="CodeBlock"/>
      </w:pPr>
      <w:r>
        <w:t xml:space="preserve">        List&lt;LocationCandidate&gt; candidates = new ArrayList&lt;LocationCandidate&gt;();</w:t>
      </w:r>
    </w:p>
    <w:p w14:paraId="69C724B2" w14:textId="77777777" w:rsidR="00010F2F" w:rsidRDefault="00010F2F">
      <w:pPr>
        <w:pStyle w:val="CodeBlock"/>
      </w:pPr>
    </w:p>
    <w:p w14:paraId="17D7B422" w14:textId="77777777" w:rsidR="00010F2F" w:rsidRDefault="00B80A89">
      <w:pPr>
        <w:pStyle w:val="CodeBlock"/>
      </w:pPr>
      <w:r>
        <w:t xml:space="preserve">        try (BufferedReader reader = new BufferedReader(new FileReader(filePath))) {</w:t>
      </w:r>
    </w:p>
    <w:p w14:paraId="49262C4E" w14:textId="77777777" w:rsidR="00010F2F" w:rsidRDefault="00B80A89">
      <w:pPr>
        <w:pStyle w:val="CodeBlock"/>
      </w:pPr>
      <w:r>
        <w:t xml:space="preserve">            String line = reader.readLine();</w:t>
      </w:r>
    </w:p>
    <w:p w14:paraId="587E8FC4" w14:textId="77777777" w:rsidR="00010F2F" w:rsidRDefault="00B80A89">
      <w:pPr>
        <w:pStyle w:val="CodeBlock"/>
      </w:pPr>
      <w:r>
        <w:t xml:space="preserve">            int rowNumber = 1;</w:t>
      </w:r>
    </w:p>
    <w:p w14:paraId="0A5E2D78" w14:textId="77777777" w:rsidR="00010F2F" w:rsidRDefault="00010F2F">
      <w:pPr>
        <w:pStyle w:val="CodeBlock"/>
      </w:pPr>
    </w:p>
    <w:p w14:paraId="5A031136" w14:textId="77777777" w:rsidR="00010F2F" w:rsidRDefault="00B80A89">
      <w:pPr>
        <w:pStyle w:val="CodeBlock"/>
      </w:pPr>
      <w:r>
        <w:t xml:space="preserve">            while ((line = reader.readLine()) != null) {</w:t>
      </w:r>
    </w:p>
    <w:p w14:paraId="42B81C6F" w14:textId="77777777" w:rsidR="00010F2F" w:rsidRDefault="00B80A89">
      <w:pPr>
        <w:pStyle w:val="CodeBlock"/>
      </w:pPr>
      <w:r>
        <w:t xml:space="preserve">                rowNumber++;</w:t>
      </w:r>
    </w:p>
    <w:p w14:paraId="2C27A3AB" w14:textId="77777777" w:rsidR="00010F2F" w:rsidRDefault="00B80A89">
      <w:pPr>
        <w:pStyle w:val="CodeBlock"/>
      </w:pPr>
      <w:r>
        <w:t xml:space="preserve">                if (line.trim().isEmpty()) {</w:t>
      </w:r>
    </w:p>
    <w:p w14:paraId="07BEACB1" w14:textId="77777777" w:rsidR="00010F2F" w:rsidRDefault="00B80A89">
      <w:pPr>
        <w:pStyle w:val="CodeBlock"/>
      </w:pPr>
      <w:r>
        <w:t xml:space="preserve">                    continue;</w:t>
      </w:r>
    </w:p>
    <w:p w14:paraId="38F3C669" w14:textId="77777777" w:rsidR="00010F2F" w:rsidRDefault="00B80A89">
      <w:pPr>
        <w:pStyle w:val="CodeBlock"/>
      </w:pPr>
      <w:r>
        <w:t xml:space="preserve">                }</w:t>
      </w:r>
    </w:p>
    <w:p w14:paraId="7B0F8840" w14:textId="77777777" w:rsidR="00010F2F" w:rsidRDefault="00010F2F">
      <w:pPr>
        <w:pStyle w:val="CodeBlock"/>
      </w:pPr>
    </w:p>
    <w:p w14:paraId="1DEB04D9" w14:textId="77777777" w:rsidR="00010F2F" w:rsidRDefault="00B80A89">
      <w:pPr>
        <w:pStyle w:val="CodeBlock"/>
      </w:pPr>
      <w:r>
        <w:t xml:space="preserve">                String[] parts = line.split(",");</w:t>
      </w:r>
    </w:p>
    <w:p w14:paraId="5C25CD93" w14:textId="77777777" w:rsidR="00010F2F" w:rsidRDefault="00B80A89">
      <w:pPr>
        <w:pStyle w:val="CodeBlock"/>
      </w:pPr>
      <w:r>
        <w:t xml:space="preserve">                if (parts.length != 2) {</w:t>
      </w:r>
    </w:p>
    <w:p w14:paraId="314C6AF4" w14:textId="77777777" w:rsidR="00010F2F" w:rsidRDefault="00B80A89">
      <w:pPr>
        <w:pStyle w:val="CodeBlock"/>
      </w:pPr>
      <w:r>
        <w:t xml:space="preserve">                    throw new IOException("Invalid candidate row at " + filePath + ":" + rowNumber);</w:t>
      </w:r>
    </w:p>
    <w:p w14:paraId="5BAFD15B" w14:textId="77777777" w:rsidR="00010F2F" w:rsidRDefault="00B80A89">
      <w:pPr>
        <w:pStyle w:val="CodeBlock"/>
      </w:pPr>
      <w:r>
        <w:lastRenderedPageBreak/>
        <w:t xml:space="preserve">                }</w:t>
      </w:r>
    </w:p>
    <w:p w14:paraId="02FF6B2D" w14:textId="77777777" w:rsidR="00010F2F" w:rsidRDefault="00010F2F">
      <w:pPr>
        <w:pStyle w:val="CodeBlock"/>
      </w:pPr>
    </w:p>
    <w:p w14:paraId="1BBF4C08" w14:textId="77777777" w:rsidR="00010F2F" w:rsidRDefault="00B80A89">
      <w:pPr>
        <w:pStyle w:val="CodeBlock"/>
      </w:pPr>
      <w:r>
        <w:t xml:space="preserve">                String locationId = parts[0].trim();</w:t>
      </w:r>
    </w:p>
    <w:p w14:paraId="14D4889B" w14:textId="77777777" w:rsidR="00010F2F" w:rsidRDefault="00B80A89">
      <w:pPr>
        <w:pStyle w:val="CodeBlock"/>
      </w:pPr>
      <w:r>
        <w:t xml:space="preserve">                int priorityScore = parseInteger(parts[1].trim(), filePath, rowNumber);</w:t>
      </w:r>
    </w:p>
    <w:p w14:paraId="3889678B" w14:textId="77777777" w:rsidR="00010F2F" w:rsidRDefault="00B80A89">
      <w:pPr>
        <w:pStyle w:val="CodeBlock"/>
      </w:pPr>
      <w:r>
        <w:t xml:space="preserve">                candidates.add(new LocationCandidate(locationId, priorityScore));</w:t>
      </w:r>
    </w:p>
    <w:p w14:paraId="0A56130B" w14:textId="77777777" w:rsidR="00010F2F" w:rsidRDefault="00B80A89">
      <w:pPr>
        <w:pStyle w:val="CodeBlock"/>
      </w:pPr>
      <w:r>
        <w:t xml:space="preserve">            }</w:t>
      </w:r>
    </w:p>
    <w:p w14:paraId="232554C8" w14:textId="77777777" w:rsidR="00010F2F" w:rsidRDefault="00B80A89">
      <w:pPr>
        <w:pStyle w:val="CodeBlock"/>
      </w:pPr>
      <w:r>
        <w:t xml:space="preserve">        }</w:t>
      </w:r>
    </w:p>
    <w:p w14:paraId="6A323094" w14:textId="77777777" w:rsidR="00010F2F" w:rsidRDefault="00010F2F">
      <w:pPr>
        <w:pStyle w:val="CodeBlock"/>
      </w:pPr>
    </w:p>
    <w:p w14:paraId="227E9940" w14:textId="77777777" w:rsidR="00010F2F" w:rsidRDefault="00B80A89">
      <w:pPr>
        <w:pStyle w:val="CodeBlock"/>
      </w:pPr>
      <w:r>
        <w:t xml:space="preserve">        return candidates;</w:t>
      </w:r>
    </w:p>
    <w:p w14:paraId="6DC9ECE9" w14:textId="77777777" w:rsidR="00010F2F" w:rsidRDefault="00B80A89">
      <w:pPr>
        <w:pStyle w:val="CodeBlock"/>
      </w:pPr>
      <w:r>
        <w:t xml:space="preserve">    }</w:t>
      </w:r>
    </w:p>
    <w:p w14:paraId="76929D7A" w14:textId="77777777" w:rsidR="00010F2F" w:rsidRDefault="00010F2F">
      <w:pPr>
        <w:pStyle w:val="CodeBlock"/>
      </w:pPr>
    </w:p>
    <w:p w14:paraId="71B054AB" w14:textId="77777777" w:rsidR="00010F2F" w:rsidRDefault="00B80A89">
      <w:pPr>
        <w:pStyle w:val="CodeBlock"/>
      </w:pPr>
      <w:r>
        <w:t xml:space="preserve">    private int parseInteger(String value, String filePath, int rowNumber) throws IOException {</w:t>
      </w:r>
    </w:p>
    <w:p w14:paraId="14AD0DFF" w14:textId="77777777" w:rsidR="00010F2F" w:rsidRDefault="00B80A89">
      <w:pPr>
        <w:pStyle w:val="CodeBlock"/>
      </w:pPr>
      <w:r>
        <w:t xml:space="preserve">        try {</w:t>
      </w:r>
    </w:p>
    <w:p w14:paraId="4DFEBC70" w14:textId="77777777" w:rsidR="00010F2F" w:rsidRDefault="00B80A89">
      <w:pPr>
        <w:pStyle w:val="CodeBlock"/>
      </w:pPr>
      <w:r>
        <w:t xml:space="preserve">            return Integer.parseInt(value);</w:t>
      </w:r>
    </w:p>
    <w:p w14:paraId="408FF57F" w14:textId="77777777" w:rsidR="00010F2F" w:rsidRDefault="00B80A89">
      <w:pPr>
        <w:pStyle w:val="CodeBlock"/>
      </w:pPr>
      <w:r>
        <w:t xml:space="preserve">        } catch (NumberFormatException exception) {</w:t>
      </w:r>
    </w:p>
    <w:p w14:paraId="6DC9D6AF" w14:textId="77777777" w:rsidR="00010F2F" w:rsidRDefault="00B80A89">
      <w:pPr>
        <w:pStyle w:val="CodeBlock"/>
      </w:pPr>
      <w:r>
        <w:t xml:space="preserve">            throw new IOException("Invalid priority_score at " + filePath + ":" + rowNumber, exception);</w:t>
      </w:r>
    </w:p>
    <w:p w14:paraId="733DF7B3" w14:textId="77777777" w:rsidR="00010F2F" w:rsidRDefault="00B80A89">
      <w:pPr>
        <w:pStyle w:val="CodeBlock"/>
      </w:pPr>
      <w:r>
        <w:t xml:space="preserve">        }</w:t>
      </w:r>
    </w:p>
    <w:p w14:paraId="2B547F19" w14:textId="77777777" w:rsidR="00010F2F" w:rsidRDefault="00B80A89">
      <w:pPr>
        <w:pStyle w:val="CodeBlock"/>
      </w:pPr>
      <w:r>
        <w:t xml:space="preserve">    }</w:t>
      </w:r>
    </w:p>
    <w:p w14:paraId="639C994D" w14:textId="77777777" w:rsidR="00010F2F" w:rsidRDefault="00B80A89">
      <w:pPr>
        <w:pStyle w:val="CodeBlock"/>
      </w:pPr>
      <w:r>
        <w:t>}</w:t>
      </w:r>
    </w:p>
    <w:p w14:paraId="09B21A29" w14:textId="77777777" w:rsidR="00010F2F" w:rsidRPr="00230CBD" w:rsidRDefault="00B80A89" w:rsidP="00230CBD">
      <w:pPr>
        <w:pStyle w:val="31"/>
        <w:rPr>
          <w:sz w:val="26"/>
          <w:szCs w:val="26"/>
        </w:rPr>
      </w:pPr>
      <w:r w:rsidRPr="00230CBD">
        <w:rPr>
          <w:sz w:val="26"/>
          <w:szCs w:val="26"/>
        </w:rPr>
        <w:t>5.3 src/io/PathCsvReader.java</w:t>
      </w:r>
    </w:p>
    <w:p w14:paraId="10A23BB0" w14:textId="77777777" w:rsidR="00010F2F" w:rsidRDefault="00B80A89">
      <w:pPr>
        <w:pStyle w:val="CodeBlock"/>
      </w:pPr>
      <w:r>
        <w:t>package io;</w:t>
      </w:r>
    </w:p>
    <w:p w14:paraId="3AD88988" w14:textId="77777777" w:rsidR="00010F2F" w:rsidRDefault="00010F2F">
      <w:pPr>
        <w:pStyle w:val="CodeBlock"/>
      </w:pPr>
    </w:p>
    <w:p w14:paraId="202101E5" w14:textId="77777777" w:rsidR="00010F2F" w:rsidRDefault="00B80A89">
      <w:pPr>
        <w:pStyle w:val="CodeBlock"/>
      </w:pPr>
      <w:r>
        <w:t>import graph.WeightedGraph;</w:t>
      </w:r>
    </w:p>
    <w:p w14:paraId="2D527FB7" w14:textId="77777777" w:rsidR="00010F2F" w:rsidRDefault="00010F2F">
      <w:pPr>
        <w:pStyle w:val="CodeBlock"/>
      </w:pPr>
    </w:p>
    <w:p w14:paraId="50FA5AEF" w14:textId="77777777" w:rsidR="00010F2F" w:rsidRDefault="00B80A89">
      <w:pPr>
        <w:pStyle w:val="CodeBlock"/>
      </w:pPr>
      <w:r>
        <w:t>import java.io.BufferedReader;</w:t>
      </w:r>
    </w:p>
    <w:p w14:paraId="2F7F594B" w14:textId="77777777" w:rsidR="00010F2F" w:rsidRDefault="00B80A89">
      <w:pPr>
        <w:pStyle w:val="CodeBlock"/>
      </w:pPr>
      <w:r>
        <w:t>import java.io.FileReader;</w:t>
      </w:r>
    </w:p>
    <w:p w14:paraId="43915D40" w14:textId="77777777" w:rsidR="00010F2F" w:rsidRDefault="00B80A89">
      <w:pPr>
        <w:pStyle w:val="CodeBlock"/>
      </w:pPr>
      <w:r>
        <w:t>import java.io.IOException;</w:t>
      </w:r>
    </w:p>
    <w:p w14:paraId="3AB33345" w14:textId="77777777" w:rsidR="00010F2F" w:rsidRDefault="00010F2F">
      <w:pPr>
        <w:pStyle w:val="CodeBlock"/>
      </w:pPr>
    </w:p>
    <w:p w14:paraId="07C2C1CD" w14:textId="77777777" w:rsidR="00010F2F" w:rsidRDefault="00B80A89">
      <w:pPr>
        <w:pStyle w:val="CodeBlock"/>
      </w:pPr>
      <w:r>
        <w:t>public class PathCsvReader {</w:t>
      </w:r>
    </w:p>
    <w:p w14:paraId="55917FE2" w14:textId="77777777" w:rsidR="00010F2F" w:rsidRDefault="00B80A89">
      <w:pPr>
        <w:pStyle w:val="CodeBlock"/>
      </w:pPr>
      <w:r>
        <w:t xml:space="preserve">    public WeightedGraph readGraph(String filePath) throws IOException {</w:t>
      </w:r>
    </w:p>
    <w:p w14:paraId="49E3D399" w14:textId="77777777" w:rsidR="00010F2F" w:rsidRDefault="00B80A89">
      <w:pPr>
        <w:pStyle w:val="CodeBlock"/>
      </w:pPr>
      <w:r>
        <w:t xml:space="preserve">        WeightedGraph graph = new WeightedGraph();</w:t>
      </w:r>
    </w:p>
    <w:p w14:paraId="44396DE6" w14:textId="77777777" w:rsidR="00010F2F" w:rsidRDefault="00010F2F">
      <w:pPr>
        <w:pStyle w:val="CodeBlock"/>
      </w:pPr>
    </w:p>
    <w:p w14:paraId="6A39D7CF" w14:textId="77777777" w:rsidR="00010F2F" w:rsidRDefault="00B80A89">
      <w:pPr>
        <w:pStyle w:val="CodeBlock"/>
      </w:pPr>
      <w:r>
        <w:t xml:space="preserve">        try (BufferedReader reader = new BufferedReader(new FileReader(filePath))) {</w:t>
      </w:r>
    </w:p>
    <w:p w14:paraId="48191670" w14:textId="77777777" w:rsidR="00010F2F" w:rsidRDefault="00B80A89">
      <w:pPr>
        <w:pStyle w:val="CodeBlock"/>
      </w:pPr>
      <w:r>
        <w:t xml:space="preserve">            String line = reader.readLine();</w:t>
      </w:r>
    </w:p>
    <w:p w14:paraId="057E924B" w14:textId="77777777" w:rsidR="00010F2F" w:rsidRDefault="00B80A89">
      <w:pPr>
        <w:pStyle w:val="CodeBlock"/>
      </w:pPr>
      <w:r>
        <w:t xml:space="preserve">            int rowNumber = 1;</w:t>
      </w:r>
    </w:p>
    <w:p w14:paraId="63BF0549" w14:textId="77777777" w:rsidR="00010F2F" w:rsidRDefault="00010F2F">
      <w:pPr>
        <w:pStyle w:val="CodeBlock"/>
      </w:pPr>
    </w:p>
    <w:p w14:paraId="323AAAA5" w14:textId="77777777" w:rsidR="00010F2F" w:rsidRDefault="00B80A89">
      <w:pPr>
        <w:pStyle w:val="CodeBlock"/>
      </w:pPr>
      <w:r>
        <w:t xml:space="preserve">            while ((line = reader.readLine()) != null) {</w:t>
      </w:r>
    </w:p>
    <w:p w14:paraId="0FB14FB7" w14:textId="77777777" w:rsidR="00010F2F" w:rsidRDefault="00B80A89">
      <w:pPr>
        <w:pStyle w:val="CodeBlock"/>
      </w:pPr>
      <w:r>
        <w:t xml:space="preserve">                rowNumber++;</w:t>
      </w:r>
    </w:p>
    <w:p w14:paraId="204BD5CE" w14:textId="77777777" w:rsidR="00010F2F" w:rsidRDefault="00B80A89">
      <w:pPr>
        <w:pStyle w:val="CodeBlock"/>
      </w:pPr>
      <w:r>
        <w:t xml:space="preserve">                if (line.trim().isEmpty()) {</w:t>
      </w:r>
    </w:p>
    <w:p w14:paraId="18560DC4" w14:textId="77777777" w:rsidR="00010F2F" w:rsidRDefault="00B80A89">
      <w:pPr>
        <w:pStyle w:val="CodeBlock"/>
      </w:pPr>
      <w:r>
        <w:t xml:space="preserve">                    continue;</w:t>
      </w:r>
    </w:p>
    <w:p w14:paraId="385AC815" w14:textId="77777777" w:rsidR="00010F2F" w:rsidRDefault="00B80A89">
      <w:pPr>
        <w:pStyle w:val="CodeBlock"/>
      </w:pPr>
      <w:r>
        <w:t xml:space="preserve">                }</w:t>
      </w:r>
    </w:p>
    <w:p w14:paraId="0DBAAA18" w14:textId="77777777" w:rsidR="00010F2F" w:rsidRDefault="00010F2F">
      <w:pPr>
        <w:pStyle w:val="CodeBlock"/>
      </w:pPr>
    </w:p>
    <w:p w14:paraId="4D1C13BD" w14:textId="77777777" w:rsidR="00010F2F" w:rsidRDefault="00B80A89">
      <w:pPr>
        <w:pStyle w:val="CodeBlock"/>
      </w:pPr>
      <w:r>
        <w:t xml:space="preserve">                String[] parts = line.split(",");</w:t>
      </w:r>
    </w:p>
    <w:p w14:paraId="492E1C44" w14:textId="77777777" w:rsidR="00010F2F" w:rsidRDefault="00B80A89">
      <w:pPr>
        <w:pStyle w:val="CodeBlock"/>
      </w:pPr>
      <w:r>
        <w:t xml:space="preserve">                if (parts.length != 3) {</w:t>
      </w:r>
    </w:p>
    <w:p w14:paraId="08FF380B" w14:textId="77777777" w:rsidR="00010F2F" w:rsidRDefault="00B80A89">
      <w:pPr>
        <w:pStyle w:val="CodeBlock"/>
      </w:pPr>
      <w:r>
        <w:t xml:space="preserve">                    throw new IOException("Invalid path row at " + filePath + ":" + rowNumber);</w:t>
      </w:r>
    </w:p>
    <w:p w14:paraId="4215C195" w14:textId="77777777" w:rsidR="00010F2F" w:rsidRDefault="00B80A89">
      <w:pPr>
        <w:pStyle w:val="CodeBlock"/>
      </w:pPr>
      <w:r>
        <w:t xml:space="preserve">                }</w:t>
      </w:r>
    </w:p>
    <w:p w14:paraId="57B044D3" w14:textId="77777777" w:rsidR="00010F2F" w:rsidRDefault="00010F2F">
      <w:pPr>
        <w:pStyle w:val="CodeBlock"/>
      </w:pPr>
    </w:p>
    <w:p w14:paraId="204D285F" w14:textId="77777777" w:rsidR="00010F2F" w:rsidRDefault="00B80A89">
      <w:pPr>
        <w:pStyle w:val="CodeBlock"/>
      </w:pPr>
      <w:r>
        <w:t xml:space="preserve">                String fromLocation = parts[0].trim();</w:t>
      </w:r>
    </w:p>
    <w:p w14:paraId="4B12968F" w14:textId="77777777" w:rsidR="00010F2F" w:rsidRDefault="00B80A89">
      <w:pPr>
        <w:pStyle w:val="CodeBlock"/>
      </w:pPr>
      <w:r>
        <w:t xml:space="preserve">                String toLocation = parts[1].trim();</w:t>
      </w:r>
    </w:p>
    <w:p w14:paraId="2326C1D2" w14:textId="77777777" w:rsidR="00010F2F" w:rsidRDefault="00B80A89">
      <w:pPr>
        <w:pStyle w:val="CodeBlock"/>
      </w:pPr>
      <w:r>
        <w:t xml:space="preserve">                double weight = parseDouble(parts[2].trim(), filePath, rowNumber);</w:t>
      </w:r>
    </w:p>
    <w:p w14:paraId="20E64EE9" w14:textId="77777777" w:rsidR="00010F2F" w:rsidRDefault="00B80A89">
      <w:pPr>
        <w:pStyle w:val="CodeBlock"/>
      </w:pPr>
      <w:r>
        <w:t xml:space="preserve">                if (weight &lt; 0.0 || Double.isNaN(weight) || Double.isInfinite(weight)) {</w:t>
      </w:r>
    </w:p>
    <w:p w14:paraId="3E6E0E45" w14:textId="77777777" w:rsidR="00010F2F" w:rsidRDefault="00B80A89">
      <w:pPr>
        <w:pStyle w:val="CodeBlock"/>
      </w:pPr>
      <w:r>
        <w:t xml:space="preserve">                    throw new IOException(</w:t>
      </w:r>
    </w:p>
    <w:p w14:paraId="1F264DCD" w14:textId="77777777" w:rsidR="00010F2F" w:rsidRDefault="00B80A89">
      <w:pPr>
        <w:pStyle w:val="CodeBlock"/>
      </w:pPr>
      <w:r>
        <w:t xml:space="preserve">                            "Invalid Dijkstra edge weight at " + filePath + ":" + rowNumber</w:t>
      </w:r>
    </w:p>
    <w:p w14:paraId="1B83780F" w14:textId="77777777" w:rsidR="00010F2F" w:rsidRDefault="00B80A89">
      <w:pPr>
        <w:pStyle w:val="CodeBlock"/>
      </w:pPr>
      <w:r>
        <w:t xml:space="preserve">                                    + ". Weight must be finite and non-negative.");</w:t>
      </w:r>
    </w:p>
    <w:p w14:paraId="1DA18EF9" w14:textId="77777777" w:rsidR="00010F2F" w:rsidRDefault="00B80A89">
      <w:pPr>
        <w:pStyle w:val="CodeBlock"/>
      </w:pPr>
      <w:r>
        <w:t xml:space="preserve">                }</w:t>
      </w:r>
    </w:p>
    <w:p w14:paraId="59F6B0C9" w14:textId="77777777" w:rsidR="00010F2F" w:rsidRDefault="00B80A89">
      <w:pPr>
        <w:pStyle w:val="CodeBlock"/>
      </w:pPr>
      <w:r>
        <w:t xml:space="preserve">                graph.addUndirectedEdge(fromLocation, toLocation, weight);</w:t>
      </w:r>
    </w:p>
    <w:p w14:paraId="67E8F00D" w14:textId="77777777" w:rsidR="00010F2F" w:rsidRDefault="00B80A89">
      <w:pPr>
        <w:pStyle w:val="CodeBlock"/>
      </w:pPr>
      <w:r>
        <w:t xml:space="preserve">            }</w:t>
      </w:r>
    </w:p>
    <w:p w14:paraId="6E4E052D" w14:textId="77777777" w:rsidR="00010F2F" w:rsidRDefault="00B80A89">
      <w:pPr>
        <w:pStyle w:val="CodeBlock"/>
      </w:pPr>
      <w:r>
        <w:t xml:space="preserve">        }</w:t>
      </w:r>
    </w:p>
    <w:p w14:paraId="4229831D" w14:textId="77777777" w:rsidR="00010F2F" w:rsidRDefault="00010F2F">
      <w:pPr>
        <w:pStyle w:val="CodeBlock"/>
      </w:pPr>
    </w:p>
    <w:p w14:paraId="4D97BB70" w14:textId="77777777" w:rsidR="00010F2F" w:rsidRDefault="00B80A89">
      <w:pPr>
        <w:pStyle w:val="CodeBlock"/>
      </w:pPr>
      <w:r>
        <w:t xml:space="preserve">        return graph;</w:t>
      </w:r>
    </w:p>
    <w:p w14:paraId="50FE919A" w14:textId="77777777" w:rsidR="00010F2F" w:rsidRDefault="00B80A89">
      <w:pPr>
        <w:pStyle w:val="CodeBlock"/>
      </w:pPr>
      <w:r>
        <w:t xml:space="preserve">    }</w:t>
      </w:r>
    </w:p>
    <w:p w14:paraId="51249996" w14:textId="77777777" w:rsidR="00010F2F" w:rsidRDefault="00010F2F">
      <w:pPr>
        <w:pStyle w:val="CodeBlock"/>
      </w:pPr>
    </w:p>
    <w:p w14:paraId="0424E4C4" w14:textId="77777777" w:rsidR="00010F2F" w:rsidRDefault="00B80A89">
      <w:pPr>
        <w:pStyle w:val="CodeBlock"/>
      </w:pPr>
      <w:r>
        <w:t xml:space="preserve">    private double parseDouble(String value, String filePath, int rowNumber) throws IOException {</w:t>
      </w:r>
    </w:p>
    <w:p w14:paraId="1668DB71" w14:textId="77777777" w:rsidR="00010F2F" w:rsidRDefault="00B80A89">
      <w:pPr>
        <w:pStyle w:val="CodeBlock"/>
      </w:pPr>
      <w:r>
        <w:t xml:space="preserve">        try {</w:t>
      </w:r>
    </w:p>
    <w:p w14:paraId="4FB74648" w14:textId="77777777" w:rsidR="00010F2F" w:rsidRDefault="00B80A89">
      <w:pPr>
        <w:pStyle w:val="CodeBlock"/>
      </w:pPr>
      <w:r>
        <w:t xml:space="preserve">            return Double.parseDouble(value);</w:t>
      </w:r>
    </w:p>
    <w:p w14:paraId="451015E4" w14:textId="77777777" w:rsidR="00010F2F" w:rsidRDefault="00B80A89">
      <w:pPr>
        <w:pStyle w:val="CodeBlock"/>
      </w:pPr>
      <w:r>
        <w:t xml:space="preserve">        } catch (NumberFormatException exception) {</w:t>
      </w:r>
    </w:p>
    <w:p w14:paraId="1524AE96" w14:textId="77777777" w:rsidR="00010F2F" w:rsidRDefault="00B80A89">
      <w:pPr>
        <w:pStyle w:val="CodeBlock"/>
      </w:pPr>
      <w:r>
        <w:lastRenderedPageBreak/>
        <w:t xml:space="preserve">            throw new IOException("Invalid weight at " + filePath + ":" + rowNumber, exception);</w:t>
      </w:r>
    </w:p>
    <w:p w14:paraId="3B4A7367" w14:textId="77777777" w:rsidR="00010F2F" w:rsidRDefault="00B80A89">
      <w:pPr>
        <w:pStyle w:val="CodeBlock"/>
      </w:pPr>
      <w:r>
        <w:t xml:space="preserve">        }</w:t>
      </w:r>
    </w:p>
    <w:p w14:paraId="323A1820" w14:textId="77777777" w:rsidR="00010F2F" w:rsidRDefault="00B80A89">
      <w:pPr>
        <w:pStyle w:val="CodeBlock"/>
      </w:pPr>
      <w:r>
        <w:t xml:space="preserve">    }</w:t>
      </w:r>
    </w:p>
    <w:p w14:paraId="79BC5811" w14:textId="77777777" w:rsidR="00010F2F" w:rsidRDefault="00B80A89">
      <w:pPr>
        <w:pStyle w:val="CodeBlock"/>
      </w:pPr>
      <w:r>
        <w:t>}</w:t>
      </w:r>
    </w:p>
    <w:p w14:paraId="498B7937" w14:textId="77777777" w:rsidR="00010F2F" w:rsidRPr="00230CBD" w:rsidRDefault="00B80A89" w:rsidP="00230CBD">
      <w:pPr>
        <w:pStyle w:val="31"/>
        <w:rPr>
          <w:sz w:val="26"/>
          <w:szCs w:val="26"/>
        </w:rPr>
      </w:pPr>
      <w:r w:rsidRPr="00230CBD">
        <w:rPr>
          <w:sz w:val="26"/>
          <w:szCs w:val="26"/>
        </w:rPr>
        <w:t>5.4 src/model/LocationCandidate.java</w:t>
      </w:r>
    </w:p>
    <w:p w14:paraId="06B6022F" w14:textId="77777777" w:rsidR="00010F2F" w:rsidRDefault="00B80A89">
      <w:pPr>
        <w:pStyle w:val="CodeBlock"/>
      </w:pPr>
      <w:r>
        <w:t>package model;</w:t>
      </w:r>
    </w:p>
    <w:p w14:paraId="0F7E7854" w14:textId="77777777" w:rsidR="00010F2F" w:rsidRDefault="00010F2F">
      <w:pPr>
        <w:pStyle w:val="CodeBlock"/>
      </w:pPr>
    </w:p>
    <w:p w14:paraId="01DAEB49" w14:textId="77777777" w:rsidR="00010F2F" w:rsidRDefault="00B80A89">
      <w:pPr>
        <w:pStyle w:val="CodeBlock"/>
      </w:pPr>
      <w:r>
        <w:t>import java.util.Objects;</w:t>
      </w:r>
    </w:p>
    <w:p w14:paraId="46810EE9" w14:textId="77777777" w:rsidR="00010F2F" w:rsidRDefault="00010F2F">
      <w:pPr>
        <w:pStyle w:val="CodeBlock"/>
      </w:pPr>
    </w:p>
    <w:p w14:paraId="6025CDBF" w14:textId="77777777" w:rsidR="00010F2F" w:rsidRDefault="00B80A89">
      <w:pPr>
        <w:pStyle w:val="CodeBlock"/>
      </w:pPr>
      <w:r>
        <w:t>public class LocationCandidate implements Comparable&lt;LocationCandidate&gt; {</w:t>
      </w:r>
    </w:p>
    <w:p w14:paraId="255305B6" w14:textId="77777777" w:rsidR="00010F2F" w:rsidRDefault="00B80A89">
      <w:pPr>
        <w:pStyle w:val="CodeBlock"/>
      </w:pPr>
      <w:r>
        <w:t xml:space="preserve">    private final String locationId;</w:t>
      </w:r>
    </w:p>
    <w:p w14:paraId="7D0ECB1D" w14:textId="77777777" w:rsidR="00010F2F" w:rsidRDefault="00B80A89">
      <w:pPr>
        <w:pStyle w:val="CodeBlock"/>
      </w:pPr>
      <w:r>
        <w:t xml:space="preserve">    private final int priorityScore;</w:t>
      </w:r>
    </w:p>
    <w:p w14:paraId="3B9319FC" w14:textId="77777777" w:rsidR="00010F2F" w:rsidRDefault="00010F2F">
      <w:pPr>
        <w:pStyle w:val="CodeBlock"/>
      </w:pPr>
    </w:p>
    <w:p w14:paraId="1558BB88" w14:textId="77777777" w:rsidR="00010F2F" w:rsidRDefault="00B80A89">
      <w:pPr>
        <w:pStyle w:val="CodeBlock"/>
      </w:pPr>
      <w:r>
        <w:t xml:space="preserve">    public LocationCandidate(String locationId, int priorityScore) {</w:t>
      </w:r>
    </w:p>
    <w:p w14:paraId="081F01DD" w14:textId="77777777" w:rsidR="00010F2F" w:rsidRDefault="00B80A89">
      <w:pPr>
        <w:pStyle w:val="CodeBlock"/>
      </w:pPr>
      <w:r>
        <w:t xml:space="preserve">        if (locationId == null || locationId.trim().isEmpty()) {</w:t>
      </w:r>
    </w:p>
    <w:p w14:paraId="28972A44" w14:textId="77777777" w:rsidR="00010F2F" w:rsidRDefault="00B80A89">
      <w:pPr>
        <w:pStyle w:val="CodeBlock"/>
      </w:pPr>
      <w:r>
        <w:t xml:space="preserve">            throw new IllegalArgumentException("locationId must not be empty");</w:t>
      </w:r>
    </w:p>
    <w:p w14:paraId="4A3D4845" w14:textId="77777777" w:rsidR="00010F2F" w:rsidRDefault="00B80A89">
      <w:pPr>
        <w:pStyle w:val="CodeBlock"/>
      </w:pPr>
      <w:r>
        <w:t xml:space="preserve">        }</w:t>
      </w:r>
    </w:p>
    <w:p w14:paraId="2C0A698B" w14:textId="77777777" w:rsidR="00010F2F" w:rsidRDefault="00B80A89">
      <w:pPr>
        <w:pStyle w:val="CodeBlock"/>
      </w:pPr>
      <w:r>
        <w:t xml:space="preserve">        this.locationId = locationId.trim();</w:t>
      </w:r>
    </w:p>
    <w:p w14:paraId="267FB13F" w14:textId="77777777" w:rsidR="00010F2F" w:rsidRDefault="00B80A89">
      <w:pPr>
        <w:pStyle w:val="CodeBlock"/>
      </w:pPr>
      <w:r>
        <w:t xml:space="preserve">        this.priorityScore = priorityScore;</w:t>
      </w:r>
    </w:p>
    <w:p w14:paraId="0BBF76C3" w14:textId="77777777" w:rsidR="00010F2F" w:rsidRDefault="00B80A89">
      <w:pPr>
        <w:pStyle w:val="CodeBlock"/>
      </w:pPr>
      <w:r>
        <w:t xml:space="preserve">    }</w:t>
      </w:r>
    </w:p>
    <w:p w14:paraId="4B3BC525" w14:textId="77777777" w:rsidR="00010F2F" w:rsidRDefault="00010F2F">
      <w:pPr>
        <w:pStyle w:val="CodeBlock"/>
      </w:pPr>
    </w:p>
    <w:p w14:paraId="4F070005" w14:textId="77777777" w:rsidR="00010F2F" w:rsidRDefault="00B80A89">
      <w:pPr>
        <w:pStyle w:val="CodeBlock"/>
      </w:pPr>
      <w:r>
        <w:t xml:space="preserve">    public String getLocationId() {</w:t>
      </w:r>
    </w:p>
    <w:p w14:paraId="5A98A904" w14:textId="77777777" w:rsidR="00010F2F" w:rsidRDefault="00B80A89">
      <w:pPr>
        <w:pStyle w:val="CodeBlock"/>
      </w:pPr>
      <w:r>
        <w:t xml:space="preserve">        return locationId;</w:t>
      </w:r>
    </w:p>
    <w:p w14:paraId="2D98D931" w14:textId="77777777" w:rsidR="00010F2F" w:rsidRDefault="00B80A89">
      <w:pPr>
        <w:pStyle w:val="CodeBlock"/>
      </w:pPr>
      <w:r>
        <w:t xml:space="preserve">    }</w:t>
      </w:r>
    </w:p>
    <w:p w14:paraId="5BD1055D" w14:textId="77777777" w:rsidR="00010F2F" w:rsidRDefault="00010F2F">
      <w:pPr>
        <w:pStyle w:val="CodeBlock"/>
      </w:pPr>
    </w:p>
    <w:p w14:paraId="7CC7B572" w14:textId="77777777" w:rsidR="00010F2F" w:rsidRDefault="00B80A89">
      <w:pPr>
        <w:pStyle w:val="CodeBlock"/>
      </w:pPr>
      <w:r>
        <w:t xml:space="preserve">    public int getPriorityScore() {</w:t>
      </w:r>
    </w:p>
    <w:p w14:paraId="1488CF80" w14:textId="77777777" w:rsidR="00010F2F" w:rsidRDefault="00B80A89">
      <w:pPr>
        <w:pStyle w:val="CodeBlock"/>
      </w:pPr>
      <w:r>
        <w:t xml:space="preserve">        return priorityScore;</w:t>
      </w:r>
    </w:p>
    <w:p w14:paraId="5F8D295B" w14:textId="77777777" w:rsidR="00010F2F" w:rsidRDefault="00B80A89">
      <w:pPr>
        <w:pStyle w:val="CodeBlock"/>
      </w:pPr>
      <w:r>
        <w:t xml:space="preserve">    }</w:t>
      </w:r>
    </w:p>
    <w:p w14:paraId="45786951" w14:textId="77777777" w:rsidR="00010F2F" w:rsidRDefault="00010F2F">
      <w:pPr>
        <w:pStyle w:val="CodeBlock"/>
      </w:pPr>
    </w:p>
    <w:p w14:paraId="376D196D" w14:textId="77777777" w:rsidR="00010F2F" w:rsidRDefault="00B80A89">
      <w:pPr>
        <w:pStyle w:val="CodeBlock"/>
      </w:pPr>
      <w:r>
        <w:t xml:space="preserve">    @Override</w:t>
      </w:r>
    </w:p>
    <w:p w14:paraId="6F752BA2" w14:textId="77777777" w:rsidR="00010F2F" w:rsidRDefault="00B80A89">
      <w:pPr>
        <w:pStyle w:val="CodeBlock"/>
      </w:pPr>
      <w:r>
        <w:t xml:space="preserve">    public int compareTo(LocationCandidate other) {</w:t>
      </w:r>
    </w:p>
    <w:p w14:paraId="7D17D92A" w14:textId="77777777" w:rsidR="00010F2F" w:rsidRDefault="00B80A89">
      <w:pPr>
        <w:pStyle w:val="CodeBlock"/>
      </w:pPr>
      <w:r>
        <w:t xml:space="preserve">        // Higher priority scores should come first</w:t>
      </w:r>
    </w:p>
    <w:p w14:paraId="16F30F14" w14:textId="77777777" w:rsidR="00010F2F" w:rsidRDefault="00B80A89">
      <w:pPr>
        <w:pStyle w:val="CodeBlock"/>
      </w:pPr>
      <w:r>
        <w:t xml:space="preserve">        int scoreComparison = Integer.compare(other.priorityScore, this.priorityScore);</w:t>
      </w:r>
    </w:p>
    <w:p w14:paraId="05963E9F" w14:textId="77777777" w:rsidR="00010F2F" w:rsidRDefault="00B80A89">
      <w:pPr>
        <w:pStyle w:val="CodeBlock"/>
      </w:pPr>
      <w:r>
        <w:t xml:space="preserve">        if (scoreComparison != 0) {</w:t>
      </w:r>
    </w:p>
    <w:p w14:paraId="6FED10C2" w14:textId="77777777" w:rsidR="00010F2F" w:rsidRDefault="00B80A89">
      <w:pPr>
        <w:pStyle w:val="CodeBlock"/>
      </w:pPr>
      <w:r>
        <w:t xml:space="preserve">            return scoreComparison;</w:t>
      </w:r>
    </w:p>
    <w:p w14:paraId="74A8C8C0" w14:textId="77777777" w:rsidR="00010F2F" w:rsidRDefault="00B80A89">
      <w:pPr>
        <w:pStyle w:val="CodeBlock"/>
      </w:pPr>
      <w:r>
        <w:t xml:space="preserve">        }</w:t>
      </w:r>
    </w:p>
    <w:p w14:paraId="0A2A6BB5" w14:textId="77777777" w:rsidR="00010F2F" w:rsidRDefault="00B80A89">
      <w:pPr>
        <w:pStyle w:val="CodeBlock"/>
      </w:pPr>
      <w:r>
        <w:t xml:space="preserve">        // Use the id as a tie breaker so the order stays stable</w:t>
      </w:r>
    </w:p>
    <w:p w14:paraId="1872BF45" w14:textId="77777777" w:rsidR="00010F2F" w:rsidRDefault="00B80A89">
      <w:pPr>
        <w:pStyle w:val="CodeBlock"/>
      </w:pPr>
      <w:r>
        <w:t xml:space="preserve">        return this.locationId.compareTo(other.locationId);</w:t>
      </w:r>
    </w:p>
    <w:p w14:paraId="05207C9B" w14:textId="77777777" w:rsidR="00010F2F" w:rsidRDefault="00B80A89">
      <w:pPr>
        <w:pStyle w:val="CodeBlock"/>
      </w:pPr>
      <w:r>
        <w:t xml:space="preserve">    }</w:t>
      </w:r>
    </w:p>
    <w:p w14:paraId="4A59052C" w14:textId="77777777" w:rsidR="00010F2F" w:rsidRDefault="00010F2F">
      <w:pPr>
        <w:pStyle w:val="CodeBlock"/>
      </w:pPr>
    </w:p>
    <w:p w14:paraId="54285208" w14:textId="77777777" w:rsidR="00010F2F" w:rsidRDefault="00B80A89">
      <w:pPr>
        <w:pStyle w:val="CodeBlock"/>
      </w:pPr>
      <w:r>
        <w:t xml:space="preserve">    @Override</w:t>
      </w:r>
    </w:p>
    <w:p w14:paraId="29DFF013" w14:textId="77777777" w:rsidR="00010F2F" w:rsidRDefault="00B80A89">
      <w:pPr>
        <w:pStyle w:val="CodeBlock"/>
      </w:pPr>
      <w:r>
        <w:t xml:space="preserve">    public boolean equals(Object object) {</w:t>
      </w:r>
    </w:p>
    <w:p w14:paraId="0F09C35A" w14:textId="77777777" w:rsidR="00010F2F" w:rsidRDefault="00B80A89">
      <w:pPr>
        <w:pStyle w:val="CodeBlock"/>
      </w:pPr>
      <w:r>
        <w:t xml:space="preserve">        if (this == object) {</w:t>
      </w:r>
    </w:p>
    <w:p w14:paraId="0497FAE3" w14:textId="77777777" w:rsidR="00010F2F" w:rsidRDefault="00B80A89">
      <w:pPr>
        <w:pStyle w:val="CodeBlock"/>
      </w:pPr>
      <w:r>
        <w:t xml:space="preserve">            return true;</w:t>
      </w:r>
    </w:p>
    <w:p w14:paraId="558089DD" w14:textId="77777777" w:rsidR="00010F2F" w:rsidRDefault="00B80A89">
      <w:pPr>
        <w:pStyle w:val="CodeBlock"/>
      </w:pPr>
      <w:r>
        <w:t xml:space="preserve">        }</w:t>
      </w:r>
    </w:p>
    <w:p w14:paraId="3F35D45A" w14:textId="77777777" w:rsidR="00010F2F" w:rsidRDefault="00B80A89">
      <w:pPr>
        <w:pStyle w:val="CodeBlock"/>
      </w:pPr>
      <w:r>
        <w:t xml:space="preserve">        if (!(object instanceof LocationCandidate)) {</w:t>
      </w:r>
    </w:p>
    <w:p w14:paraId="0F205E36" w14:textId="77777777" w:rsidR="00010F2F" w:rsidRDefault="00B80A89">
      <w:pPr>
        <w:pStyle w:val="CodeBlock"/>
      </w:pPr>
      <w:r>
        <w:t xml:space="preserve">            return false;</w:t>
      </w:r>
    </w:p>
    <w:p w14:paraId="67CAE51A" w14:textId="77777777" w:rsidR="00010F2F" w:rsidRDefault="00B80A89">
      <w:pPr>
        <w:pStyle w:val="CodeBlock"/>
      </w:pPr>
      <w:r>
        <w:t xml:space="preserve">        }</w:t>
      </w:r>
    </w:p>
    <w:p w14:paraId="6DC40C15" w14:textId="77777777" w:rsidR="00010F2F" w:rsidRDefault="00B80A89">
      <w:pPr>
        <w:pStyle w:val="CodeBlock"/>
      </w:pPr>
      <w:r>
        <w:t xml:space="preserve">        LocationCandidate that = (LocationCandidate) object;</w:t>
      </w:r>
    </w:p>
    <w:p w14:paraId="15106237" w14:textId="77777777" w:rsidR="00010F2F" w:rsidRDefault="00B80A89">
      <w:pPr>
        <w:pStyle w:val="CodeBlock"/>
      </w:pPr>
      <w:r>
        <w:t xml:space="preserve">        return priorityScore == that.priorityScore &amp;&amp; locationId.equals(that.locationId);</w:t>
      </w:r>
    </w:p>
    <w:p w14:paraId="309490B4" w14:textId="77777777" w:rsidR="00010F2F" w:rsidRDefault="00B80A89">
      <w:pPr>
        <w:pStyle w:val="CodeBlock"/>
      </w:pPr>
      <w:r>
        <w:t xml:space="preserve">    }</w:t>
      </w:r>
    </w:p>
    <w:p w14:paraId="4E80101F" w14:textId="77777777" w:rsidR="00010F2F" w:rsidRDefault="00010F2F">
      <w:pPr>
        <w:pStyle w:val="CodeBlock"/>
      </w:pPr>
    </w:p>
    <w:p w14:paraId="21F76116" w14:textId="77777777" w:rsidR="00010F2F" w:rsidRDefault="00B80A89">
      <w:pPr>
        <w:pStyle w:val="CodeBlock"/>
      </w:pPr>
      <w:r>
        <w:t xml:space="preserve">    @Override</w:t>
      </w:r>
    </w:p>
    <w:p w14:paraId="2A544B15" w14:textId="77777777" w:rsidR="00010F2F" w:rsidRDefault="00B80A89">
      <w:pPr>
        <w:pStyle w:val="CodeBlock"/>
      </w:pPr>
      <w:r>
        <w:t xml:space="preserve">    public int hashCode() {</w:t>
      </w:r>
    </w:p>
    <w:p w14:paraId="7ED1200B" w14:textId="77777777" w:rsidR="00010F2F" w:rsidRDefault="00B80A89">
      <w:pPr>
        <w:pStyle w:val="CodeBlock"/>
      </w:pPr>
      <w:r>
        <w:t xml:space="preserve">        return Objects.hash(locationId, priorityScore);</w:t>
      </w:r>
    </w:p>
    <w:p w14:paraId="37C747C6" w14:textId="77777777" w:rsidR="00010F2F" w:rsidRDefault="00B80A89">
      <w:pPr>
        <w:pStyle w:val="CodeBlock"/>
      </w:pPr>
      <w:r>
        <w:t xml:space="preserve">    }</w:t>
      </w:r>
    </w:p>
    <w:p w14:paraId="7319417B" w14:textId="77777777" w:rsidR="00010F2F" w:rsidRDefault="00010F2F">
      <w:pPr>
        <w:pStyle w:val="CodeBlock"/>
      </w:pPr>
    </w:p>
    <w:p w14:paraId="2AF2019F" w14:textId="77777777" w:rsidR="00010F2F" w:rsidRDefault="00B80A89">
      <w:pPr>
        <w:pStyle w:val="CodeBlock"/>
      </w:pPr>
      <w:r>
        <w:t xml:space="preserve">    @Override</w:t>
      </w:r>
    </w:p>
    <w:p w14:paraId="213506DB" w14:textId="77777777" w:rsidR="00010F2F" w:rsidRDefault="00B80A89">
      <w:pPr>
        <w:pStyle w:val="CodeBlock"/>
      </w:pPr>
      <w:r>
        <w:t xml:space="preserve">    public String toString() {</w:t>
      </w:r>
    </w:p>
    <w:p w14:paraId="0A54CE16" w14:textId="77777777" w:rsidR="00010F2F" w:rsidRDefault="00B80A89">
      <w:pPr>
        <w:pStyle w:val="CodeBlock"/>
      </w:pPr>
      <w:r>
        <w:t xml:space="preserve">        return locationId + "(" + priorityScore + ")";</w:t>
      </w:r>
    </w:p>
    <w:p w14:paraId="7272E341" w14:textId="77777777" w:rsidR="00010F2F" w:rsidRDefault="00B80A89">
      <w:pPr>
        <w:pStyle w:val="CodeBlock"/>
      </w:pPr>
      <w:r>
        <w:t xml:space="preserve">    }</w:t>
      </w:r>
    </w:p>
    <w:p w14:paraId="3C851678" w14:textId="77777777" w:rsidR="00010F2F" w:rsidRDefault="00B80A89">
      <w:pPr>
        <w:pStyle w:val="CodeBlock"/>
      </w:pPr>
      <w:r>
        <w:t>}</w:t>
      </w:r>
    </w:p>
    <w:p w14:paraId="58BBDBF9" w14:textId="77777777" w:rsidR="00010F2F" w:rsidRPr="00230CBD" w:rsidRDefault="00B80A89" w:rsidP="00230CBD">
      <w:pPr>
        <w:pStyle w:val="31"/>
        <w:rPr>
          <w:sz w:val="26"/>
          <w:szCs w:val="26"/>
        </w:rPr>
      </w:pPr>
      <w:r w:rsidRPr="00230CBD">
        <w:rPr>
          <w:sz w:val="26"/>
          <w:szCs w:val="26"/>
        </w:rPr>
        <w:lastRenderedPageBreak/>
        <w:t>5.5 src/model/Edge.java</w:t>
      </w:r>
    </w:p>
    <w:p w14:paraId="39F2CC41" w14:textId="77777777" w:rsidR="00010F2F" w:rsidRDefault="00B80A89">
      <w:pPr>
        <w:pStyle w:val="CodeBlock"/>
      </w:pPr>
      <w:r>
        <w:t>package model;</w:t>
      </w:r>
    </w:p>
    <w:p w14:paraId="3292A990" w14:textId="77777777" w:rsidR="00010F2F" w:rsidRDefault="00010F2F">
      <w:pPr>
        <w:pStyle w:val="CodeBlock"/>
      </w:pPr>
    </w:p>
    <w:p w14:paraId="3F7FCBE2" w14:textId="77777777" w:rsidR="00010F2F" w:rsidRDefault="00B80A89">
      <w:pPr>
        <w:pStyle w:val="CodeBlock"/>
      </w:pPr>
      <w:r>
        <w:t>public class Edge {</w:t>
      </w:r>
    </w:p>
    <w:p w14:paraId="24BD7D63" w14:textId="77777777" w:rsidR="00010F2F" w:rsidRDefault="00B80A89">
      <w:pPr>
        <w:pStyle w:val="CodeBlock"/>
      </w:pPr>
      <w:r>
        <w:t xml:space="preserve">    private final String fromLocation;</w:t>
      </w:r>
    </w:p>
    <w:p w14:paraId="1480021B" w14:textId="77777777" w:rsidR="00010F2F" w:rsidRDefault="00B80A89">
      <w:pPr>
        <w:pStyle w:val="CodeBlock"/>
      </w:pPr>
      <w:r>
        <w:t xml:space="preserve">    private final String toLocation;</w:t>
      </w:r>
    </w:p>
    <w:p w14:paraId="0DDD6FB2" w14:textId="77777777" w:rsidR="00010F2F" w:rsidRDefault="00B80A89">
      <w:pPr>
        <w:pStyle w:val="CodeBlock"/>
      </w:pPr>
      <w:r>
        <w:t xml:space="preserve">    private final double weight;</w:t>
      </w:r>
    </w:p>
    <w:p w14:paraId="0312C7C0" w14:textId="77777777" w:rsidR="00010F2F" w:rsidRDefault="00010F2F">
      <w:pPr>
        <w:pStyle w:val="CodeBlock"/>
      </w:pPr>
    </w:p>
    <w:p w14:paraId="0285BA30" w14:textId="77777777" w:rsidR="00010F2F" w:rsidRDefault="00B80A89">
      <w:pPr>
        <w:pStyle w:val="CodeBlock"/>
      </w:pPr>
      <w:r>
        <w:t xml:space="preserve">    public Edge(String fromLocation, String toLocation, double weight) {</w:t>
      </w:r>
    </w:p>
    <w:p w14:paraId="5F448813" w14:textId="77777777" w:rsidR="00010F2F" w:rsidRDefault="00B80A89">
      <w:pPr>
        <w:pStyle w:val="CodeBlock"/>
      </w:pPr>
      <w:r>
        <w:t xml:space="preserve">        if (fromLocation == null || fromLocation.trim().isEmpty()) {</w:t>
      </w:r>
    </w:p>
    <w:p w14:paraId="63251A0F" w14:textId="77777777" w:rsidR="00010F2F" w:rsidRDefault="00B80A89">
      <w:pPr>
        <w:pStyle w:val="CodeBlock"/>
      </w:pPr>
      <w:r>
        <w:t xml:space="preserve">            throw new IllegalArgumentException("fromLocation must not be empty");</w:t>
      </w:r>
    </w:p>
    <w:p w14:paraId="2165AFDB" w14:textId="77777777" w:rsidR="00010F2F" w:rsidRDefault="00B80A89">
      <w:pPr>
        <w:pStyle w:val="CodeBlock"/>
      </w:pPr>
      <w:r>
        <w:t xml:space="preserve">        }</w:t>
      </w:r>
    </w:p>
    <w:p w14:paraId="55182871" w14:textId="77777777" w:rsidR="00010F2F" w:rsidRDefault="00B80A89">
      <w:pPr>
        <w:pStyle w:val="CodeBlock"/>
      </w:pPr>
      <w:r>
        <w:t xml:space="preserve">        if (toLocation == null || toLocation.trim().isEmpty()) {</w:t>
      </w:r>
    </w:p>
    <w:p w14:paraId="1AD4669F" w14:textId="77777777" w:rsidR="00010F2F" w:rsidRDefault="00B80A89">
      <w:pPr>
        <w:pStyle w:val="CodeBlock"/>
      </w:pPr>
      <w:r>
        <w:t xml:space="preserve">            throw new IllegalArgumentException("toLocation must not be empty");</w:t>
      </w:r>
    </w:p>
    <w:p w14:paraId="6171A6FE" w14:textId="77777777" w:rsidR="00010F2F" w:rsidRDefault="00B80A89">
      <w:pPr>
        <w:pStyle w:val="CodeBlock"/>
      </w:pPr>
      <w:r>
        <w:t xml:space="preserve">        }</w:t>
      </w:r>
    </w:p>
    <w:p w14:paraId="6020582E" w14:textId="77777777" w:rsidR="00010F2F" w:rsidRDefault="00B80A89">
      <w:pPr>
        <w:pStyle w:val="CodeBlock"/>
      </w:pPr>
      <w:r>
        <w:t xml:space="preserve">        if (weight &lt; 0) {</w:t>
      </w:r>
    </w:p>
    <w:p w14:paraId="53E3CADB" w14:textId="77777777" w:rsidR="00010F2F" w:rsidRDefault="00B80A89">
      <w:pPr>
        <w:pStyle w:val="CodeBlock"/>
      </w:pPr>
      <w:r>
        <w:t xml:space="preserve">            throw new IllegalArgumentException("Dijkstra requires non-negative edge weights");</w:t>
      </w:r>
    </w:p>
    <w:p w14:paraId="64EA0DD8" w14:textId="77777777" w:rsidR="00010F2F" w:rsidRDefault="00B80A89">
      <w:pPr>
        <w:pStyle w:val="CodeBlock"/>
      </w:pPr>
      <w:r>
        <w:t xml:space="preserve">        }</w:t>
      </w:r>
    </w:p>
    <w:p w14:paraId="022212F4" w14:textId="77777777" w:rsidR="00010F2F" w:rsidRDefault="00B80A89">
      <w:pPr>
        <w:pStyle w:val="CodeBlock"/>
      </w:pPr>
      <w:r>
        <w:t xml:space="preserve">        this.fromLocation = fromLocation.trim();</w:t>
      </w:r>
    </w:p>
    <w:p w14:paraId="703DDB4D" w14:textId="77777777" w:rsidR="00010F2F" w:rsidRDefault="00B80A89">
      <w:pPr>
        <w:pStyle w:val="CodeBlock"/>
      </w:pPr>
      <w:r>
        <w:t xml:space="preserve">        this.toLocation = toLocation.trim();</w:t>
      </w:r>
    </w:p>
    <w:p w14:paraId="10130FD1" w14:textId="77777777" w:rsidR="00010F2F" w:rsidRDefault="00B80A89">
      <w:pPr>
        <w:pStyle w:val="CodeBlock"/>
      </w:pPr>
      <w:r>
        <w:t xml:space="preserve">        this.weight = weight;</w:t>
      </w:r>
    </w:p>
    <w:p w14:paraId="46526C1D" w14:textId="77777777" w:rsidR="00010F2F" w:rsidRDefault="00B80A89">
      <w:pPr>
        <w:pStyle w:val="CodeBlock"/>
      </w:pPr>
      <w:r>
        <w:t xml:space="preserve">    }</w:t>
      </w:r>
    </w:p>
    <w:p w14:paraId="630A6E4C" w14:textId="77777777" w:rsidR="00010F2F" w:rsidRDefault="00010F2F">
      <w:pPr>
        <w:pStyle w:val="CodeBlock"/>
      </w:pPr>
    </w:p>
    <w:p w14:paraId="22364AAE" w14:textId="77777777" w:rsidR="00010F2F" w:rsidRDefault="00B80A89">
      <w:pPr>
        <w:pStyle w:val="CodeBlock"/>
      </w:pPr>
      <w:r>
        <w:t xml:space="preserve">    public String getFromLocation() {</w:t>
      </w:r>
    </w:p>
    <w:p w14:paraId="17DBAC5C" w14:textId="77777777" w:rsidR="00010F2F" w:rsidRDefault="00B80A89">
      <w:pPr>
        <w:pStyle w:val="CodeBlock"/>
      </w:pPr>
      <w:r>
        <w:t xml:space="preserve">        return fromLocation;</w:t>
      </w:r>
    </w:p>
    <w:p w14:paraId="61701345" w14:textId="77777777" w:rsidR="00010F2F" w:rsidRDefault="00B80A89">
      <w:pPr>
        <w:pStyle w:val="CodeBlock"/>
      </w:pPr>
      <w:r>
        <w:t xml:space="preserve">    }</w:t>
      </w:r>
    </w:p>
    <w:p w14:paraId="23A033B5" w14:textId="77777777" w:rsidR="00010F2F" w:rsidRDefault="00010F2F">
      <w:pPr>
        <w:pStyle w:val="CodeBlock"/>
      </w:pPr>
    </w:p>
    <w:p w14:paraId="53EC60F9" w14:textId="77777777" w:rsidR="00010F2F" w:rsidRDefault="00B80A89">
      <w:pPr>
        <w:pStyle w:val="CodeBlock"/>
      </w:pPr>
      <w:r>
        <w:t xml:space="preserve">    public String getToLocation() {</w:t>
      </w:r>
    </w:p>
    <w:p w14:paraId="2E510F78" w14:textId="77777777" w:rsidR="00010F2F" w:rsidRDefault="00B80A89">
      <w:pPr>
        <w:pStyle w:val="CodeBlock"/>
      </w:pPr>
      <w:r>
        <w:t xml:space="preserve">        return toLocation;</w:t>
      </w:r>
    </w:p>
    <w:p w14:paraId="76CB2E5B" w14:textId="77777777" w:rsidR="00010F2F" w:rsidRDefault="00B80A89">
      <w:pPr>
        <w:pStyle w:val="CodeBlock"/>
      </w:pPr>
      <w:r>
        <w:t xml:space="preserve">    }</w:t>
      </w:r>
    </w:p>
    <w:p w14:paraId="6BBE4900" w14:textId="77777777" w:rsidR="00010F2F" w:rsidRDefault="00010F2F">
      <w:pPr>
        <w:pStyle w:val="CodeBlock"/>
      </w:pPr>
    </w:p>
    <w:p w14:paraId="7E036D12" w14:textId="77777777" w:rsidR="00010F2F" w:rsidRDefault="00B80A89">
      <w:pPr>
        <w:pStyle w:val="CodeBlock"/>
      </w:pPr>
      <w:r>
        <w:t xml:space="preserve">    public double getWeight() {</w:t>
      </w:r>
    </w:p>
    <w:p w14:paraId="647C5747" w14:textId="77777777" w:rsidR="00010F2F" w:rsidRDefault="00B80A89">
      <w:pPr>
        <w:pStyle w:val="CodeBlock"/>
      </w:pPr>
      <w:r>
        <w:t xml:space="preserve">        return weight;</w:t>
      </w:r>
    </w:p>
    <w:p w14:paraId="112D35DB" w14:textId="77777777" w:rsidR="00010F2F" w:rsidRDefault="00B80A89">
      <w:pPr>
        <w:pStyle w:val="CodeBlock"/>
      </w:pPr>
      <w:r>
        <w:t xml:space="preserve">    }</w:t>
      </w:r>
    </w:p>
    <w:p w14:paraId="0E77DE17" w14:textId="77777777" w:rsidR="00010F2F" w:rsidRDefault="00B80A89">
      <w:pPr>
        <w:pStyle w:val="CodeBlock"/>
      </w:pPr>
      <w:r>
        <w:t>}</w:t>
      </w:r>
    </w:p>
    <w:p w14:paraId="278FCF6E" w14:textId="77777777" w:rsidR="00010F2F" w:rsidRPr="00230CBD" w:rsidRDefault="00B80A89" w:rsidP="00230CBD">
      <w:pPr>
        <w:pStyle w:val="31"/>
        <w:rPr>
          <w:sz w:val="26"/>
          <w:szCs w:val="26"/>
        </w:rPr>
      </w:pPr>
      <w:r w:rsidRPr="00230CBD">
        <w:rPr>
          <w:sz w:val="26"/>
          <w:szCs w:val="26"/>
        </w:rPr>
        <w:t>5.6 src/model/SortingResult.java</w:t>
      </w:r>
    </w:p>
    <w:p w14:paraId="531575D8" w14:textId="77777777" w:rsidR="00010F2F" w:rsidRDefault="00B80A89">
      <w:pPr>
        <w:pStyle w:val="CodeBlock"/>
      </w:pPr>
      <w:r>
        <w:t>package model;</w:t>
      </w:r>
    </w:p>
    <w:p w14:paraId="7956B2DC" w14:textId="77777777" w:rsidR="00010F2F" w:rsidRDefault="00010F2F">
      <w:pPr>
        <w:pStyle w:val="CodeBlock"/>
      </w:pPr>
    </w:p>
    <w:p w14:paraId="0E18A87F" w14:textId="77777777" w:rsidR="00010F2F" w:rsidRDefault="00B80A89">
      <w:pPr>
        <w:pStyle w:val="CodeBlock"/>
      </w:pPr>
      <w:r>
        <w:t>import java.util.ArrayList;</w:t>
      </w:r>
    </w:p>
    <w:p w14:paraId="6304CC4D" w14:textId="77777777" w:rsidR="00010F2F" w:rsidRDefault="00B80A89">
      <w:pPr>
        <w:pStyle w:val="CodeBlock"/>
      </w:pPr>
      <w:r>
        <w:t>import java.util.Collections;</w:t>
      </w:r>
    </w:p>
    <w:p w14:paraId="4A1EA0B4" w14:textId="77777777" w:rsidR="00010F2F" w:rsidRDefault="00B80A89">
      <w:pPr>
        <w:pStyle w:val="CodeBlock"/>
      </w:pPr>
      <w:r>
        <w:t>import java.util.List;</w:t>
      </w:r>
    </w:p>
    <w:p w14:paraId="14080777" w14:textId="77777777" w:rsidR="00010F2F" w:rsidRDefault="00010F2F">
      <w:pPr>
        <w:pStyle w:val="CodeBlock"/>
      </w:pPr>
    </w:p>
    <w:p w14:paraId="13130D31" w14:textId="77777777" w:rsidR="00010F2F" w:rsidRDefault="00B80A89">
      <w:pPr>
        <w:pStyle w:val="CodeBlock"/>
      </w:pPr>
      <w:r>
        <w:t>public class SortingResult {</w:t>
      </w:r>
    </w:p>
    <w:p w14:paraId="5CEDC3AD" w14:textId="77777777" w:rsidR="00010F2F" w:rsidRDefault="00B80A89">
      <w:pPr>
        <w:pStyle w:val="CodeBlock"/>
      </w:pPr>
      <w:r>
        <w:t xml:space="preserve">    private final String datasetName;</w:t>
      </w:r>
    </w:p>
    <w:p w14:paraId="2878AA80" w14:textId="77777777" w:rsidR="00010F2F" w:rsidRDefault="00B80A89">
      <w:pPr>
        <w:pStyle w:val="CodeBlock"/>
      </w:pPr>
      <w:r>
        <w:t xml:space="preserve">    private final String algorithmName;</w:t>
      </w:r>
    </w:p>
    <w:p w14:paraId="3831C47F" w14:textId="77777777" w:rsidR="00010F2F" w:rsidRDefault="00B80A89">
      <w:pPr>
        <w:pStyle w:val="CodeBlock"/>
      </w:pPr>
      <w:r>
        <w:t xml:space="preserve">    private final double meanRuntimeNanos;</w:t>
      </w:r>
    </w:p>
    <w:p w14:paraId="684C075D" w14:textId="77777777" w:rsidR="00010F2F" w:rsidRDefault="00B80A89">
      <w:pPr>
        <w:pStyle w:val="CodeBlock"/>
      </w:pPr>
      <w:r>
        <w:t xml:space="preserve">    private final double standardDeviationRuntimeNanos;</w:t>
      </w:r>
    </w:p>
    <w:p w14:paraId="47C362B6" w14:textId="77777777" w:rsidR="00010F2F" w:rsidRDefault="00B80A89">
      <w:pPr>
        <w:pStyle w:val="CodeBlock"/>
      </w:pPr>
      <w:r>
        <w:t xml:space="preserve">    private final double medianRuntimeNanos;</w:t>
      </w:r>
    </w:p>
    <w:p w14:paraId="2DAEB77C" w14:textId="77777777" w:rsidR="00010F2F" w:rsidRDefault="00B80A89">
      <w:pPr>
        <w:pStyle w:val="CodeBlock"/>
      </w:pPr>
      <w:r>
        <w:t xml:space="preserve">    private final long minRuntimeNanos;</w:t>
      </w:r>
    </w:p>
    <w:p w14:paraId="22C1E1F2" w14:textId="77777777" w:rsidR="00010F2F" w:rsidRDefault="00B80A89">
      <w:pPr>
        <w:pStyle w:val="CodeBlock"/>
      </w:pPr>
      <w:r>
        <w:t xml:space="preserve">    private final long maxRuntimeNanos;</w:t>
      </w:r>
    </w:p>
    <w:p w14:paraId="0305C8D9" w14:textId="77777777" w:rsidR="00010F2F" w:rsidRDefault="00B80A89">
      <w:pPr>
        <w:pStyle w:val="CodeBlock"/>
      </w:pPr>
      <w:r>
        <w:t xml:space="preserve">    private final double coefficientOfVariation;</w:t>
      </w:r>
    </w:p>
    <w:p w14:paraId="0FF6EEB2" w14:textId="77777777" w:rsidR="00010F2F" w:rsidRDefault="00B80A89">
      <w:pPr>
        <w:pStyle w:val="CodeBlock"/>
      </w:pPr>
      <w:r>
        <w:t xml:space="preserve">    private final int measurementRounds;</w:t>
      </w:r>
    </w:p>
    <w:p w14:paraId="0F2FEF8C" w14:textId="77777777" w:rsidR="00010F2F" w:rsidRDefault="00B80A89">
      <w:pPr>
        <w:pStyle w:val="CodeBlock"/>
      </w:pPr>
      <w:r>
        <w:t xml:space="preserve">    private final int warmupRounds;</w:t>
      </w:r>
    </w:p>
    <w:p w14:paraId="3D057FE9" w14:textId="77777777" w:rsidR="00010F2F" w:rsidRDefault="00B80A89">
      <w:pPr>
        <w:pStyle w:val="CodeBlock"/>
      </w:pPr>
      <w:r>
        <w:t xml:space="preserve">    private final List&lt;LocationCandidate&gt; sortedCandidates;</w:t>
      </w:r>
    </w:p>
    <w:p w14:paraId="1708F460" w14:textId="77777777" w:rsidR="00010F2F" w:rsidRDefault="00B80A89">
      <w:pPr>
        <w:pStyle w:val="CodeBlock"/>
      </w:pPr>
      <w:r>
        <w:t xml:space="preserve">    private final List&lt;LocationCandidate&gt; topCandidates;</w:t>
      </w:r>
    </w:p>
    <w:p w14:paraId="4D93BB79" w14:textId="77777777" w:rsidR="00010F2F" w:rsidRDefault="00010F2F">
      <w:pPr>
        <w:pStyle w:val="CodeBlock"/>
      </w:pPr>
    </w:p>
    <w:p w14:paraId="378BFE6E" w14:textId="77777777" w:rsidR="00010F2F" w:rsidRDefault="00B80A89">
      <w:pPr>
        <w:pStyle w:val="CodeBlock"/>
      </w:pPr>
      <w:r>
        <w:t xml:space="preserve">    public SortingResult(</w:t>
      </w:r>
    </w:p>
    <w:p w14:paraId="10AC83E7" w14:textId="77777777" w:rsidR="00010F2F" w:rsidRDefault="00B80A89">
      <w:pPr>
        <w:pStyle w:val="CodeBlock"/>
      </w:pPr>
      <w:r>
        <w:t xml:space="preserve">            String datasetName,</w:t>
      </w:r>
    </w:p>
    <w:p w14:paraId="454CE266" w14:textId="77777777" w:rsidR="00010F2F" w:rsidRDefault="00B80A89">
      <w:pPr>
        <w:pStyle w:val="CodeBlock"/>
      </w:pPr>
      <w:r>
        <w:t xml:space="preserve">            String algorithmName,</w:t>
      </w:r>
    </w:p>
    <w:p w14:paraId="319646B6" w14:textId="77777777" w:rsidR="00010F2F" w:rsidRDefault="00B80A89">
      <w:pPr>
        <w:pStyle w:val="CodeBlock"/>
      </w:pPr>
      <w:r>
        <w:t xml:space="preserve">            double meanRuntimeNanos,</w:t>
      </w:r>
    </w:p>
    <w:p w14:paraId="6D237DEB" w14:textId="77777777" w:rsidR="00010F2F" w:rsidRDefault="00B80A89">
      <w:pPr>
        <w:pStyle w:val="CodeBlock"/>
      </w:pPr>
      <w:r>
        <w:t xml:space="preserve">            double standardDeviationRuntimeNanos,</w:t>
      </w:r>
    </w:p>
    <w:p w14:paraId="05A29D5B" w14:textId="77777777" w:rsidR="00010F2F" w:rsidRDefault="00B80A89">
      <w:pPr>
        <w:pStyle w:val="CodeBlock"/>
      </w:pPr>
      <w:r>
        <w:t xml:space="preserve">            double medianRuntimeNanos,</w:t>
      </w:r>
    </w:p>
    <w:p w14:paraId="4A7B5EA3" w14:textId="77777777" w:rsidR="00010F2F" w:rsidRDefault="00B80A89">
      <w:pPr>
        <w:pStyle w:val="CodeBlock"/>
      </w:pPr>
      <w:r>
        <w:t xml:space="preserve">            long minRuntimeNanos,</w:t>
      </w:r>
    </w:p>
    <w:p w14:paraId="79EA5DFD" w14:textId="77777777" w:rsidR="00010F2F" w:rsidRDefault="00B80A89">
      <w:pPr>
        <w:pStyle w:val="CodeBlock"/>
      </w:pPr>
      <w:r>
        <w:t xml:space="preserve">            long maxRuntimeNanos,</w:t>
      </w:r>
    </w:p>
    <w:p w14:paraId="2F24BDC1" w14:textId="77777777" w:rsidR="00010F2F" w:rsidRDefault="00B80A89">
      <w:pPr>
        <w:pStyle w:val="CodeBlock"/>
      </w:pPr>
      <w:r>
        <w:t xml:space="preserve">            double coefficientOfVariation,</w:t>
      </w:r>
    </w:p>
    <w:p w14:paraId="2F905EEB" w14:textId="77777777" w:rsidR="00010F2F" w:rsidRDefault="00B80A89">
      <w:pPr>
        <w:pStyle w:val="CodeBlock"/>
      </w:pPr>
      <w:r>
        <w:lastRenderedPageBreak/>
        <w:t xml:space="preserve">            int measurementRounds,</w:t>
      </w:r>
    </w:p>
    <w:p w14:paraId="509633FD" w14:textId="77777777" w:rsidR="00010F2F" w:rsidRDefault="00B80A89">
      <w:pPr>
        <w:pStyle w:val="CodeBlock"/>
      </w:pPr>
      <w:r>
        <w:t xml:space="preserve">            int warmupRounds,</w:t>
      </w:r>
    </w:p>
    <w:p w14:paraId="2D5549DA" w14:textId="77777777" w:rsidR="00010F2F" w:rsidRDefault="00B80A89">
      <w:pPr>
        <w:pStyle w:val="CodeBlock"/>
      </w:pPr>
      <w:r>
        <w:t xml:space="preserve">            List&lt;LocationCandidate&gt; sortedCandidates,</w:t>
      </w:r>
    </w:p>
    <w:p w14:paraId="3BFEFAF9" w14:textId="77777777" w:rsidR="00010F2F" w:rsidRDefault="00B80A89">
      <w:pPr>
        <w:pStyle w:val="CodeBlock"/>
      </w:pPr>
      <w:r>
        <w:t xml:space="preserve">            List&lt;LocationCandidate&gt; topCandidates) {</w:t>
      </w:r>
    </w:p>
    <w:p w14:paraId="3FEF06F0" w14:textId="77777777" w:rsidR="00010F2F" w:rsidRDefault="00B80A89">
      <w:pPr>
        <w:pStyle w:val="CodeBlock"/>
      </w:pPr>
      <w:r>
        <w:t xml:space="preserve">        this.datasetName = datasetName;</w:t>
      </w:r>
    </w:p>
    <w:p w14:paraId="4FE9EEEB" w14:textId="77777777" w:rsidR="00010F2F" w:rsidRDefault="00B80A89">
      <w:pPr>
        <w:pStyle w:val="CodeBlock"/>
      </w:pPr>
      <w:r>
        <w:t xml:space="preserve">        this.algorithmName = algorithmName;</w:t>
      </w:r>
    </w:p>
    <w:p w14:paraId="5C7F7D05" w14:textId="77777777" w:rsidR="00010F2F" w:rsidRDefault="00B80A89">
      <w:pPr>
        <w:pStyle w:val="CodeBlock"/>
      </w:pPr>
      <w:r>
        <w:t xml:space="preserve">        this.meanRuntimeNanos = meanRuntimeNanos;</w:t>
      </w:r>
    </w:p>
    <w:p w14:paraId="21EC05E1" w14:textId="77777777" w:rsidR="00010F2F" w:rsidRDefault="00B80A89">
      <w:pPr>
        <w:pStyle w:val="CodeBlock"/>
      </w:pPr>
      <w:r>
        <w:t xml:space="preserve">        this.standardDeviationRuntimeNanos = standardDeviationRuntimeNanos;</w:t>
      </w:r>
    </w:p>
    <w:p w14:paraId="76AA5324" w14:textId="77777777" w:rsidR="00010F2F" w:rsidRDefault="00B80A89">
      <w:pPr>
        <w:pStyle w:val="CodeBlock"/>
      </w:pPr>
      <w:r>
        <w:t xml:space="preserve">        this.medianRuntimeNanos = medianRuntimeNanos;</w:t>
      </w:r>
    </w:p>
    <w:p w14:paraId="7F447413" w14:textId="77777777" w:rsidR="00010F2F" w:rsidRDefault="00B80A89">
      <w:pPr>
        <w:pStyle w:val="CodeBlock"/>
      </w:pPr>
      <w:r>
        <w:t xml:space="preserve">        this.minRuntimeNanos = minRuntimeNanos;</w:t>
      </w:r>
    </w:p>
    <w:p w14:paraId="0026019B" w14:textId="77777777" w:rsidR="00010F2F" w:rsidRDefault="00B80A89">
      <w:pPr>
        <w:pStyle w:val="CodeBlock"/>
      </w:pPr>
      <w:r>
        <w:t xml:space="preserve">        this.maxRuntimeNanos = maxRuntimeNanos;</w:t>
      </w:r>
    </w:p>
    <w:p w14:paraId="4D183ECC" w14:textId="77777777" w:rsidR="00010F2F" w:rsidRDefault="00B80A89">
      <w:pPr>
        <w:pStyle w:val="CodeBlock"/>
      </w:pPr>
      <w:r>
        <w:t xml:space="preserve">        this.coefficientOfVariation = coefficientOfVariation;</w:t>
      </w:r>
    </w:p>
    <w:p w14:paraId="362DE763" w14:textId="77777777" w:rsidR="00010F2F" w:rsidRDefault="00B80A89">
      <w:pPr>
        <w:pStyle w:val="CodeBlock"/>
      </w:pPr>
      <w:r>
        <w:t xml:space="preserve">        this.measurementRounds = measurementRounds;</w:t>
      </w:r>
    </w:p>
    <w:p w14:paraId="1A128993" w14:textId="77777777" w:rsidR="00010F2F" w:rsidRDefault="00B80A89">
      <w:pPr>
        <w:pStyle w:val="CodeBlock"/>
      </w:pPr>
      <w:r>
        <w:t xml:space="preserve">        this.warmupRounds = warmupRounds;</w:t>
      </w:r>
    </w:p>
    <w:p w14:paraId="54348040" w14:textId="77777777" w:rsidR="00010F2F" w:rsidRDefault="00B80A89">
      <w:pPr>
        <w:pStyle w:val="CodeBlock"/>
      </w:pPr>
      <w:r>
        <w:t xml:space="preserve">        this.sortedCandidates = Collections.unmodifiableList(new ArrayList&lt;LocationCandidate&gt;(sortedCandidates));</w:t>
      </w:r>
    </w:p>
    <w:p w14:paraId="7D290BC3" w14:textId="77777777" w:rsidR="00010F2F" w:rsidRDefault="00B80A89">
      <w:pPr>
        <w:pStyle w:val="CodeBlock"/>
      </w:pPr>
      <w:r>
        <w:t xml:space="preserve">        this.topCandidates = Collections.unmodifiableList(new ArrayList&lt;LocationCandidate&gt;(topCandidates));</w:t>
      </w:r>
    </w:p>
    <w:p w14:paraId="2AB522FD" w14:textId="77777777" w:rsidR="00010F2F" w:rsidRDefault="00B80A89">
      <w:pPr>
        <w:pStyle w:val="CodeBlock"/>
      </w:pPr>
      <w:r>
        <w:t xml:space="preserve">    }</w:t>
      </w:r>
    </w:p>
    <w:p w14:paraId="020C1403" w14:textId="77777777" w:rsidR="00010F2F" w:rsidRDefault="00010F2F">
      <w:pPr>
        <w:pStyle w:val="CodeBlock"/>
      </w:pPr>
    </w:p>
    <w:p w14:paraId="2468713C" w14:textId="77777777" w:rsidR="00010F2F" w:rsidRDefault="00B80A89">
      <w:pPr>
        <w:pStyle w:val="CodeBlock"/>
      </w:pPr>
      <w:r>
        <w:t xml:space="preserve">    public String getDatasetName() {</w:t>
      </w:r>
    </w:p>
    <w:p w14:paraId="55CCE2D7" w14:textId="77777777" w:rsidR="00010F2F" w:rsidRDefault="00B80A89">
      <w:pPr>
        <w:pStyle w:val="CodeBlock"/>
      </w:pPr>
      <w:r>
        <w:t xml:space="preserve">        return datasetName;</w:t>
      </w:r>
    </w:p>
    <w:p w14:paraId="30272CFF" w14:textId="77777777" w:rsidR="00010F2F" w:rsidRDefault="00B80A89">
      <w:pPr>
        <w:pStyle w:val="CodeBlock"/>
      </w:pPr>
      <w:r>
        <w:t xml:space="preserve">    }</w:t>
      </w:r>
    </w:p>
    <w:p w14:paraId="69F5F2C6" w14:textId="77777777" w:rsidR="00010F2F" w:rsidRDefault="00010F2F">
      <w:pPr>
        <w:pStyle w:val="CodeBlock"/>
      </w:pPr>
    </w:p>
    <w:p w14:paraId="1B6F825A" w14:textId="77777777" w:rsidR="00010F2F" w:rsidRDefault="00B80A89">
      <w:pPr>
        <w:pStyle w:val="CodeBlock"/>
      </w:pPr>
      <w:r>
        <w:t xml:space="preserve">    public String getAlgorithmName() {</w:t>
      </w:r>
    </w:p>
    <w:p w14:paraId="1FE88A2B" w14:textId="77777777" w:rsidR="00010F2F" w:rsidRDefault="00B80A89">
      <w:pPr>
        <w:pStyle w:val="CodeBlock"/>
      </w:pPr>
      <w:r>
        <w:t xml:space="preserve">        return algorithmName;</w:t>
      </w:r>
    </w:p>
    <w:p w14:paraId="3709546F" w14:textId="77777777" w:rsidR="00010F2F" w:rsidRDefault="00B80A89">
      <w:pPr>
        <w:pStyle w:val="CodeBlock"/>
      </w:pPr>
      <w:r>
        <w:t xml:space="preserve">    }</w:t>
      </w:r>
    </w:p>
    <w:p w14:paraId="7BF904BB" w14:textId="77777777" w:rsidR="00010F2F" w:rsidRDefault="00010F2F">
      <w:pPr>
        <w:pStyle w:val="CodeBlock"/>
      </w:pPr>
    </w:p>
    <w:p w14:paraId="1B37750B" w14:textId="77777777" w:rsidR="00010F2F" w:rsidRDefault="00B80A89">
      <w:pPr>
        <w:pStyle w:val="CodeBlock"/>
      </w:pPr>
      <w:r>
        <w:t xml:space="preserve">    public double getMeanRuntimeNanos() {</w:t>
      </w:r>
    </w:p>
    <w:p w14:paraId="3991EB42" w14:textId="77777777" w:rsidR="00010F2F" w:rsidRDefault="00B80A89">
      <w:pPr>
        <w:pStyle w:val="CodeBlock"/>
      </w:pPr>
      <w:r>
        <w:t xml:space="preserve">        return meanRuntimeNanos;</w:t>
      </w:r>
    </w:p>
    <w:p w14:paraId="2DFB08A9" w14:textId="77777777" w:rsidR="00010F2F" w:rsidRDefault="00B80A89">
      <w:pPr>
        <w:pStyle w:val="CodeBlock"/>
      </w:pPr>
      <w:r>
        <w:t xml:space="preserve">    }</w:t>
      </w:r>
    </w:p>
    <w:p w14:paraId="12881264" w14:textId="77777777" w:rsidR="00010F2F" w:rsidRDefault="00010F2F">
      <w:pPr>
        <w:pStyle w:val="CodeBlock"/>
      </w:pPr>
    </w:p>
    <w:p w14:paraId="09363563" w14:textId="77777777" w:rsidR="00010F2F" w:rsidRDefault="00B80A89">
      <w:pPr>
        <w:pStyle w:val="CodeBlock"/>
      </w:pPr>
      <w:r>
        <w:t xml:space="preserve">    public double getStandardDeviationRuntimeNanos() {</w:t>
      </w:r>
    </w:p>
    <w:p w14:paraId="7FAACD22" w14:textId="77777777" w:rsidR="00010F2F" w:rsidRDefault="00B80A89">
      <w:pPr>
        <w:pStyle w:val="CodeBlock"/>
      </w:pPr>
      <w:r>
        <w:t xml:space="preserve">        return standardDeviationRuntimeNanos;</w:t>
      </w:r>
    </w:p>
    <w:p w14:paraId="568C9E11" w14:textId="77777777" w:rsidR="00010F2F" w:rsidRDefault="00B80A89">
      <w:pPr>
        <w:pStyle w:val="CodeBlock"/>
      </w:pPr>
      <w:r>
        <w:t xml:space="preserve">    }</w:t>
      </w:r>
    </w:p>
    <w:p w14:paraId="6B98D0A8" w14:textId="77777777" w:rsidR="00010F2F" w:rsidRDefault="00010F2F">
      <w:pPr>
        <w:pStyle w:val="CodeBlock"/>
      </w:pPr>
    </w:p>
    <w:p w14:paraId="6089BF1B" w14:textId="77777777" w:rsidR="00010F2F" w:rsidRDefault="00B80A89">
      <w:pPr>
        <w:pStyle w:val="CodeBlock"/>
      </w:pPr>
      <w:r>
        <w:t xml:space="preserve">    public double getMedianRuntimeNanos() {</w:t>
      </w:r>
    </w:p>
    <w:p w14:paraId="1F75553D" w14:textId="77777777" w:rsidR="00010F2F" w:rsidRDefault="00B80A89">
      <w:pPr>
        <w:pStyle w:val="CodeBlock"/>
      </w:pPr>
      <w:r>
        <w:t xml:space="preserve">        return medianRuntimeNanos;</w:t>
      </w:r>
    </w:p>
    <w:p w14:paraId="7353C43F" w14:textId="77777777" w:rsidR="00010F2F" w:rsidRDefault="00B80A89">
      <w:pPr>
        <w:pStyle w:val="CodeBlock"/>
      </w:pPr>
      <w:r>
        <w:t xml:space="preserve">    }</w:t>
      </w:r>
    </w:p>
    <w:p w14:paraId="6F9CA2D7" w14:textId="77777777" w:rsidR="00010F2F" w:rsidRDefault="00010F2F">
      <w:pPr>
        <w:pStyle w:val="CodeBlock"/>
      </w:pPr>
    </w:p>
    <w:p w14:paraId="671FF8FB" w14:textId="77777777" w:rsidR="00010F2F" w:rsidRDefault="00B80A89">
      <w:pPr>
        <w:pStyle w:val="CodeBlock"/>
      </w:pPr>
      <w:r>
        <w:t xml:space="preserve">    public long getMinRuntimeNanos() {</w:t>
      </w:r>
    </w:p>
    <w:p w14:paraId="509F9E28" w14:textId="77777777" w:rsidR="00010F2F" w:rsidRDefault="00B80A89">
      <w:pPr>
        <w:pStyle w:val="CodeBlock"/>
      </w:pPr>
      <w:r>
        <w:t xml:space="preserve">        return minRuntimeNanos;</w:t>
      </w:r>
    </w:p>
    <w:p w14:paraId="168350BB" w14:textId="77777777" w:rsidR="00010F2F" w:rsidRDefault="00B80A89">
      <w:pPr>
        <w:pStyle w:val="CodeBlock"/>
      </w:pPr>
      <w:r>
        <w:t xml:space="preserve">    }</w:t>
      </w:r>
    </w:p>
    <w:p w14:paraId="46BCD480" w14:textId="77777777" w:rsidR="00010F2F" w:rsidRDefault="00010F2F">
      <w:pPr>
        <w:pStyle w:val="CodeBlock"/>
      </w:pPr>
    </w:p>
    <w:p w14:paraId="5530FFAD" w14:textId="77777777" w:rsidR="00010F2F" w:rsidRDefault="00B80A89">
      <w:pPr>
        <w:pStyle w:val="CodeBlock"/>
      </w:pPr>
      <w:r>
        <w:t xml:space="preserve">    public long getMaxRuntimeNanos() {</w:t>
      </w:r>
    </w:p>
    <w:p w14:paraId="53CD6D22" w14:textId="77777777" w:rsidR="00010F2F" w:rsidRDefault="00B80A89">
      <w:pPr>
        <w:pStyle w:val="CodeBlock"/>
      </w:pPr>
      <w:r>
        <w:t xml:space="preserve">        return maxRuntimeNanos;</w:t>
      </w:r>
    </w:p>
    <w:p w14:paraId="0AE090AA" w14:textId="77777777" w:rsidR="00010F2F" w:rsidRDefault="00B80A89">
      <w:pPr>
        <w:pStyle w:val="CodeBlock"/>
      </w:pPr>
      <w:r>
        <w:t xml:space="preserve">    }</w:t>
      </w:r>
    </w:p>
    <w:p w14:paraId="641A7F08" w14:textId="77777777" w:rsidR="00010F2F" w:rsidRDefault="00010F2F">
      <w:pPr>
        <w:pStyle w:val="CodeBlock"/>
      </w:pPr>
    </w:p>
    <w:p w14:paraId="6788355D" w14:textId="77777777" w:rsidR="00010F2F" w:rsidRDefault="00B80A89">
      <w:pPr>
        <w:pStyle w:val="CodeBlock"/>
      </w:pPr>
      <w:r>
        <w:t xml:space="preserve">    public double getCoefficientOfVariation() {</w:t>
      </w:r>
    </w:p>
    <w:p w14:paraId="6F741A5B" w14:textId="77777777" w:rsidR="00010F2F" w:rsidRDefault="00B80A89">
      <w:pPr>
        <w:pStyle w:val="CodeBlock"/>
      </w:pPr>
      <w:r>
        <w:t xml:space="preserve">        return coefficientOfVariation;</w:t>
      </w:r>
    </w:p>
    <w:p w14:paraId="542412A3" w14:textId="77777777" w:rsidR="00010F2F" w:rsidRDefault="00B80A89">
      <w:pPr>
        <w:pStyle w:val="CodeBlock"/>
      </w:pPr>
      <w:r>
        <w:t xml:space="preserve">    }</w:t>
      </w:r>
    </w:p>
    <w:p w14:paraId="06EBE18B" w14:textId="77777777" w:rsidR="00010F2F" w:rsidRDefault="00010F2F">
      <w:pPr>
        <w:pStyle w:val="CodeBlock"/>
      </w:pPr>
    </w:p>
    <w:p w14:paraId="22383B4F" w14:textId="77777777" w:rsidR="00010F2F" w:rsidRDefault="00B80A89">
      <w:pPr>
        <w:pStyle w:val="CodeBlock"/>
      </w:pPr>
      <w:r>
        <w:t xml:space="preserve">    public int getMeasurementRounds() {</w:t>
      </w:r>
    </w:p>
    <w:p w14:paraId="624806CF" w14:textId="77777777" w:rsidR="00010F2F" w:rsidRDefault="00B80A89">
      <w:pPr>
        <w:pStyle w:val="CodeBlock"/>
      </w:pPr>
      <w:r>
        <w:t xml:space="preserve">        return measurementRounds;</w:t>
      </w:r>
    </w:p>
    <w:p w14:paraId="003A2D7D" w14:textId="77777777" w:rsidR="00010F2F" w:rsidRDefault="00B80A89">
      <w:pPr>
        <w:pStyle w:val="CodeBlock"/>
      </w:pPr>
      <w:r>
        <w:t xml:space="preserve">    }</w:t>
      </w:r>
    </w:p>
    <w:p w14:paraId="52EFB24E" w14:textId="77777777" w:rsidR="00010F2F" w:rsidRDefault="00010F2F">
      <w:pPr>
        <w:pStyle w:val="CodeBlock"/>
      </w:pPr>
    </w:p>
    <w:p w14:paraId="50984662" w14:textId="77777777" w:rsidR="00010F2F" w:rsidRDefault="00B80A89">
      <w:pPr>
        <w:pStyle w:val="CodeBlock"/>
      </w:pPr>
      <w:r>
        <w:t xml:space="preserve">    public int getWarmupRounds() {</w:t>
      </w:r>
    </w:p>
    <w:p w14:paraId="7CD102FA" w14:textId="77777777" w:rsidR="00010F2F" w:rsidRDefault="00B80A89">
      <w:pPr>
        <w:pStyle w:val="CodeBlock"/>
      </w:pPr>
      <w:r>
        <w:t xml:space="preserve">        return warmupRounds;</w:t>
      </w:r>
    </w:p>
    <w:p w14:paraId="796C27CE" w14:textId="77777777" w:rsidR="00010F2F" w:rsidRDefault="00B80A89">
      <w:pPr>
        <w:pStyle w:val="CodeBlock"/>
      </w:pPr>
      <w:r>
        <w:t xml:space="preserve">    }</w:t>
      </w:r>
    </w:p>
    <w:p w14:paraId="453FF4C2" w14:textId="77777777" w:rsidR="00010F2F" w:rsidRDefault="00010F2F">
      <w:pPr>
        <w:pStyle w:val="CodeBlock"/>
      </w:pPr>
    </w:p>
    <w:p w14:paraId="419D981C" w14:textId="77777777" w:rsidR="00010F2F" w:rsidRDefault="00B80A89">
      <w:pPr>
        <w:pStyle w:val="CodeBlock"/>
      </w:pPr>
      <w:r>
        <w:t xml:space="preserve">    public List&lt;LocationCandidate&gt; getSortedCandidates() {</w:t>
      </w:r>
    </w:p>
    <w:p w14:paraId="55E137A6" w14:textId="77777777" w:rsidR="00010F2F" w:rsidRDefault="00B80A89">
      <w:pPr>
        <w:pStyle w:val="CodeBlock"/>
      </w:pPr>
      <w:r>
        <w:t xml:space="preserve">        return sortedCandidates;</w:t>
      </w:r>
    </w:p>
    <w:p w14:paraId="3C20AE1A" w14:textId="77777777" w:rsidR="00010F2F" w:rsidRDefault="00B80A89">
      <w:pPr>
        <w:pStyle w:val="CodeBlock"/>
      </w:pPr>
      <w:r>
        <w:t xml:space="preserve">    }</w:t>
      </w:r>
    </w:p>
    <w:p w14:paraId="4CC3EA45" w14:textId="77777777" w:rsidR="00010F2F" w:rsidRDefault="00010F2F">
      <w:pPr>
        <w:pStyle w:val="CodeBlock"/>
      </w:pPr>
    </w:p>
    <w:p w14:paraId="12FF3635" w14:textId="77777777" w:rsidR="00010F2F" w:rsidRDefault="00B80A89">
      <w:pPr>
        <w:pStyle w:val="CodeBlock"/>
      </w:pPr>
      <w:r>
        <w:t xml:space="preserve">    public List&lt;LocationCandidate&gt; getTopCandidates() {</w:t>
      </w:r>
    </w:p>
    <w:p w14:paraId="63CF3A43" w14:textId="77777777" w:rsidR="00010F2F" w:rsidRDefault="00B80A89">
      <w:pPr>
        <w:pStyle w:val="CodeBlock"/>
      </w:pPr>
      <w:r>
        <w:t xml:space="preserve">        return topCandidates;</w:t>
      </w:r>
    </w:p>
    <w:p w14:paraId="1FFB0039" w14:textId="77777777" w:rsidR="00010F2F" w:rsidRDefault="00B80A89">
      <w:pPr>
        <w:pStyle w:val="CodeBlock"/>
      </w:pPr>
      <w:r>
        <w:t xml:space="preserve">    }</w:t>
      </w:r>
    </w:p>
    <w:p w14:paraId="7B44430D" w14:textId="77777777" w:rsidR="00010F2F" w:rsidRDefault="00B80A89">
      <w:pPr>
        <w:pStyle w:val="CodeBlock"/>
      </w:pPr>
      <w:r>
        <w:t>}</w:t>
      </w:r>
    </w:p>
    <w:p w14:paraId="04CD3A58" w14:textId="77777777" w:rsidR="00010F2F" w:rsidRPr="00230CBD" w:rsidRDefault="00B80A89" w:rsidP="00230CBD">
      <w:pPr>
        <w:pStyle w:val="31"/>
        <w:rPr>
          <w:sz w:val="26"/>
          <w:szCs w:val="26"/>
        </w:rPr>
      </w:pPr>
      <w:r w:rsidRPr="00230CBD">
        <w:rPr>
          <w:sz w:val="26"/>
          <w:szCs w:val="26"/>
        </w:rPr>
        <w:lastRenderedPageBreak/>
        <w:t>5.7 src/model/ShortestPathResult.java</w:t>
      </w:r>
    </w:p>
    <w:p w14:paraId="5043F5BE" w14:textId="77777777" w:rsidR="00010F2F" w:rsidRDefault="00B80A89">
      <w:pPr>
        <w:pStyle w:val="CodeBlock"/>
      </w:pPr>
      <w:r>
        <w:t>package model;</w:t>
      </w:r>
    </w:p>
    <w:p w14:paraId="5A376791" w14:textId="77777777" w:rsidR="00010F2F" w:rsidRDefault="00010F2F">
      <w:pPr>
        <w:pStyle w:val="CodeBlock"/>
      </w:pPr>
    </w:p>
    <w:p w14:paraId="1A8D14F2" w14:textId="77777777" w:rsidR="00010F2F" w:rsidRDefault="00B80A89">
      <w:pPr>
        <w:pStyle w:val="CodeBlock"/>
      </w:pPr>
      <w:r>
        <w:t>import java.util.ArrayList;</w:t>
      </w:r>
    </w:p>
    <w:p w14:paraId="316957A4" w14:textId="77777777" w:rsidR="00010F2F" w:rsidRDefault="00B80A89">
      <w:pPr>
        <w:pStyle w:val="CodeBlock"/>
      </w:pPr>
      <w:r>
        <w:t>import java.util.Collections;</w:t>
      </w:r>
    </w:p>
    <w:p w14:paraId="3153EC3F" w14:textId="77777777" w:rsidR="00010F2F" w:rsidRDefault="00B80A89">
      <w:pPr>
        <w:pStyle w:val="CodeBlock"/>
      </w:pPr>
      <w:r>
        <w:t>import java.util.List;</w:t>
      </w:r>
    </w:p>
    <w:p w14:paraId="7B9AF32B" w14:textId="77777777" w:rsidR="00010F2F" w:rsidRDefault="00010F2F">
      <w:pPr>
        <w:pStyle w:val="CodeBlock"/>
      </w:pPr>
    </w:p>
    <w:p w14:paraId="026FA100" w14:textId="77777777" w:rsidR="00010F2F" w:rsidRDefault="00B80A89">
      <w:pPr>
        <w:pStyle w:val="CodeBlock"/>
      </w:pPr>
      <w:r>
        <w:t>public class ShortestPathResult {</w:t>
      </w:r>
    </w:p>
    <w:p w14:paraId="0F803187" w14:textId="77777777" w:rsidR="00010F2F" w:rsidRDefault="00B80A89">
      <w:pPr>
        <w:pStyle w:val="CodeBlock"/>
      </w:pPr>
      <w:r>
        <w:t xml:space="preserve">    private final List&lt;String&gt; pathNodes;</w:t>
      </w:r>
    </w:p>
    <w:p w14:paraId="43F8C82F" w14:textId="77777777" w:rsidR="00010F2F" w:rsidRDefault="00B80A89">
      <w:pPr>
        <w:pStyle w:val="CodeBlock"/>
      </w:pPr>
      <w:r>
        <w:t xml:space="preserve">    private final double totalCost;</w:t>
      </w:r>
    </w:p>
    <w:p w14:paraId="3A249023" w14:textId="77777777" w:rsidR="00010F2F" w:rsidRDefault="00B80A89">
      <w:pPr>
        <w:pStyle w:val="CodeBlock"/>
      </w:pPr>
      <w:r>
        <w:t xml:space="preserve">    private final boolean reachable;</w:t>
      </w:r>
    </w:p>
    <w:p w14:paraId="27BA591F" w14:textId="77777777" w:rsidR="00010F2F" w:rsidRDefault="00B80A89">
      <w:pPr>
        <w:pStyle w:val="CodeBlock"/>
      </w:pPr>
      <w:r>
        <w:t xml:space="preserve">    private final String message;</w:t>
      </w:r>
    </w:p>
    <w:p w14:paraId="32F9BBE6" w14:textId="77777777" w:rsidR="00010F2F" w:rsidRDefault="00010F2F">
      <w:pPr>
        <w:pStyle w:val="CodeBlock"/>
      </w:pPr>
    </w:p>
    <w:p w14:paraId="31AA44E4" w14:textId="77777777" w:rsidR="00010F2F" w:rsidRDefault="00B80A89">
      <w:pPr>
        <w:pStyle w:val="CodeBlock"/>
      </w:pPr>
      <w:r>
        <w:t xml:space="preserve">    private ShortestPathResult(List&lt;String&gt; pathNodes, double totalCost, boolean reachable, String message) {</w:t>
      </w:r>
    </w:p>
    <w:p w14:paraId="6C21AC9A" w14:textId="77777777" w:rsidR="00010F2F" w:rsidRDefault="00B80A89">
      <w:pPr>
        <w:pStyle w:val="CodeBlock"/>
      </w:pPr>
      <w:r>
        <w:t xml:space="preserve">        this.pathNodes = Collections.unmodifiableList(new ArrayList&lt;String&gt;(pathNodes));</w:t>
      </w:r>
    </w:p>
    <w:p w14:paraId="62E77E9D" w14:textId="77777777" w:rsidR="00010F2F" w:rsidRDefault="00B80A89">
      <w:pPr>
        <w:pStyle w:val="CodeBlock"/>
      </w:pPr>
      <w:r>
        <w:t xml:space="preserve">        this.totalCost = totalCost;</w:t>
      </w:r>
    </w:p>
    <w:p w14:paraId="65F131D0" w14:textId="77777777" w:rsidR="00010F2F" w:rsidRDefault="00B80A89">
      <w:pPr>
        <w:pStyle w:val="CodeBlock"/>
      </w:pPr>
      <w:r>
        <w:t xml:space="preserve">        this.reachable = reachable;</w:t>
      </w:r>
    </w:p>
    <w:p w14:paraId="7110DE2A" w14:textId="77777777" w:rsidR="00010F2F" w:rsidRDefault="00B80A89">
      <w:pPr>
        <w:pStyle w:val="CodeBlock"/>
      </w:pPr>
      <w:r>
        <w:t xml:space="preserve">        this.message = message;</w:t>
      </w:r>
    </w:p>
    <w:p w14:paraId="2F27D6C9" w14:textId="77777777" w:rsidR="00010F2F" w:rsidRDefault="00B80A89">
      <w:pPr>
        <w:pStyle w:val="CodeBlock"/>
      </w:pPr>
      <w:r>
        <w:t xml:space="preserve">    }</w:t>
      </w:r>
    </w:p>
    <w:p w14:paraId="2667BBA8" w14:textId="77777777" w:rsidR="00010F2F" w:rsidRDefault="00010F2F">
      <w:pPr>
        <w:pStyle w:val="CodeBlock"/>
      </w:pPr>
    </w:p>
    <w:p w14:paraId="7496DF50" w14:textId="77777777" w:rsidR="00010F2F" w:rsidRDefault="00B80A89">
      <w:pPr>
        <w:pStyle w:val="CodeBlock"/>
      </w:pPr>
      <w:r>
        <w:t xml:space="preserve">    public static ShortestPathResult success(List&lt;String&gt; pathNodes, double totalCost) {</w:t>
      </w:r>
    </w:p>
    <w:p w14:paraId="5B02049C" w14:textId="77777777" w:rsidR="00010F2F" w:rsidRDefault="00B80A89">
      <w:pPr>
        <w:pStyle w:val="CodeBlock"/>
      </w:pPr>
      <w:r>
        <w:t xml:space="preserve">        return new ShortestPathResult(pathNodes, totalCost, true, "OK");</w:t>
      </w:r>
    </w:p>
    <w:p w14:paraId="7777BAF2" w14:textId="77777777" w:rsidR="00010F2F" w:rsidRDefault="00B80A89">
      <w:pPr>
        <w:pStyle w:val="CodeBlock"/>
      </w:pPr>
      <w:r>
        <w:t xml:space="preserve">    }</w:t>
      </w:r>
    </w:p>
    <w:p w14:paraId="474BD3CB" w14:textId="77777777" w:rsidR="00010F2F" w:rsidRDefault="00010F2F">
      <w:pPr>
        <w:pStyle w:val="CodeBlock"/>
      </w:pPr>
    </w:p>
    <w:p w14:paraId="4308F294" w14:textId="77777777" w:rsidR="00010F2F" w:rsidRDefault="00B80A89">
      <w:pPr>
        <w:pStyle w:val="CodeBlock"/>
      </w:pPr>
      <w:r>
        <w:t xml:space="preserve">    public static ShortestPathResult unreachable(String message) {</w:t>
      </w:r>
    </w:p>
    <w:p w14:paraId="494EFDD1" w14:textId="77777777" w:rsidR="00010F2F" w:rsidRDefault="00B80A89">
      <w:pPr>
        <w:pStyle w:val="CodeBlock"/>
      </w:pPr>
      <w:r>
        <w:t xml:space="preserve">        return new ShortestPathResult(Collections.&lt;String&gt;emptyList(), Double.POSITIVE_INFINITY, false, message);</w:t>
      </w:r>
    </w:p>
    <w:p w14:paraId="766C23E6" w14:textId="77777777" w:rsidR="00010F2F" w:rsidRDefault="00B80A89">
      <w:pPr>
        <w:pStyle w:val="CodeBlock"/>
      </w:pPr>
      <w:r>
        <w:t xml:space="preserve">    }</w:t>
      </w:r>
    </w:p>
    <w:p w14:paraId="2DAA1AC1" w14:textId="77777777" w:rsidR="00010F2F" w:rsidRDefault="00010F2F">
      <w:pPr>
        <w:pStyle w:val="CodeBlock"/>
      </w:pPr>
    </w:p>
    <w:p w14:paraId="71D11CAD" w14:textId="77777777" w:rsidR="00010F2F" w:rsidRDefault="00B80A89">
      <w:pPr>
        <w:pStyle w:val="CodeBlock"/>
      </w:pPr>
      <w:r>
        <w:t xml:space="preserve">    public List&lt;String&gt; getPathNodes() {</w:t>
      </w:r>
    </w:p>
    <w:p w14:paraId="7E460C62" w14:textId="77777777" w:rsidR="00010F2F" w:rsidRDefault="00B80A89">
      <w:pPr>
        <w:pStyle w:val="CodeBlock"/>
      </w:pPr>
      <w:r>
        <w:t xml:space="preserve">        return pathNodes;</w:t>
      </w:r>
    </w:p>
    <w:p w14:paraId="60560F40" w14:textId="77777777" w:rsidR="00010F2F" w:rsidRDefault="00B80A89">
      <w:pPr>
        <w:pStyle w:val="CodeBlock"/>
      </w:pPr>
      <w:r>
        <w:t xml:space="preserve">    }</w:t>
      </w:r>
    </w:p>
    <w:p w14:paraId="6093E9A2" w14:textId="77777777" w:rsidR="00010F2F" w:rsidRDefault="00010F2F">
      <w:pPr>
        <w:pStyle w:val="CodeBlock"/>
      </w:pPr>
    </w:p>
    <w:p w14:paraId="2576CE76" w14:textId="77777777" w:rsidR="00010F2F" w:rsidRDefault="00B80A89">
      <w:pPr>
        <w:pStyle w:val="CodeBlock"/>
      </w:pPr>
      <w:r>
        <w:t xml:space="preserve">    public double getTotalCost() {</w:t>
      </w:r>
    </w:p>
    <w:p w14:paraId="59DB39D7" w14:textId="77777777" w:rsidR="00010F2F" w:rsidRDefault="00B80A89">
      <w:pPr>
        <w:pStyle w:val="CodeBlock"/>
      </w:pPr>
      <w:r>
        <w:t xml:space="preserve">        return totalCost;</w:t>
      </w:r>
    </w:p>
    <w:p w14:paraId="4A46D70E" w14:textId="77777777" w:rsidR="00010F2F" w:rsidRDefault="00B80A89">
      <w:pPr>
        <w:pStyle w:val="CodeBlock"/>
      </w:pPr>
      <w:r>
        <w:t xml:space="preserve">    }</w:t>
      </w:r>
    </w:p>
    <w:p w14:paraId="1AB507C9" w14:textId="77777777" w:rsidR="00010F2F" w:rsidRDefault="00010F2F">
      <w:pPr>
        <w:pStyle w:val="CodeBlock"/>
      </w:pPr>
    </w:p>
    <w:p w14:paraId="2DF85960" w14:textId="77777777" w:rsidR="00010F2F" w:rsidRDefault="00B80A89">
      <w:pPr>
        <w:pStyle w:val="CodeBlock"/>
      </w:pPr>
      <w:r>
        <w:t xml:space="preserve">    public boolean isReachable() {</w:t>
      </w:r>
    </w:p>
    <w:p w14:paraId="2B8989EC" w14:textId="77777777" w:rsidR="00010F2F" w:rsidRDefault="00B80A89">
      <w:pPr>
        <w:pStyle w:val="CodeBlock"/>
      </w:pPr>
      <w:r>
        <w:t xml:space="preserve">        return reachable;</w:t>
      </w:r>
    </w:p>
    <w:p w14:paraId="567CF89A" w14:textId="77777777" w:rsidR="00010F2F" w:rsidRDefault="00B80A89">
      <w:pPr>
        <w:pStyle w:val="CodeBlock"/>
      </w:pPr>
      <w:r>
        <w:t xml:space="preserve">    }</w:t>
      </w:r>
    </w:p>
    <w:p w14:paraId="135A0BEE" w14:textId="77777777" w:rsidR="00010F2F" w:rsidRDefault="00010F2F">
      <w:pPr>
        <w:pStyle w:val="CodeBlock"/>
      </w:pPr>
    </w:p>
    <w:p w14:paraId="00887717" w14:textId="77777777" w:rsidR="00010F2F" w:rsidRDefault="00B80A89">
      <w:pPr>
        <w:pStyle w:val="CodeBlock"/>
      </w:pPr>
      <w:r>
        <w:t xml:space="preserve">    public String getMessage() {</w:t>
      </w:r>
    </w:p>
    <w:p w14:paraId="0E4D67BA" w14:textId="77777777" w:rsidR="00010F2F" w:rsidRDefault="00B80A89">
      <w:pPr>
        <w:pStyle w:val="CodeBlock"/>
      </w:pPr>
      <w:r>
        <w:t xml:space="preserve">        return message;</w:t>
      </w:r>
    </w:p>
    <w:p w14:paraId="4A911127" w14:textId="77777777" w:rsidR="00010F2F" w:rsidRDefault="00B80A89">
      <w:pPr>
        <w:pStyle w:val="CodeBlock"/>
      </w:pPr>
      <w:r>
        <w:t xml:space="preserve">    }</w:t>
      </w:r>
    </w:p>
    <w:p w14:paraId="3A4BEE8E" w14:textId="77777777" w:rsidR="00010F2F" w:rsidRDefault="00B80A89">
      <w:pPr>
        <w:pStyle w:val="CodeBlock"/>
      </w:pPr>
      <w:r>
        <w:t>}</w:t>
      </w:r>
    </w:p>
    <w:p w14:paraId="0E0B969B" w14:textId="77777777" w:rsidR="00010F2F" w:rsidRPr="00230CBD" w:rsidRDefault="00B80A89" w:rsidP="00230CBD">
      <w:pPr>
        <w:pStyle w:val="31"/>
        <w:rPr>
          <w:sz w:val="26"/>
          <w:szCs w:val="26"/>
        </w:rPr>
      </w:pPr>
      <w:r w:rsidRPr="00230CBD">
        <w:rPr>
          <w:sz w:val="26"/>
          <w:szCs w:val="26"/>
        </w:rPr>
        <w:t>5.8 src/model/GraphQueryCase.java</w:t>
      </w:r>
    </w:p>
    <w:p w14:paraId="6D9D63B1" w14:textId="77777777" w:rsidR="00010F2F" w:rsidRDefault="00B80A89">
      <w:pPr>
        <w:pStyle w:val="CodeBlock"/>
      </w:pPr>
      <w:r>
        <w:t>package model;</w:t>
      </w:r>
    </w:p>
    <w:p w14:paraId="4A065DA9" w14:textId="77777777" w:rsidR="00010F2F" w:rsidRDefault="00010F2F">
      <w:pPr>
        <w:pStyle w:val="CodeBlock"/>
      </w:pPr>
    </w:p>
    <w:p w14:paraId="7143E67F" w14:textId="77777777" w:rsidR="00010F2F" w:rsidRDefault="00B80A89">
      <w:pPr>
        <w:pStyle w:val="CodeBlock"/>
      </w:pPr>
      <w:r>
        <w:t>import java.util.ArrayList;</w:t>
      </w:r>
    </w:p>
    <w:p w14:paraId="54EE88A0" w14:textId="77777777" w:rsidR="00010F2F" w:rsidRDefault="00B80A89">
      <w:pPr>
        <w:pStyle w:val="CodeBlock"/>
      </w:pPr>
      <w:r>
        <w:t>import java.util.Collections;</w:t>
      </w:r>
    </w:p>
    <w:p w14:paraId="5DFC50F1" w14:textId="77777777" w:rsidR="00010F2F" w:rsidRDefault="00B80A89">
      <w:pPr>
        <w:pStyle w:val="CodeBlock"/>
      </w:pPr>
      <w:r>
        <w:t>import java.util.List;</w:t>
      </w:r>
    </w:p>
    <w:p w14:paraId="33BA2031" w14:textId="77777777" w:rsidR="00010F2F" w:rsidRDefault="00010F2F">
      <w:pPr>
        <w:pStyle w:val="CodeBlock"/>
      </w:pPr>
    </w:p>
    <w:p w14:paraId="0671CE32" w14:textId="77777777" w:rsidR="00010F2F" w:rsidRDefault="00B80A89">
      <w:pPr>
        <w:pStyle w:val="CodeBlock"/>
      </w:pPr>
      <w:r>
        <w:t>public class GraphQueryCase {</w:t>
      </w:r>
    </w:p>
    <w:p w14:paraId="57001833" w14:textId="77777777" w:rsidR="00010F2F" w:rsidRDefault="00B80A89">
      <w:pPr>
        <w:pStyle w:val="CodeBlock"/>
      </w:pPr>
      <w:r>
        <w:t xml:space="preserve">    private final String caseName;</w:t>
      </w:r>
    </w:p>
    <w:p w14:paraId="39AD33AB" w14:textId="77777777" w:rsidR="00010F2F" w:rsidRDefault="00B80A89">
      <w:pPr>
        <w:pStyle w:val="CodeBlock"/>
      </w:pPr>
      <w:r>
        <w:t xml:space="preserve">    private final String startLocation;</w:t>
      </w:r>
    </w:p>
    <w:p w14:paraId="44A40A7A" w14:textId="77777777" w:rsidR="00010F2F" w:rsidRDefault="00B80A89">
      <w:pPr>
        <w:pStyle w:val="CodeBlock"/>
      </w:pPr>
      <w:r>
        <w:t xml:space="preserve">    private final String destinationLocation;</w:t>
      </w:r>
    </w:p>
    <w:p w14:paraId="6432BE9D" w14:textId="77777777" w:rsidR="00010F2F" w:rsidRDefault="00B80A89">
      <w:pPr>
        <w:pStyle w:val="CodeBlock"/>
      </w:pPr>
      <w:r>
        <w:t xml:space="preserve">    private final List&lt;String&gt; waypointLocations;</w:t>
      </w:r>
    </w:p>
    <w:p w14:paraId="09C77424" w14:textId="77777777" w:rsidR="00010F2F" w:rsidRDefault="00010F2F">
      <w:pPr>
        <w:pStyle w:val="CodeBlock"/>
      </w:pPr>
    </w:p>
    <w:p w14:paraId="43BF3A28" w14:textId="77777777" w:rsidR="00010F2F" w:rsidRDefault="00B80A89">
      <w:pPr>
        <w:pStyle w:val="CodeBlock"/>
      </w:pPr>
      <w:r>
        <w:t xml:space="preserve">    public GraphQueryCase(</w:t>
      </w:r>
    </w:p>
    <w:p w14:paraId="1A26E966" w14:textId="77777777" w:rsidR="00010F2F" w:rsidRDefault="00B80A89">
      <w:pPr>
        <w:pStyle w:val="CodeBlock"/>
      </w:pPr>
      <w:r>
        <w:t xml:space="preserve">            String caseName,</w:t>
      </w:r>
    </w:p>
    <w:p w14:paraId="61D4B1DD" w14:textId="77777777" w:rsidR="00010F2F" w:rsidRDefault="00B80A89">
      <w:pPr>
        <w:pStyle w:val="CodeBlock"/>
      </w:pPr>
      <w:r>
        <w:t xml:space="preserve">            String startLocation,</w:t>
      </w:r>
    </w:p>
    <w:p w14:paraId="37B853E3" w14:textId="77777777" w:rsidR="00010F2F" w:rsidRDefault="00B80A89">
      <w:pPr>
        <w:pStyle w:val="CodeBlock"/>
      </w:pPr>
      <w:r>
        <w:t xml:space="preserve">            String destinationLocation,</w:t>
      </w:r>
    </w:p>
    <w:p w14:paraId="3576F4D2" w14:textId="77777777" w:rsidR="00010F2F" w:rsidRDefault="00B80A89">
      <w:pPr>
        <w:pStyle w:val="CodeBlock"/>
      </w:pPr>
      <w:r>
        <w:t xml:space="preserve">            List&lt;String&gt; waypointLocations) {</w:t>
      </w:r>
    </w:p>
    <w:p w14:paraId="2F9AEF76" w14:textId="77777777" w:rsidR="00010F2F" w:rsidRDefault="00B80A89">
      <w:pPr>
        <w:pStyle w:val="CodeBlock"/>
      </w:pPr>
      <w:r>
        <w:t xml:space="preserve">        if (caseName == null || caseName.trim().isEmpty()) {</w:t>
      </w:r>
    </w:p>
    <w:p w14:paraId="65E14D2B" w14:textId="77777777" w:rsidR="00010F2F" w:rsidRDefault="00B80A89">
      <w:pPr>
        <w:pStyle w:val="CodeBlock"/>
      </w:pPr>
      <w:r>
        <w:lastRenderedPageBreak/>
        <w:t xml:space="preserve">            throw new IllegalArgumentException("caseName must not be empty");</w:t>
      </w:r>
    </w:p>
    <w:p w14:paraId="0F5A5985" w14:textId="77777777" w:rsidR="00010F2F" w:rsidRDefault="00B80A89">
      <w:pPr>
        <w:pStyle w:val="CodeBlock"/>
      </w:pPr>
      <w:r>
        <w:t xml:space="preserve">        }</w:t>
      </w:r>
    </w:p>
    <w:p w14:paraId="1828F034" w14:textId="77777777" w:rsidR="00010F2F" w:rsidRDefault="00B80A89">
      <w:pPr>
        <w:pStyle w:val="CodeBlock"/>
      </w:pPr>
      <w:r>
        <w:t xml:space="preserve">        if (startLocation == null || startLocation.trim().isEmpty()) {</w:t>
      </w:r>
    </w:p>
    <w:p w14:paraId="7593A6CC" w14:textId="77777777" w:rsidR="00010F2F" w:rsidRDefault="00B80A89">
      <w:pPr>
        <w:pStyle w:val="CodeBlock"/>
      </w:pPr>
      <w:r>
        <w:t xml:space="preserve">            throw new IllegalArgumentException("startLocation must not be empty");</w:t>
      </w:r>
    </w:p>
    <w:p w14:paraId="3C72CAE2" w14:textId="77777777" w:rsidR="00010F2F" w:rsidRDefault="00B80A89">
      <w:pPr>
        <w:pStyle w:val="CodeBlock"/>
      </w:pPr>
      <w:r>
        <w:t xml:space="preserve">        }</w:t>
      </w:r>
    </w:p>
    <w:p w14:paraId="1ADE13CD" w14:textId="77777777" w:rsidR="00010F2F" w:rsidRDefault="00B80A89">
      <w:pPr>
        <w:pStyle w:val="CodeBlock"/>
      </w:pPr>
      <w:r>
        <w:t xml:space="preserve">        if (destinationLocation == null || destinationLocation.trim().isEmpty()) {</w:t>
      </w:r>
    </w:p>
    <w:p w14:paraId="54AA4ED4" w14:textId="77777777" w:rsidR="00010F2F" w:rsidRDefault="00B80A89">
      <w:pPr>
        <w:pStyle w:val="CodeBlock"/>
      </w:pPr>
      <w:r>
        <w:t xml:space="preserve">            throw new IllegalArgumentException("destinationLocation must not be empty");</w:t>
      </w:r>
    </w:p>
    <w:p w14:paraId="249EED10" w14:textId="77777777" w:rsidR="00010F2F" w:rsidRDefault="00B80A89">
      <w:pPr>
        <w:pStyle w:val="CodeBlock"/>
      </w:pPr>
      <w:r>
        <w:t xml:space="preserve">        }</w:t>
      </w:r>
    </w:p>
    <w:p w14:paraId="7FF954AD" w14:textId="77777777" w:rsidR="00010F2F" w:rsidRDefault="00B80A89">
      <w:pPr>
        <w:pStyle w:val="CodeBlock"/>
      </w:pPr>
      <w:r>
        <w:t xml:space="preserve">        this.caseName = caseName.trim();</w:t>
      </w:r>
    </w:p>
    <w:p w14:paraId="1B327732" w14:textId="77777777" w:rsidR="00010F2F" w:rsidRDefault="00B80A89">
      <w:pPr>
        <w:pStyle w:val="CodeBlock"/>
      </w:pPr>
      <w:r>
        <w:t xml:space="preserve">        this.startLocation = startLocation.trim();</w:t>
      </w:r>
    </w:p>
    <w:p w14:paraId="7A1386DD" w14:textId="77777777" w:rsidR="00010F2F" w:rsidRDefault="00B80A89">
      <w:pPr>
        <w:pStyle w:val="CodeBlock"/>
      </w:pPr>
      <w:r>
        <w:t xml:space="preserve">        this.destinationLocation = destinationLocation.trim();</w:t>
      </w:r>
    </w:p>
    <w:p w14:paraId="5A29B3FC" w14:textId="77777777" w:rsidR="00010F2F" w:rsidRDefault="00B80A89">
      <w:pPr>
        <w:pStyle w:val="CodeBlock"/>
      </w:pPr>
      <w:r>
        <w:t xml:space="preserve">        if (waypointLocations == null) {</w:t>
      </w:r>
    </w:p>
    <w:p w14:paraId="0CEAB360" w14:textId="77777777" w:rsidR="00010F2F" w:rsidRDefault="00B80A89">
      <w:pPr>
        <w:pStyle w:val="CodeBlock"/>
      </w:pPr>
      <w:r>
        <w:t xml:space="preserve">            this.waypointLocations = Collections.emptyList();</w:t>
      </w:r>
    </w:p>
    <w:p w14:paraId="22F021C6" w14:textId="77777777" w:rsidR="00010F2F" w:rsidRDefault="00B80A89">
      <w:pPr>
        <w:pStyle w:val="CodeBlock"/>
      </w:pPr>
      <w:r>
        <w:t xml:space="preserve">        } else {</w:t>
      </w:r>
    </w:p>
    <w:p w14:paraId="714C6FBC" w14:textId="77777777" w:rsidR="00010F2F" w:rsidRDefault="00B80A89">
      <w:pPr>
        <w:pStyle w:val="CodeBlock"/>
      </w:pPr>
      <w:r>
        <w:t xml:space="preserve">            // Copy waypoints so the case cannot change later by accident</w:t>
      </w:r>
    </w:p>
    <w:p w14:paraId="1C677217" w14:textId="77777777" w:rsidR="00010F2F" w:rsidRDefault="00B80A89">
      <w:pPr>
        <w:pStyle w:val="CodeBlock"/>
      </w:pPr>
      <w:r>
        <w:t xml:space="preserve">            this.waypointLocations = Collections.unmodifiableList(new ArrayList&lt;String&gt;(waypointLocations));</w:t>
      </w:r>
    </w:p>
    <w:p w14:paraId="47909A52" w14:textId="77777777" w:rsidR="00010F2F" w:rsidRDefault="00B80A89">
      <w:pPr>
        <w:pStyle w:val="CodeBlock"/>
      </w:pPr>
      <w:r>
        <w:t xml:space="preserve">        }</w:t>
      </w:r>
    </w:p>
    <w:p w14:paraId="117D1DF3" w14:textId="77777777" w:rsidR="00010F2F" w:rsidRDefault="00B80A89">
      <w:pPr>
        <w:pStyle w:val="CodeBlock"/>
      </w:pPr>
      <w:r>
        <w:t xml:space="preserve">    }</w:t>
      </w:r>
    </w:p>
    <w:p w14:paraId="07F2A4CF" w14:textId="77777777" w:rsidR="00010F2F" w:rsidRDefault="00010F2F">
      <w:pPr>
        <w:pStyle w:val="CodeBlock"/>
      </w:pPr>
    </w:p>
    <w:p w14:paraId="02A94F27" w14:textId="77777777" w:rsidR="00010F2F" w:rsidRDefault="00B80A89">
      <w:pPr>
        <w:pStyle w:val="CodeBlock"/>
      </w:pPr>
      <w:r>
        <w:t xml:space="preserve">    public String getCaseName() {</w:t>
      </w:r>
    </w:p>
    <w:p w14:paraId="344E3641" w14:textId="77777777" w:rsidR="00010F2F" w:rsidRDefault="00B80A89">
      <w:pPr>
        <w:pStyle w:val="CodeBlock"/>
      </w:pPr>
      <w:r>
        <w:t xml:space="preserve">        return caseName;</w:t>
      </w:r>
    </w:p>
    <w:p w14:paraId="3784201A" w14:textId="77777777" w:rsidR="00010F2F" w:rsidRDefault="00B80A89">
      <w:pPr>
        <w:pStyle w:val="CodeBlock"/>
      </w:pPr>
      <w:r>
        <w:t xml:space="preserve">    }</w:t>
      </w:r>
    </w:p>
    <w:p w14:paraId="62D050AC" w14:textId="77777777" w:rsidR="00010F2F" w:rsidRDefault="00010F2F">
      <w:pPr>
        <w:pStyle w:val="CodeBlock"/>
      </w:pPr>
    </w:p>
    <w:p w14:paraId="6CB3BE68" w14:textId="77777777" w:rsidR="00010F2F" w:rsidRDefault="00B80A89">
      <w:pPr>
        <w:pStyle w:val="CodeBlock"/>
      </w:pPr>
      <w:r>
        <w:t xml:space="preserve">    public String getStartLocation() {</w:t>
      </w:r>
    </w:p>
    <w:p w14:paraId="469C9983" w14:textId="77777777" w:rsidR="00010F2F" w:rsidRDefault="00B80A89">
      <w:pPr>
        <w:pStyle w:val="CodeBlock"/>
      </w:pPr>
      <w:r>
        <w:t xml:space="preserve">        return startLocation;</w:t>
      </w:r>
    </w:p>
    <w:p w14:paraId="00BA087E" w14:textId="77777777" w:rsidR="00010F2F" w:rsidRDefault="00B80A89">
      <w:pPr>
        <w:pStyle w:val="CodeBlock"/>
      </w:pPr>
      <w:r>
        <w:t xml:space="preserve">    }</w:t>
      </w:r>
    </w:p>
    <w:p w14:paraId="7BE46B57" w14:textId="77777777" w:rsidR="00010F2F" w:rsidRDefault="00010F2F">
      <w:pPr>
        <w:pStyle w:val="CodeBlock"/>
      </w:pPr>
    </w:p>
    <w:p w14:paraId="04F6D0D6" w14:textId="77777777" w:rsidR="00010F2F" w:rsidRDefault="00B80A89">
      <w:pPr>
        <w:pStyle w:val="CodeBlock"/>
      </w:pPr>
      <w:r>
        <w:t xml:space="preserve">    public String getDestinationLocation() {</w:t>
      </w:r>
    </w:p>
    <w:p w14:paraId="0BB653B9" w14:textId="77777777" w:rsidR="00010F2F" w:rsidRDefault="00B80A89">
      <w:pPr>
        <w:pStyle w:val="CodeBlock"/>
      </w:pPr>
      <w:r>
        <w:t xml:space="preserve">        return destinationLocation;</w:t>
      </w:r>
    </w:p>
    <w:p w14:paraId="6CB6999A" w14:textId="77777777" w:rsidR="00010F2F" w:rsidRDefault="00B80A89">
      <w:pPr>
        <w:pStyle w:val="CodeBlock"/>
      </w:pPr>
      <w:r>
        <w:t xml:space="preserve">    }</w:t>
      </w:r>
    </w:p>
    <w:p w14:paraId="342F8808" w14:textId="77777777" w:rsidR="00010F2F" w:rsidRDefault="00010F2F">
      <w:pPr>
        <w:pStyle w:val="CodeBlock"/>
      </w:pPr>
    </w:p>
    <w:p w14:paraId="1E8261B7" w14:textId="77777777" w:rsidR="00010F2F" w:rsidRDefault="00B80A89">
      <w:pPr>
        <w:pStyle w:val="CodeBlock"/>
      </w:pPr>
      <w:r>
        <w:t xml:space="preserve">    public List&lt;String&gt; getWaypointLocations() {</w:t>
      </w:r>
    </w:p>
    <w:p w14:paraId="0AEB75E9" w14:textId="77777777" w:rsidR="00010F2F" w:rsidRDefault="00B80A89">
      <w:pPr>
        <w:pStyle w:val="CodeBlock"/>
      </w:pPr>
      <w:r>
        <w:t xml:space="preserve">        return waypointLocations;</w:t>
      </w:r>
    </w:p>
    <w:p w14:paraId="0617299D" w14:textId="77777777" w:rsidR="00010F2F" w:rsidRDefault="00B80A89">
      <w:pPr>
        <w:pStyle w:val="CodeBlock"/>
      </w:pPr>
      <w:r>
        <w:t xml:space="preserve">    }</w:t>
      </w:r>
    </w:p>
    <w:p w14:paraId="41A427D4" w14:textId="77777777" w:rsidR="00010F2F" w:rsidRDefault="00010F2F">
      <w:pPr>
        <w:pStyle w:val="CodeBlock"/>
      </w:pPr>
    </w:p>
    <w:p w14:paraId="5198C7E8" w14:textId="77777777" w:rsidR="00010F2F" w:rsidRDefault="00B80A89">
      <w:pPr>
        <w:pStyle w:val="CodeBlock"/>
      </w:pPr>
      <w:r>
        <w:t xml:space="preserve">    public List&lt;String&gt; getOrderedStops() {</w:t>
      </w:r>
    </w:p>
    <w:p w14:paraId="6D39EB97" w14:textId="77777777" w:rsidR="00010F2F" w:rsidRDefault="00B80A89">
      <w:pPr>
        <w:pStyle w:val="CodeBlock"/>
      </w:pPr>
      <w:r>
        <w:t xml:space="preserve">        List&lt;String&gt; stops = new ArrayList&lt;String&gt;();</w:t>
      </w:r>
    </w:p>
    <w:p w14:paraId="620FF7AA" w14:textId="77777777" w:rsidR="00010F2F" w:rsidRDefault="00B80A89">
      <w:pPr>
        <w:pStyle w:val="CodeBlock"/>
      </w:pPr>
      <w:r>
        <w:t xml:space="preserve">        // The solver links each neighboring pair in this list</w:t>
      </w:r>
    </w:p>
    <w:p w14:paraId="199D1FAF" w14:textId="77777777" w:rsidR="00010F2F" w:rsidRDefault="00B80A89">
      <w:pPr>
        <w:pStyle w:val="CodeBlock"/>
      </w:pPr>
      <w:r>
        <w:t xml:space="preserve">        stops.add(startLocation);</w:t>
      </w:r>
    </w:p>
    <w:p w14:paraId="3BD537C5" w14:textId="77777777" w:rsidR="00010F2F" w:rsidRDefault="00B80A89">
      <w:pPr>
        <w:pStyle w:val="CodeBlock"/>
      </w:pPr>
      <w:r>
        <w:t xml:space="preserve">        stops.addAll(waypointLocations);</w:t>
      </w:r>
    </w:p>
    <w:p w14:paraId="7DC94712" w14:textId="77777777" w:rsidR="00010F2F" w:rsidRDefault="00B80A89">
      <w:pPr>
        <w:pStyle w:val="CodeBlock"/>
      </w:pPr>
      <w:r>
        <w:t xml:space="preserve">        stops.add(destinationLocation);</w:t>
      </w:r>
    </w:p>
    <w:p w14:paraId="2DB87AD2" w14:textId="77777777" w:rsidR="00010F2F" w:rsidRDefault="00B80A89">
      <w:pPr>
        <w:pStyle w:val="CodeBlock"/>
      </w:pPr>
      <w:r>
        <w:t xml:space="preserve">        return stops;</w:t>
      </w:r>
    </w:p>
    <w:p w14:paraId="194C98BE" w14:textId="77777777" w:rsidR="00010F2F" w:rsidRDefault="00B80A89">
      <w:pPr>
        <w:pStyle w:val="CodeBlock"/>
      </w:pPr>
      <w:r>
        <w:t xml:space="preserve">    }</w:t>
      </w:r>
    </w:p>
    <w:p w14:paraId="2A8C6B52" w14:textId="77777777" w:rsidR="00010F2F" w:rsidRDefault="00B80A89">
      <w:pPr>
        <w:pStyle w:val="CodeBlock"/>
      </w:pPr>
      <w:r>
        <w:t>}</w:t>
      </w:r>
    </w:p>
    <w:p w14:paraId="67FDE867" w14:textId="77777777" w:rsidR="00010F2F" w:rsidRPr="00230CBD" w:rsidRDefault="00B80A89" w:rsidP="00230CBD">
      <w:pPr>
        <w:pStyle w:val="31"/>
        <w:rPr>
          <w:sz w:val="26"/>
          <w:szCs w:val="26"/>
        </w:rPr>
      </w:pPr>
      <w:r w:rsidRPr="00230CBD">
        <w:rPr>
          <w:sz w:val="26"/>
          <w:szCs w:val="26"/>
        </w:rPr>
        <w:t>5.9 src/model/DatasetProfile.java</w:t>
      </w:r>
    </w:p>
    <w:p w14:paraId="12C9996D" w14:textId="77777777" w:rsidR="00010F2F" w:rsidRDefault="00B80A89">
      <w:pPr>
        <w:pStyle w:val="CodeBlock"/>
      </w:pPr>
      <w:r>
        <w:t>package model;</w:t>
      </w:r>
    </w:p>
    <w:p w14:paraId="5B0FB48D" w14:textId="77777777" w:rsidR="00010F2F" w:rsidRDefault="00010F2F">
      <w:pPr>
        <w:pStyle w:val="CodeBlock"/>
      </w:pPr>
    </w:p>
    <w:p w14:paraId="048E69C8" w14:textId="77777777" w:rsidR="00010F2F" w:rsidRDefault="00B80A89">
      <w:pPr>
        <w:pStyle w:val="CodeBlock"/>
      </w:pPr>
      <w:r>
        <w:t>public class DatasetProfile {</w:t>
      </w:r>
    </w:p>
    <w:p w14:paraId="667CC7FD" w14:textId="77777777" w:rsidR="00010F2F" w:rsidRDefault="00B80A89">
      <w:pPr>
        <w:pStyle w:val="CodeBlock"/>
      </w:pPr>
      <w:r>
        <w:t xml:space="preserve">    private final String datasetName;</w:t>
      </w:r>
    </w:p>
    <w:p w14:paraId="5C1126CD" w14:textId="77777777" w:rsidR="00010F2F" w:rsidRDefault="00B80A89">
      <w:pPr>
        <w:pStyle w:val="CodeBlock"/>
      </w:pPr>
      <w:r>
        <w:t xml:space="preserve">    private final int rowCount;</w:t>
      </w:r>
    </w:p>
    <w:p w14:paraId="190A63E9" w14:textId="77777777" w:rsidR="00010F2F" w:rsidRDefault="00B80A89">
      <w:pPr>
        <w:pStyle w:val="CodeBlock"/>
      </w:pPr>
      <w:r>
        <w:t xml:space="preserve">    private final int uniquePriorityScoreCount;</w:t>
      </w:r>
    </w:p>
    <w:p w14:paraId="3EA7A887" w14:textId="77777777" w:rsidR="00010F2F" w:rsidRDefault="00B80A89">
      <w:pPr>
        <w:pStyle w:val="CodeBlock"/>
      </w:pPr>
      <w:r>
        <w:t xml:space="preserve">    private final int duplicateScoreRowCount;</w:t>
      </w:r>
    </w:p>
    <w:p w14:paraId="40F91670" w14:textId="77777777" w:rsidR="00010F2F" w:rsidRDefault="00B80A89">
      <w:pPr>
        <w:pStyle w:val="CodeBlock"/>
      </w:pPr>
      <w:r>
        <w:t xml:space="preserve">    private final int adjacentOutOfOrderPairCount;</w:t>
      </w:r>
    </w:p>
    <w:p w14:paraId="2EDEA6E6" w14:textId="77777777" w:rsidR="00010F2F" w:rsidRDefault="00B80A89">
      <w:pPr>
        <w:pStyle w:val="CodeBlock"/>
      </w:pPr>
      <w:r>
        <w:t xml:space="preserve">    private final double adjacentCorrectOrderPercentage;</w:t>
      </w:r>
    </w:p>
    <w:p w14:paraId="2EB581B9" w14:textId="77777777" w:rsidR="00010F2F" w:rsidRDefault="00B80A89">
      <w:pPr>
        <w:pStyle w:val="CodeBlock"/>
      </w:pPr>
      <w:r>
        <w:t xml:space="preserve">    private final double adjacentOutOfOrderPercentage;</w:t>
      </w:r>
    </w:p>
    <w:p w14:paraId="043E6A95" w14:textId="77777777" w:rsidR="00010F2F" w:rsidRDefault="00B80A89">
      <w:pPr>
        <w:pStyle w:val="CodeBlock"/>
      </w:pPr>
      <w:r>
        <w:t xml:space="preserve">    private final boolean alreadySorted;</w:t>
      </w:r>
    </w:p>
    <w:p w14:paraId="698B7778" w14:textId="77777777" w:rsidR="00010F2F" w:rsidRDefault="00B80A89">
      <w:pPr>
        <w:pStyle w:val="CodeBlock"/>
      </w:pPr>
      <w:r>
        <w:t xml:space="preserve">    private final String inputOrderDescription;</w:t>
      </w:r>
    </w:p>
    <w:p w14:paraId="26733047" w14:textId="77777777" w:rsidR="00010F2F" w:rsidRDefault="00010F2F">
      <w:pPr>
        <w:pStyle w:val="CodeBlock"/>
      </w:pPr>
    </w:p>
    <w:p w14:paraId="2C0FED09" w14:textId="77777777" w:rsidR="00010F2F" w:rsidRDefault="00B80A89">
      <w:pPr>
        <w:pStyle w:val="CodeBlock"/>
      </w:pPr>
      <w:r>
        <w:t xml:space="preserve">    public DatasetProfile(</w:t>
      </w:r>
    </w:p>
    <w:p w14:paraId="7A05328E" w14:textId="77777777" w:rsidR="00010F2F" w:rsidRDefault="00B80A89">
      <w:pPr>
        <w:pStyle w:val="CodeBlock"/>
      </w:pPr>
      <w:r>
        <w:t xml:space="preserve">            String datasetName,</w:t>
      </w:r>
    </w:p>
    <w:p w14:paraId="34716BF2" w14:textId="77777777" w:rsidR="00010F2F" w:rsidRDefault="00B80A89">
      <w:pPr>
        <w:pStyle w:val="CodeBlock"/>
      </w:pPr>
      <w:r>
        <w:t xml:space="preserve">            int rowCount,</w:t>
      </w:r>
    </w:p>
    <w:p w14:paraId="7E46EE37" w14:textId="77777777" w:rsidR="00010F2F" w:rsidRDefault="00B80A89">
      <w:pPr>
        <w:pStyle w:val="CodeBlock"/>
      </w:pPr>
      <w:r>
        <w:t xml:space="preserve">            int uniquePriorityScoreCount,</w:t>
      </w:r>
    </w:p>
    <w:p w14:paraId="022DA2E1" w14:textId="77777777" w:rsidR="00010F2F" w:rsidRDefault="00B80A89">
      <w:pPr>
        <w:pStyle w:val="CodeBlock"/>
      </w:pPr>
      <w:r>
        <w:t xml:space="preserve">            int duplicateScoreRowCount,</w:t>
      </w:r>
    </w:p>
    <w:p w14:paraId="2BCE3E9F" w14:textId="77777777" w:rsidR="00010F2F" w:rsidRDefault="00B80A89">
      <w:pPr>
        <w:pStyle w:val="CodeBlock"/>
      </w:pPr>
      <w:r>
        <w:t xml:space="preserve">            int adjacentOutOfOrderPairCount,</w:t>
      </w:r>
    </w:p>
    <w:p w14:paraId="22452C0A" w14:textId="77777777" w:rsidR="00010F2F" w:rsidRDefault="00B80A89">
      <w:pPr>
        <w:pStyle w:val="CodeBlock"/>
      </w:pPr>
      <w:r>
        <w:t xml:space="preserve">            double adjacentCorrectOrderPercentage,</w:t>
      </w:r>
    </w:p>
    <w:p w14:paraId="52B730AE" w14:textId="77777777" w:rsidR="00010F2F" w:rsidRDefault="00B80A89">
      <w:pPr>
        <w:pStyle w:val="CodeBlock"/>
      </w:pPr>
      <w:r>
        <w:lastRenderedPageBreak/>
        <w:t xml:space="preserve">            double adjacentOutOfOrderPercentage,</w:t>
      </w:r>
    </w:p>
    <w:p w14:paraId="58D37420" w14:textId="77777777" w:rsidR="00010F2F" w:rsidRDefault="00B80A89">
      <w:pPr>
        <w:pStyle w:val="CodeBlock"/>
      </w:pPr>
      <w:r>
        <w:t xml:space="preserve">            boolean alreadySorted,</w:t>
      </w:r>
    </w:p>
    <w:p w14:paraId="431AE590" w14:textId="77777777" w:rsidR="00010F2F" w:rsidRDefault="00B80A89">
      <w:pPr>
        <w:pStyle w:val="CodeBlock"/>
      </w:pPr>
      <w:r>
        <w:t xml:space="preserve">            String inputOrderDescription) {</w:t>
      </w:r>
    </w:p>
    <w:p w14:paraId="79E59B67" w14:textId="77777777" w:rsidR="00010F2F" w:rsidRDefault="00B80A89">
      <w:pPr>
        <w:pStyle w:val="CodeBlock"/>
      </w:pPr>
      <w:r>
        <w:t xml:space="preserve">        this.datasetName = datasetName;</w:t>
      </w:r>
    </w:p>
    <w:p w14:paraId="7887B34E" w14:textId="77777777" w:rsidR="00010F2F" w:rsidRDefault="00B80A89">
      <w:pPr>
        <w:pStyle w:val="CodeBlock"/>
      </w:pPr>
      <w:r>
        <w:t xml:space="preserve">        this.rowCount = rowCount;</w:t>
      </w:r>
    </w:p>
    <w:p w14:paraId="08F69EF7" w14:textId="77777777" w:rsidR="00010F2F" w:rsidRDefault="00B80A89">
      <w:pPr>
        <w:pStyle w:val="CodeBlock"/>
      </w:pPr>
      <w:r>
        <w:t xml:space="preserve">        this.uniquePriorityScoreCount = uniquePriorityScoreCount;</w:t>
      </w:r>
    </w:p>
    <w:p w14:paraId="783D254C" w14:textId="77777777" w:rsidR="00010F2F" w:rsidRDefault="00B80A89">
      <w:pPr>
        <w:pStyle w:val="CodeBlock"/>
      </w:pPr>
      <w:r>
        <w:t xml:space="preserve">        this.duplicateScoreRowCount = duplicateScoreRowCount;</w:t>
      </w:r>
    </w:p>
    <w:p w14:paraId="5CCCBDF5" w14:textId="77777777" w:rsidR="00010F2F" w:rsidRDefault="00B80A89">
      <w:pPr>
        <w:pStyle w:val="CodeBlock"/>
      </w:pPr>
      <w:r>
        <w:t xml:space="preserve">        this.adjacentOutOfOrderPairCount = adjacentOutOfOrderPairCount;</w:t>
      </w:r>
    </w:p>
    <w:p w14:paraId="35A048AE" w14:textId="77777777" w:rsidR="00010F2F" w:rsidRDefault="00B80A89">
      <w:pPr>
        <w:pStyle w:val="CodeBlock"/>
      </w:pPr>
      <w:r>
        <w:t xml:space="preserve">        this.adjacentCorrectOrderPercentage = adjacentCorrectOrderPercentage;</w:t>
      </w:r>
    </w:p>
    <w:p w14:paraId="61110B88" w14:textId="77777777" w:rsidR="00010F2F" w:rsidRDefault="00B80A89">
      <w:pPr>
        <w:pStyle w:val="CodeBlock"/>
      </w:pPr>
      <w:r>
        <w:t xml:space="preserve">        this.adjacentOutOfOrderPercentage = adjacentOutOfOrderPercentage;</w:t>
      </w:r>
    </w:p>
    <w:p w14:paraId="65F455D1" w14:textId="77777777" w:rsidR="00010F2F" w:rsidRDefault="00B80A89">
      <w:pPr>
        <w:pStyle w:val="CodeBlock"/>
      </w:pPr>
      <w:r>
        <w:t xml:space="preserve">        this.alreadySorted = alreadySorted;</w:t>
      </w:r>
    </w:p>
    <w:p w14:paraId="698D24F7" w14:textId="77777777" w:rsidR="00010F2F" w:rsidRDefault="00B80A89">
      <w:pPr>
        <w:pStyle w:val="CodeBlock"/>
      </w:pPr>
      <w:r>
        <w:t xml:space="preserve">        this.inputOrderDescription = inputOrderDescription;</w:t>
      </w:r>
    </w:p>
    <w:p w14:paraId="66D0031A" w14:textId="77777777" w:rsidR="00010F2F" w:rsidRDefault="00B80A89">
      <w:pPr>
        <w:pStyle w:val="CodeBlock"/>
      </w:pPr>
      <w:r>
        <w:t xml:space="preserve">    }</w:t>
      </w:r>
    </w:p>
    <w:p w14:paraId="5513E173" w14:textId="77777777" w:rsidR="00010F2F" w:rsidRDefault="00010F2F">
      <w:pPr>
        <w:pStyle w:val="CodeBlock"/>
      </w:pPr>
    </w:p>
    <w:p w14:paraId="76BCCCEB" w14:textId="77777777" w:rsidR="00010F2F" w:rsidRDefault="00B80A89">
      <w:pPr>
        <w:pStyle w:val="CodeBlock"/>
      </w:pPr>
      <w:r>
        <w:t xml:space="preserve">    public String getDatasetName() {</w:t>
      </w:r>
    </w:p>
    <w:p w14:paraId="440E52E6" w14:textId="77777777" w:rsidR="00010F2F" w:rsidRDefault="00B80A89">
      <w:pPr>
        <w:pStyle w:val="CodeBlock"/>
      </w:pPr>
      <w:r>
        <w:t xml:space="preserve">        return datasetName;</w:t>
      </w:r>
    </w:p>
    <w:p w14:paraId="748F213C" w14:textId="77777777" w:rsidR="00010F2F" w:rsidRDefault="00B80A89">
      <w:pPr>
        <w:pStyle w:val="CodeBlock"/>
      </w:pPr>
      <w:r>
        <w:t xml:space="preserve">    }</w:t>
      </w:r>
    </w:p>
    <w:p w14:paraId="31FAF947" w14:textId="77777777" w:rsidR="00010F2F" w:rsidRDefault="00010F2F">
      <w:pPr>
        <w:pStyle w:val="CodeBlock"/>
      </w:pPr>
    </w:p>
    <w:p w14:paraId="0439E3A6" w14:textId="77777777" w:rsidR="00010F2F" w:rsidRDefault="00B80A89">
      <w:pPr>
        <w:pStyle w:val="CodeBlock"/>
      </w:pPr>
      <w:r>
        <w:t xml:space="preserve">    public int getRowCount() {</w:t>
      </w:r>
    </w:p>
    <w:p w14:paraId="3BDF1C64" w14:textId="77777777" w:rsidR="00010F2F" w:rsidRDefault="00B80A89">
      <w:pPr>
        <w:pStyle w:val="CodeBlock"/>
      </w:pPr>
      <w:r>
        <w:t xml:space="preserve">        return rowCount;</w:t>
      </w:r>
    </w:p>
    <w:p w14:paraId="7950EDEF" w14:textId="77777777" w:rsidR="00010F2F" w:rsidRDefault="00B80A89">
      <w:pPr>
        <w:pStyle w:val="CodeBlock"/>
      </w:pPr>
      <w:r>
        <w:t xml:space="preserve">    }</w:t>
      </w:r>
    </w:p>
    <w:p w14:paraId="30C4E036" w14:textId="77777777" w:rsidR="00010F2F" w:rsidRDefault="00010F2F">
      <w:pPr>
        <w:pStyle w:val="CodeBlock"/>
      </w:pPr>
    </w:p>
    <w:p w14:paraId="0BDA5129" w14:textId="77777777" w:rsidR="00010F2F" w:rsidRDefault="00B80A89">
      <w:pPr>
        <w:pStyle w:val="CodeBlock"/>
      </w:pPr>
      <w:r>
        <w:t xml:space="preserve">    public int getUniquePriorityScoreCount() {</w:t>
      </w:r>
    </w:p>
    <w:p w14:paraId="516847B1" w14:textId="77777777" w:rsidR="00010F2F" w:rsidRDefault="00B80A89">
      <w:pPr>
        <w:pStyle w:val="CodeBlock"/>
      </w:pPr>
      <w:r>
        <w:t xml:space="preserve">        return uniquePriorityScoreCount;</w:t>
      </w:r>
    </w:p>
    <w:p w14:paraId="28933B2D" w14:textId="77777777" w:rsidR="00010F2F" w:rsidRDefault="00B80A89">
      <w:pPr>
        <w:pStyle w:val="CodeBlock"/>
      </w:pPr>
      <w:r>
        <w:t xml:space="preserve">    }</w:t>
      </w:r>
    </w:p>
    <w:p w14:paraId="3351FA13" w14:textId="77777777" w:rsidR="00010F2F" w:rsidRDefault="00010F2F">
      <w:pPr>
        <w:pStyle w:val="CodeBlock"/>
      </w:pPr>
    </w:p>
    <w:p w14:paraId="6AF384BD" w14:textId="77777777" w:rsidR="00010F2F" w:rsidRDefault="00B80A89">
      <w:pPr>
        <w:pStyle w:val="CodeBlock"/>
      </w:pPr>
      <w:r>
        <w:t xml:space="preserve">    public int getDuplicateScoreRowCount() {</w:t>
      </w:r>
    </w:p>
    <w:p w14:paraId="1B383EB3" w14:textId="77777777" w:rsidR="00010F2F" w:rsidRDefault="00B80A89">
      <w:pPr>
        <w:pStyle w:val="CodeBlock"/>
      </w:pPr>
      <w:r>
        <w:t xml:space="preserve">        return duplicateScoreRowCount;</w:t>
      </w:r>
    </w:p>
    <w:p w14:paraId="57CA0C0D" w14:textId="77777777" w:rsidR="00010F2F" w:rsidRDefault="00B80A89">
      <w:pPr>
        <w:pStyle w:val="CodeBlock"/>
      </w:pPr>
      <w:r>
        <w:t xml:space="preserve">    }</w:t>
      </w:r>
    </w:p>
    <w:p w14:paraId="7D3D434F" w14:textId="77777777" w:rsidR="00010F2F" w:rsidRDefault="00010F2F">
      <w:pPr>
        <w:pStyle w:val="CodeBlock"/>
      </w:pPr>
    </w:p>
    <w:p w14:paraId="324C1FD1" w14:textId="77777777" w:rsidR="00010F2F" w:rsidRDefault="00B80A89">
      <w:pPr>
        <w:pStyle w:val="CodeBlock"/>
      </w:pPr>
      <w:r>
        <w:t xml:space="preserve">    public int getAdjacentOutOfOrderPairCount() {</w:t>
      </w:r>
    </w:p>
    <w:p w14:paraId="2D6D60FB" w14:textId="77777777" w:rsidR="00010F2F" w:rsidRDefault="00B80A89">
      <w:pPr>
        <w:pStyle w:val="CodeBlock"/>
      </w:pPr>
      <w:r>
        <w:t xml:space="preserve">        return adjacentOutOfOrderPairCount;</w:t>
      </w:r>
    </w:p>
    <w:p w14:paraId="582E3EAB" w14:textId="77777777" w:rsidR="00010F2F" w:rsidRDefault="00B80A89">
      <w:pPr>
        <w:pStyle w:val="CodeBlock"/>
      </w:pPr>
      <w:r>
        <w:t xml:space="preserve">    }</w:t>
      </w:r>
    </w:p>
    <w:p w14:paraId="01271CE3" w14:textId="77777777" w:rsidR="00010F2F" w:rsidRDefault="00010F2F">
      <w:pPr>
        <w:pStyle w:val="CodeBlock"/>
      </w:pPr>
    </w:p>
    <w:p w14:paraId="548BE01E" w14:textId="77777777" w:rsidR="00010F2F" w:rsidRDefault="00B80A89">
      <w:pPr>
        <w:pStyle w:val="CodeBlock"/>
      </w:pPr>
      <w:r>
        <w:t xml:space="preserve">    public double getAdjacentCorrectOrderPercentage() {</w:t>
      </w:r>
    </w:p>
    <w:p w14:paraId="1521CCD3" w14:textId="77777777" w:rsidR="00010F2F" w:rsidRDefault="00B80A89">
      <w:pPr>
        <w:pStyle w:val="CodeBlock"/>
      </w:pPr>
      <w:r>
        <w:t xml:space="preserve">        return adjacentCorrectOrderPercentage;</w:t>
      </w:r>
    </w:p>
    <w:p w14:paraId="4CBB6523" w14:textId="77777777" w:rsidR="00010F2F" w:rsidRDefault="00B80A89">
      <w:pPr>
        <w:pStyle w:val="CodeBlock"/>
      </w:pPr>
      <w:r>
        <w:t xml:space="preserve">    }</w:t>
      </w:r>
    </w:p>
    <w:p w14:paraId="4C23C92E" w14:textId="77777777" w:rsidR="00010F2F" w:rsidRDefault="00010F2F">
      <w:pPr>
        <w:pStyle w:val="CodeBlock"/>
      </w:pPr>
    </w:p>
    <w:p w14:paraId="13E9BEE8" w14:textId="77777777" w:rsidR="00010F2F" w:rsidRDefault="00B80A89">
      <w:pPr>
        <w:pStyle w:val="CodeBlock"/>
      </w:pPr>
      <w:r>
        <w:t xml:space="preserve">    public double getAdjacentOutOfOrderPercentage() {</w:t>
      </w:r>
    </w:p>
    <w:p w14:paraId="094D91EB" w14:textId="77777777" w:rsidR="00010F2F" w:rsidRDefault="00B80A89">
      <w:pPr>
        <w:pStyle w:val="CodeBlock"/>
      </w:pPr>
      <w:r>
        <w:t xml:space="preserve">        return adjacentOutOfOrderPercentage;</w:t>
      </w:r>
    </w:p>
    <w:p w14:paraId="7FE38A5B" w14:textId="77777777" w:rsidR="00010F2F" w:rsidRDefault="00B80A89">
      <w:pPr>
        <w:pStyle w:val="CodeBlock"/>
      </w:pPr>
      <w:r>
        <w:t xml:space="preserve">    }</w:t>
      </w:r>
    </w:p>
    <w:p w14:paraId="573FC8C8" w14:textId="77777777" w:rsidR="00010F2F" w:rsidRDefault="00010F2F">
      <w:pPr>
        <w:pStyle w:val="CodeBlock"/>
      </w:pPr>
    </w:p>
    <w:p w14:paraId="450686EF" w14:textId="77777777" w:rsidR="00010F2F" w:rsidRDefault="00B80A89">
      <w:pPr>
        <w:pStyle w:val="CodeBlock"/>
      </w:pPr>
      <w:r>
        <w:t xml:space="preserve">    public boolean isAlreadySorted() {</w:t>
      </w:r>
    </w:p>
    <w:p w14:paraId="26735658" w14:textId="77777777" w:rsidR="00010F2F" w:rsidRDefault="00B80A89">
      <w:pPr>
        <w:pStyle w:val="CodeBlock"/>
      </w:pPr>
      <w:r>
        <w:t xml:space="preserve">        return alreadySorted;</w:t>
      </w:r>
    </w:p>
    <w:p w14:paraId="31C42771" w14:textId="77777777" w:rsidR="00010F2F" w:rsidRDefault="00B80A89">
      <w:pPr>
        <w:pStyle w:val="CodeBlock"/>
      </w:pPr>
      <w:r>
        <w:t xml:space="preserve">    }</w:t>
      </w:r>
    </w:p>
    <w:p w14:paraId="4D29D9BD" w14:textId="77777777" w:rsidR="00010F2F" w:rsidRDefault="00010F2F">
      <w:pPr>
        <w:pStyle w:val="CodeBlock"/>
      </w:pPr>
    </w:p>
    <w:p w14:paraId="599310A2" w14:textId="77777777" w:rsidR="00010F2F" w:rsidRDefault="00B80A89">
      <w:pPr>
        <w:pStyle w:val="CodeBlock"/>
      </w:pPr>
      <w:r>
        <w:t xml:space="preserve">    public String getInputOrderDescription() {</w:t>
      </w:r>
    </w:p>
    <w:p w14:paraId="79F2030B" w14:textId="77777777" w:rsidR="00010F2F" w:rsidRDefault="00B80A89">
      <w:pPr>
        <w:pStyle w:val="CodeBlock"/>
      </w:pPr>
      <w:r>
        <w:t xml:space="preserve">        return inputOrderDescription;</w:t>
      </w:r>
    </w:p>
    <w:p w14:paraId="546BC849" w14:textId="77777777" w:rsidR="00010F2F" w:rsidRDefault="00B80A89">
      <w:pPr>
        <w:pStyle w:val="CodeBlock"/>
      </w:pPr>
      <w:r>
        <w:t xml:space="preserve">    }</w:t>
      </w:r>
    </w:p>
    <w:p w14:paraId="45EF8C22" w14:textId="77777777" w:rsidR="00010F2F" w:rsidRDefault="00B80A89">
      <w:pPr>
        <w:pStyle w:val="CodeBlock"/>
      </w:pPr>
      <w:r>
        <w:t>}</w:t>
      </w:r>
    </w:p>
    <w:p w14:paraId="11DFD89C" w14:textId="77777777" w:rsidR="00010F2F" w:rsidRPr="00230CBD" w:rsidRDefault="00B80A89" w:rsidP="00230CBD">
      <w:pPr>
        <w:pStyle w:val="31"/>
        <w:rPr>
          <w:sz w:val="26"/>
          <w:szCs w:val="26"/>
        </w:rPr>
      </w:pPr>
      <w:r w:rsidRPr="00230CBD">
        <w:rPr>
          <w:sz w:val="26"/>
          <w:szCs w:val="26"/>
        </w:rPr>
        <w:t>5.10 src/model/AlgorithmTradeoff.java</w:t>
      </w:r>
    </w:p>
    <w:p w14:paraId="53858D7F" w14:textId="77777777" w:rsidR="00010F2F" w:rsidRDefault="00B80A89">
      <w:pPr>
        <w:pStyle w:val="CodeBlock"/>
      </w:pPr>
      <w:r>
        <w:t>package model;</w:t>
      </w:r>
    </w:p>
    <w:p w14:paraId="45921D26" w14:textId="77777777" w:rsidR="00010F2F" w:rsidRDefault="00010F2F">
      <w:pPr>
        <w:pStyle w:val="CodeBlock"/>
      </w:pPr>
    </w:p>
    <w:p w14:paraId="117516BF" w14:textId="77777777" w:rsidR="00010F2F" w:rsidRDefault="00B80A89">
      <w:pPr>
        <w:pStyle w:val="CodeBlock"/>
      </w:pPr>
      <w:r>
        <w:t>public class AlgorithmTradeoff {</w:t>
      </w:r>
    </w:p>
    <w:p w14:paraId="53F64BFE" w14:textId="77777777" w:rsidR="00010F2F" w:rsidRDefault="00B80A89">
      <w:pPr>
        <w:pStyle w:val="CodeBlock"/>
      </w:pPr>
      <w:r>
        <w:t xml:space="preserve">    private final String algorithmName;</w:t>
      </w:r>
    </w:p>
    <w:p w14:paraId="2ACE285D" w14:textId="77777777" w:rsidR="00010F2F" w:rsidRDefault="00B80A89">
      <w:pPr>
        <w:pStyle w:val="CodeBlock"/>
      </w:pPr>
      <w:r>
        <w:t xml:space="preserve">    private final double averageMeanRuntimeMillis;</w:t>
      </w:r>
    </w:p>
    <w:p w14:paraId="41EF5080" w14:textId="77777777" w:rsidR="00010F2F" w:rsidRDefault="00B80A89">
      <w:pPr>
        <w:pStyle w:val="CodeBlock"/>
      </w:pPr>
      <w:r>
        <w:t xml:space="preserve">    private final double averageRunCoefficientOfVariation;</w:t>
      </w:r>
    </w:p>
    <w:p w14:paraId="14F01ABD" w14:textId="77777777" w:rsidR="00010F2F" w:rsidRDefault="00B80A89">
      <w:pPr>
        <w:pStyle w:val="CodeBlock"/>
      </w:pPr>
      <w:r>
        <w:t xml:space="preserve">    private final double crossDatasetCoefficientOfVariation;</w:t>
      </w:r>
    </w:p>
    <w:p w14:paraId="5A3E8F23" w14:textId="77777777" w:rsidR="00010F2F" w:rsidRDefault="00B80A89">
      <w:pPr>
        <w:pStyle w:val="CodeBlock"/>
      </w:pPr>
      <w:r>
        <w:t xml:space="preserve">    private final double crossDatasetRuntimeRangeMillis;</w:t>
      </w:r>
    </w:p>
    <w:p w14:paraId="2D0620AF" w14:textId="77777777" w:rsidR="00010F2F" w:rsidRDefault="00B80A89">
      <w:pPr>
        <w:pStyle w:val="CodeBlock"/>
      </w:pPr>
      <w:r>
        <w:t xml:space="preserve">    private final String timeComplexity;</w:t>
      </w:r>
    </w:p>
    <w:p w14:paraId="5F20B3C9" w14:textId="77777777" w:rsidR="00010F2F" w:rsidRDefault="00B80A89">
      <w:pPr>
        <w:pStyle w:val="CodeBlock"/>
      </w:pPr>
      <w:r>
        <w:t xml:space="preserve">    private final String extraSpaceComplexity;</w:t>
      </w:r>
    </w:p>
    <w:p w14:paraId="049E1A89" w14:textId="77777777" w:rsidR="00010F2F" w:rsidRDefault="00B80A89">
      <w:pPr>
        <w:pStyle w:val="CodeBlock"/>
      </w:pPr>
      <w:r>
        <w:t xml:space="preserve">    private final String decisionNote;</w:t>
      </w:r>
    </w:p>
    <w:p w14:paraId="406CBE8E" w14:textId="77777777" w:rsidR="00010F2F" w:rsidRDefault="00010F2F">
      <w:pPr>
        <w:pStyle w:val="CodeBlock"/>
      </w:pPr>
    </w:p>
    <w:p w14:paraId="26D71DB0" w14:textId="77777777" w:rsidR="00010F2F" w:rsidRDefault="00B80A89">
      <w:pPr>
        <w:pStyle w:val="CodeBlock"/>
      </w:pPr>
      <w:r>
        <w:t xml:space="preserve">    public AlgorithmTradeoff(</w:t>
      </w:r>
    </w:p>
    <w:p w14:paraId="259AA315" w14:textId="77777777" w:rsidR="00010F2F" w:rsidRDefault="00B80A89">
      <w:pPr>
        <w:pStyle w:val="CodeBlock"/>
      </w:pPr>
      <w:r>
        <w:t xml:space="preserve">            String algorithmName,</w:t>
      </w:r>
    </w:p>
    <w:p w14:paraId="386F34AC" w14:textId="77777777" w:rsidR="00010F2F" w:rsidRDefault="00B80A89">
      <w:pPr>
        <w:pStyle w:val="CodeBlock"/>
      </w:pPr>
      <w:r>
        <w:t xml:space="preserve">            double averageMeanRuntimeMillis,</w:t>
      </w:r>
    </w:p>
    <w:p w14:paraId="1D446E5F" w14:textId="77777777" w:rsidR="00010F2F" w:rsidRDefault="00B80A89">
      <w:pPr>
        <w:pStyle w:val="CodeBlock"/>
      </w:pPr>
      <w:r>
        <w:lastRenderedPageBreak/>
        <w:t xml:space="preserve">            double averageRunCoefficientOfVariation,</w:t>
      </w:r>
    </w:p>
    <w:p w14:paraId="654AFBB7" w14:textId="77777777" w:rsidR="00010F2F" w:rsidRDefault="00B80A89">
      <w:pPr>
        <w:pStyle w:val="CodeBlock"/>
      </w:pPr>
      <w:r>
        <w:t xml:space="preserve">            double crossDatasetCoefficientOfVariation,</w:t>
      </w:r>
    </w:p>
    <w:p w14:paraId="08A78715" w14:textId="77777777" w:rsidR="00010F2F" w:rsidRDefault="00B80A89">
      <w:pPr>
        <w:pStyle w:val="CodeBlock"/>
      </w:pPr>
      <w:r>
        <w:t xml:space="preserve">            double crossDatasetRuntimeRangeMillis,</w:t>
      </w:r>
    </w:p>
    <w:p w14:paraId="1DF5DDD0" w14:textId="77777777" w:rsidR="00010F2F" w:rsidRDefault="00B80A89">
      <w:pPr>
        <w:pStyle w:val="CodeBlock"/>
      </w:pPr>
      <w:r>
        <w:t xml:space="preserve">            String timeComplexity,</w:t>
      </w:r>
    </w:p>
    <w:p w14:paraId="7C4B3C57" w14:textId="77777777" w:rsidR="00010F2F" w:rsidRDefault="00B80A89">
      <w:pPr>
        <w:pStyle w:val="CodeBlock"/>
      </w:pPr>
      <w:r>
        <w:t xml:space="preserve">            String extraSpaceComplexity,</w:t>
      </w:r>
    </w:p>
    <w:p w14:paraId="6D56D641" w14:textId="77777777" w:rsidR="00010F2F" w:rsidRDefault="00B80A89">
      <w:pPr>
        <w:pStyle w:val="CodeBlock"/>
      </w:pPr>
      <w:r>
        <w:t xml:space="preserve">            String decisionNote) {</w:t>
      </w:r>
    </w:p>
    <w:p w14:paraId="3766772C" w14:textId="77777777" w:rsidR="00010F2F" w:rsidRDefault="00B80A89">
      <w:pPr>
        <w:pStyle w:val="CodeBlock"/>
      </w:pPr>
      <w:r>
        <w:t xml:space="preserve">        this.algorithmName = algorithmName;</w:t>
      </w:r>
    </w:p>
    <w:p w14:paraId="70F69AB0" w14:textId="77777777" w:rsidR="00010F2F" w:rsidRDefault="00B80A89">
      <w:pPr>
        <w:pStyle w:val="CodeBlock"/>
      </w:pPr>
      <w:r>
        <w:t xml:space="preserve">        this.averageMeanRuntimeMillis = averageMeanRuntimeMillis;</w:t>
      </w:r>
    </w:p>
    <w:p w14:paraId="3F994B9F" w14:textId="77777777" w:rsidR="00010F2F" w:rsidRDefault="00B80A89">
      <w:pPr>
        <w:pStyle w:val="CodeBlock"/>
      </w:pPr>
      <w:r>
        <w:t xml:space="preserve">        this.averageRunCoefficientOfVariation = averageRunCoefficientOfVariation;</w:t>
      </w:r>
    </w:p>
    <w:p w14:paraId="76F6EC00" w14:textId="77777777" w:rsidR="00010F2F" w:rsidRDefault="00B80A89">
      <w:pPr>
        <w:pStyle w:val="CodeBlock"/>
      </w:pPr>
      <w:r>
        <w:t xml:space="preserve">        this.crossDatasetCoefficientOfVariation = crossDatasetCoefficientOfVariation;</w:t>
      </w:r>
    </w:p>
    <w:p w14:paraId="79C8A2A6" w14:textId="77777777" w:rsidR="00010F2F" w:rsidRDefault="00B80A89">
      <w:pPr>
        <w:pStyle w:val="CodeBlock"/>
      </w:pPr>
      <w:r>
        <w:t xml:space="preserve">        this.crossDatasetRuntimeRangeMillis = crossDatasetRuntimeRangeMillis;</w:t>
      </w:r>
    </w:p>
    <w:p w14:paraId="2114B4AA" w14:textId="77777777" w:rsidR="00010F2F" w:rsidRDefault="00B80A89">
      <w:pPr>
        <w:pStyle w:val="CodeBlock"/>
      </w:pPr>
      <w:r>
        <w:t xml:space="preserve">        this.timeComplexity = timeComplexity;</w:t>
      </w:r>
    </w:p>
    <w:p w14:paraId="3263A910" w14:textId="77777777" w:rsidR="00010F2F" w:rsidRDefault="00B80A89">
      <w:pPr>
        <w:pStyle w:val="CodeBlock"/>
      </w:pPr>
      <w:r>
        <w:t xml:space="preserve">        this.extraSpaceComplexity = extraSpaceComplexity;</w:t>
      </w:r>
    </w:p>
    <w:p w14:paraId="34599358" w14:textId="77777777" w:rsidR="00010F2F" w:rsidRDefault="00B80A89">
      <w:pPr>
        <w:pStyle w:val="CodeBlock"/>
      </w:pPr>
      <w:r>
        <w:t xml:space="preserve">        this.decisionNote = decisionNote;</w:t>
      </w:r>
    </w:p>
    <w:p w14:paraId="6B766A36" w14:textId="77777777" w:rsidR="00010F2F" w:rsidRDefault="00B80A89">
      <w:pPr>
        <w:pStyle w:val="CodeBlock"/>
      </w:pPr>
      <w:r>
        <w:t xml:space="preserve">    }</w:t>
      </w:r>
    </w:p>
    <w:p w14:paraId="38D59241" w14:textId="77777777" w:rsidR="00010F2F" w:rsidRDefault="00010F2F">
      <w:pPr>
        <w:pStyle w:val="CodeBlock"/>
      </w:pPr>
    </w:p>
    <w:p w14:paraId="74588C05" w14:textId="77777777" w:rsidR="00010F2F" w:rsidRDefault="00B80A89">
      <w:pPr>
        <w:pStyle w:val="CodeBlock"/>
      </w:pPr>
      <w:r>
        <w:t xml:space="preserve">    public String getAlgorithmName() {</w:t>
      </w:r>
    </w:p>
    <w:p w14:paraId="040095CE" w14:textId="77777777" w:rsidR="00010F2F" w:rsidRDefault="00B80A89">
      <w:pPr>
        <w:pStyle w:val="CodeBlock"/>
      </w:pPr>
      <w:r>
        <w:t xml:space="preserve">        return algorithmName;</w:t>
      </w:r>
    </w:p>
    <w:p w14:paraId="257FA839" w14:textId="77777777" w:rsidR="00010F2F" w:rsidRDefault="00B80A89">
      <w:pPr>
        <w:pStyle w:val="CodeBlock"/>
      </w:pPr>
      <w:r>
        <w:t xml:space="preserve">    }</w:t>
      </w:r>
    </w:p>
    <w:p w14:paraId="2D6568E0" w14:textId="77777777" w:rsidR="00010F2F" w:rsidRDefault="00010F2F">
      <w:pPr>
        <w:pStyle w:val="CodeBlock"/>
      </w:pPr>
    </w:p>
    <w:p w14:paraId="26752EDF" w14:textId="77777777" w:rsidR="00010F2F" w:rsidRDefault="00B80A89">
      <w:pPr>
        <w:pStyle w:val="CodeBlock"/>
      </w:pPr>
      <w:r>
        <w:t xml:space="preserve">    public double getAverageMeanRuntimeMillis() {</w:t>
      </w:r>
    </w:p>
    <w:p w14:paraId="7893DE26" w14:textId="77777777" w:rsidR="00010F2F" w:rsidRDefault="00B80A89">
      <w:pPr>
        <w:pStyle w:val="CodeBlock"/>
      </w:pPr>
      <w:r>
        <w:t xml:space="preserve">        return averageMeanRuntimeMillis;</w:t>
      </w:r>
    </w:p>
    <w:p w14:paraId="5BBE6066" w14:textId="77777777" w:rsidR="00010F2F" w:rsidRDefault="00B80A89">
      <w:pPr>
        <w:pStyle w:val="CodeBlock"/>
      </w:pPr>
      <w:r>
        <w:t xml:space="preserve">    }</w:t>
      </w:r>
    </w:p>
    <w:p w14:paraId="318507FD" w14:textId="77777777" w:rsidR="00010F2F" w:rsidRDefault="00010F2F">
      <w:pPr>
        <w:pStyle w:val="CodeBlock"/>
      </w:pPr>
    </w:p>
    <w:p w14:paraId="57905411" w14:textId="77777777" w:rsidR="00010F2F" w:rsidRDefault="00B80A89">
      <w:pPr>
        <w:pStyle w:val="CodeBlock"/>
      </w:pPr>
      <w:r>
        <w:t xml:space="preserve">    public double getAverageRunCoefficientOfVariation() {</w:t>
      </w:r>
    </w:p>
    <w:p w14:paraId="56F6043D" w14:textId="77777777" w:rsidR="00010F2F" w:rsidRDefault="00B80A89">
      <w:pPr>
        <w:pStyle w:val="CodeBlock"/>
      </w:pPr>
      <w:r>
        <w:t xml:space="preserve">        return averageRunCoefficientOfVariation;</w:t>
      </w:r>
    </w:p>
    <w:p w14:paraId="370D7FDD" w14:textId="77777777" w:rsidR="00010F2F" w:rsidRDefault="00B80A89">
      <w:pPr>
        <w:pStyle w:val="CodeBlock"/>
      </w:pPr>
      <w:r>
        <w:t xml:space="preserve">    }</w:t>
      </w:r>
    </w:p>
    <w:p w14:paraId="1BEF03C0" w14:textId="77777777" w:rsidR="00010F2F" w:rsidRDefault="00010F2F">
      <w:pPr>
        <w:pStyle w:val="CodeBlock"/>
      </w:pPr>
    </w:p>
    <w:p w14:paraId="3B6F94A6" w14:textId="77777777" w:rsidR="00010F2F" w:rsidRDefault="00B80A89">
      <w:pPr>
        <w:pStyle w:val="CodeBlock"/>
      </w:pPr>
      <w:r>
        <w:t xml:space="preserve">    public double getCrossDatasetCoefficientOfVariation() {</w:t>
      </w:r>
    </w:p>
    <w:p w14:paraId="42A66B1D" w14:textId="77777777" w:rsidR="00010F2F" w:rsidRDefault="00B80A89">
      <w:pPr>
        <w:pStyle w:val="CodeBlock"/>
      </w:pPr>
      <w:r>
        <w:t xml:space="preserve">        return crossDatasetCoefficientOfVariation;</w:t>
      </w:r>
    </w:p>
    <w:p w14:paraId="056803F7" w14:textId="77777777" w:rsidR="00010F2F" w:rsidRDefault="00B80A89">
      <w:pPr>
        <w:pStyle w:val="CodeBlock"/>
      </w:pPr>
      <w:r>
        <w:t xml:space="preserve">    }</w:t>
      </w:r>
    </w:p>
    <w:p w14:paraId="026CD8B3" w14:textId="77777777" w:rsidR="00010F2F" w:rsidRDefault="00010F2F">
      <w:pPr>
        <w:pStyle w:val="CodeBlock"/>
      </w:pPr>
    </w:p>
    <w:p w14:paraId="24C206D2" w14:textId="77777777" w:rsidR="00010F2F" w:rsidRDefault="00B80A89">
      <w:pPr>
        <w:pStyle w:val="CodeBlock"/>
      </w:pPr>
      <w:r>
        <w:t xml:space="preserve">    public double getCrossDatasetRuntimeRangeMillis() {</w:t>
      </w:r>
    </w:p>
    <w:p w14:paraId="428C7E2F" w14:textId="77777777" w:rsidR="00010F2F" w:rsidRDefault="00B80A89">
      <w:pPr>
        <w:pStyle w:val="CodeBlock"/>
      </w:pPr>
      <w:r>
        <w:t xml:space="preserve">        return crossDatasetRuntimeRangeMillis;</w:t>
      </w:r>
    </w:p>
    <w:p w14:paraId="22D19E07" w14:textId="77777777" w:rsidR="00010F2F" w:rsidRDefault="00B80A89">
      <w:pPr>
        <w:pStyle w:val="CodeBlock"/>
      </w:pPr>
      <w:r>
        <w:t xml:space="preserve">    }</w:t>
      </w:r>
    </w:p>
    <w:p w14:paraId="5EA83AEC" w14:textId="77777777" w:rsidR="00010F2F" w:rsidRDefault="00010F2F">
      <w:pPr>
        <w:pStyle w:val="CodeBlock"/>
      </w:pPr>
    </w:p>
    <w:p w14:paraId="76E95B67" w14:textId="77777777" w:rsidR="00010F2F" w:rsidRDefault="00B80A89">
      <w:pPr>
        <w:pStyle w:val="CodeBlock"/>
      </w:pPr>
      <w:r>
        <w:t xml:space="preserve">    public String getTimeComplexity() {</w:t>
      </w:r>
    </w:p>
    <w:p w14:paraId="71647F4B" w14:textId="77777777" w:rsidR="00010F2F" w:rsidRDefault="00B80A89">
      <w:pPr>
        <w:pStyle w:val="CodeBlock"/>
      </w:pPr>
      <w:r>
        <w:t xml:space="preserve">        return timeComplexity;</w:t>
      </w:r>
    </w:p>
    <w:p w14:paraId="37744A45" w14:textId="77777777" w:rsidR="00010F2F" w:rsidRDefault="00B80A89">
      <w:pPr>
        <w:pStyle w:val="CodeBlock"/>
      </w:pPr>
      <w:r>
        <w:t xml:space="preserve">    }</w:t>
      </w:r>
    </w:p>
    <w:p w14:paraId="035213CF" w14:textId="77777777" w:rsidR="00010F2F" w:rsidRDefault="00010F2F">
      <w:pPr>
        <w:pStyle w:val="CodeBlock"/>
      </w:pPr>
    </w:p>
    <w:p w14:paraId="7ECE9E66" w14:textId="77777777" w:rsidR="00010F2F" w:rsidRDefault="00B80A89">
      <w:pPr>
        <w:pStyle w:val="CodeBlock"/>
      </w:pPr>
      <w:r>
        <w:t xml:space="preserve">    public String getExtraSpaceComplexity() {</w:t>
      </w:r>
    </w:p>
    <w:p w14:paraId="579FA3B8" w14:textId="77777777" w:rsidR="00010F2F" w:rsidRDefault="00B80A89">
      <w:pPr>
        <w:pStyle w:val="CodeBlock"/>
      </w:pPr>
      <w:r>
        <w:t xml:space="preserve">        return extraSpaceComplexity;</w:t>
      </w:r>
    </w:p>
    <w:p w14:paraId="2258B392" w14:textId="77777777" w:rsidR="00010F2F" w:rsidRDefault="00B80A89">
      <w:pPr>
        <w:pStyle w:val="CodeBlock"/>
      </w:pPr>
      <w:r>
        <w:t xml:space="preserve">    }</w:t>
      </w:r>
    </w:p>
    <w:p w14:paraId="3FEDA6D4" w14:textId="77777777" w:rsidR="00010F2F" w:rsidRDefault="00010F2F">
      <w:pPr>
        <w:pStyle w:val="CodeBlock"/>
      </w:pPr>
    </w:p>
    <w:p w14:paraId="1B25F519" w14:textId="77777777" w:rsidR="00010F2F" w:rsidRDefault="00B80A89">
      <w:pPr>
        <w:pStyle w:val="CodeBlock"/>
      </w:pPr>
      <w:r>
        <w:t xml:space="preserve">    public String getDecisionNote() {</w:t>
      </w:r>
    </w:p>
    <w:p w14:paraId="1A389102" w14:textId="77777777" w:rsidR="00010F2F" w:rsidRDefault="00B80A89">
      <w:pPr>
        <w:pStyle w:val="CodeBlock"/>
      </w:pPr>
      <w:r>
        <w:t xml:space="preserve">        return decisionNote;</w:t>
      </w:r>
    </w:p>
    <w:p w14:paraId="071FB3CD" w14:textId="77777777" w:rsidR="00010F2F" w:rsidRDefault="00B80A89">
      <w:pPr>
        <w:pStyle w:val="CodeBlock"/>
      </w:pPr>
      <w:r>
        <w:t xml:space="preserve">    }</w:t>
      </w:r>
    </w:p>
    <w:p w14:paraId="66416A2E" w14:textId="77777777" w:rsidR="00010F2F" w:rsidRDefault="00B80A89">
      <w:pPr>
        <w:pStyle w:val="CodeBlock"/>
      </w:pPr>
      <w:r>
        <w:t>}</w:t>
      </w:r>
    </w:p>
    <w:p w14:paraId="76935514" w14:textId="77777777" w:rsidR="00010F2F" w:rsidRPr="00230CBD" w:rsidRDefault="00B80A89" w:rsidP="00230CBD">
      <w:pPr>
        <w:pStyle w:val="31"/>
        <w:rPr>
          <w:sz w:val="26"/>
          <w:szCs w:val="26"/>
        </w:rPr>
      </w:pPr>
      <w:r w:rsidRPr="00230CBD">
        <w:rPr>
          <w:sz w:val="26"/>
          <w:szCs w:val="26"/>
        </w:rPr>
        <w:t>5.11 src/model/PathMetrics.java</w:t>
      </w:r>
    </w:p>
    <w:p w14:paraId="0D33CF76" w14:textId="77777777" w:rsidR="00010F2F" w:rsidRDefault="00B80A89">
      <w:pPr>
        <w:pStyle w:val="CodeBlock"/>
      </w:pPr>
      <w:r>
        <w:t>package model;</w:t>
      </w:r>
    </w:p>
    <w:p w14:paraId="17AAAAA0" w14:textId="77777777" w:rsidR="00010F2F" w:rsidRDefault="00010F2F">
      <w:pPr>
        <w:pStyle w:val="CodeBlock"/>
      </w:pPr>
    </w:p>
    <w:p w14:paraId="09607DEA" w14:textId="77777777" w:rsidR="00010F2F" w:rsidRDefault="00B80A89">
      <w:pPr>
        <w:pStyle w:val="CodeBlock"/>
      </w:pPr>
      <w:r>
        <w:t>public class PathMetrics {</w:t>
      </w:r>
    </w:p>
    <w:p w14:paraId="55CB3FEA" w14:textId="77777777" w:rsidR="00010F2F" w:rsidRDefault="00B80A89">
      <w:pPr>
        <w:pStyle w:val="CodeBlock"/>
      </w:pPr>
      <w:r>
        <w:t xml:space="preserve">    private final String caseName;</w:t>
      </w:r>
    </w:p>
    <w:p w14:paraId="715FDFE7" w14:textId="77777777" w:rsidR="00010F2F" w:rsidRDefault="00B80A89">
      <w:pPr>
        <w:pStyle w:val="CodeBlock"/>
      </w:pPr>
      <w:r>
        <w:t xml:space="preserve">    private final double totalCost;</w:t>
      </w:r>
    </w:p>
    <w:p w14:paraId="061D9057" w14:textId="77777777" w:rsidR="00010F2F" w:rsidRDefault="00B80A89">
      <w:pPr>
        <w:pStyle w:val="CodeBlock"/>
      </w:pPr>
      <w:r>
        <w:t xml:space="preserve">    private final int nodeCount;</w:t>
      </w:r>
    </w:p>
    <w:p w14:paraId="373710FA" w14:textId="77777777" w:rsidR="00010F2F" w:rsidRDefault="00B80A89">
      <w:pPr>
        <w:pStyle w:val="CodeBlock"/>
      </w:pPr>
      <w:r>
        <w:t xml:space="preserve">    private final int edgeCount;</w:t>
      </w:r>
    </w:p>
    <w:p w14:paraId="56932993" w14:textId="77777777" w:rsidR="00010F2F" w:rsidRDefault="00B80A89">
      <w:pPr>
        <w:pStyle w:val="CodeBlock"/>
      </w:pPr>
      <w:r>
        <w:t xml:space="preserve">    private final int waypointCount;</w:t>
      </w:r>
    </w:p>
    <w:p w14:paraId="66AED5AD" w14:textId="77777777" w:rsidR="00010F2F" w:rsidRDefault="00010F2F">
      <w:pPr>
        <w:pStyle w:val="CodeBlock"/>
      </w:pPr>
    </w:p>
    <w:p w14:paraId="5C482F8E" w14:textId="77777777" w:rsidR="00010F2F" w:rsidRDefault="00B80A89">
      <w:pPr>
        <w:pStyle w:val="CodeBlock"/>
      </w:pPr>
      <w:r>
        <w:t xml:space="preserve">    public PathMetrics(</w:t>
      </w:r>
    </w:p>
    <w:p w14:paraId="58552F07" w14:textId="77777777" w:rsidR="00010F2F" w:rsidRDefault="00B80A89">
      <w:pPr>
        <w:pStyle w:val="CodeBlock"/>
      </w:pPr>
      <w:r>
        <w:t xml:space="preserve">            String caseName,</w:t>
      </w:r>
    </w:p>
    <w:p w14:paraId="56FA1494" w14:textId="77777777" w:rsidR="00010F2F" w:rsidRDefault="00B80A89">
      <w:pPr>
        <w:pStyle w:val="CodeBlock"/>
      </w:pPr>
      <w:r>
        <w:t xml:space="preserve">            double totalCost,</w:t>
      </w:r>
    </w:p>
    <w:p w14:paraId="52F46754" w14:textId="77777777" w:rsidR="00010F2F" w:rsidRDefault="00B80A89">
      <w:pPr>
        <w:pStyle w:val="CodeBlock"/>
      </w:pPr>
      <w:r>
        <w:t xml:space="preserve">            int nodeCount,</w:t>
      </w:r>
    </w:p>
    <w:p w14:paraId="052CDB22" w14:textId="77777777" w:rsidR="00010F2F" w:rsidRDefault="00B80A89">
      <w:pPr>
        <w:pStyle w:val="CodeBlock"/>
      </w:pPr>
      <w:r>
        <w:t xml:space="preserve">            int edgeCount,</w:t>
      </w:r>
    </w:p>
    <w:p w14:paraId="24DF641F" w14:textId="77777777" w:rsidR="00010F2F" w:rsidRDefault="00B80A89">
      <w:pPr>
        <w:pStyle w:val="CodeBlock"/>
      </w:pPr>
      <w:r>
        <w:t xml:space="preserve">            int waypointCount) {</w:t>
      </w:r>
    </w:p>
    <w:p w14:paraId="2910B8A7" w14:textId="77777777" w:rsidR="00010F2F" w:rsidRDefault="00B80A89">
      <w:pPr>
        <w:pStyle w:val="CodeBlock"/>
      </w:pPr>
      <w:r>
        <w:t xml:space="preserve">        this.caseName = caseName;</w:t>
      </w:r>
    </w:p>
    <w:p w14:paraId="0188ABC6" w14:textId="77777777" w:rsidR="00010F2F" w:rsidRDefault="00B80A89">
      <w:pPr>
        <w:pStyle w:val="CodeBlock"/>
      </w:pPr>
      <w:r>
        <w:t xml:space="preserve">        this.totalCost = totalCost;</w:t>
      </w:r>
    </w:p>
    <w:p w14:paraId="73327AE2" w14:textId="77777777" w:rsidR="00010F2F" w:rsidRDefault="00B80A89">
      <w:pPr>
        <w:pStyle w:val="CodeBlock"/>
      </w:pPr>
      <w:r>
        <w:lastRenderedPageBreak/>
        <w:t xml:space="preserve">        this.nodeCount = nodeCount;</w:t>
      </w:r>
    </w:p>
    <w:p w14:paraId="72A11388" w14:textId="77777777" w:rsidR="00010F2F" w:rsidRDefault="00B80A89">
      <w:pPr>
        <w:pStyle w:val="CodeBlock"/>
      </w:pPr>
      <w:r>
        <w:t xml:space="preserve">        this.edgeCount = edgeCount;</w:t>
      </w:r>
    </w:p>
    <w:p w14:paraId="28772F22" w14:textId="77777777" w:rsidR="00010F2F" w:rsidRDefault="00B80A89">
      <w:pPr>
        <w:pStyle w:val="CodeBlock"/>
      </w:pPr>
      <w:r>
        <w:t xml:space="preserve">        this.waypointCount = waypointCount;</w:t>
      </w:r>
    </w:p>
    <w:p w14:paraId="7F580663" w14:textId="77777777" w:rsidR="00010F2F" w:rsidRDefault="00B80A89">
      <w:pPr>
        <w:pStyle w:val="CodeBlock"/>
      </w:pPr>
      <w:r>
        <w:t xml:space="preserve">    }</w:t>
      </w:r>
    </w:p>
    <w:p w14:paraId="6EF9F867" w14:textId="77777777" w:rsidR="00010F2F" w:rsidRDefault="00010F2F">
      <w:pPr>
        <w:pStyle w:val="CodeBlock"/>
      </w:pPr>
    </w:p>
    <w:p w14:paraId="06BB6B9A" w14:textId="77777777" w:rsidR="00010F2F" w:rsidRDefault="00B80A89">
      <w:pPr>
        <w:pStyle w:val="CodeBlock"/>
      </w:pPr>
      <w:r>
        <w:t xml:space="preserve">    public String getCaseName() {</w:t>
      </w:r>
    </w:p>
    <w:p w14:paraId="5F1BA0E0" w14:textId="77777777" w:rsidR="00010F2F" w:rsidRDefault="00B80A89">
      <w:pPr>
        <w:pStyle w:val="CodeBlock"/>
      </w:pPr>
      <w:r>
        <w:t xml:space="preserve">        return caseName;</w:t>
      </w:r>
    </w:p>
    <w:p w14:paraId="41F7987A" w14:textId="77777777" w:rsidR="00010F2F" w:rsidRDefault="00B80A89">
      <w:pPr>
        <w:pStyle w:val="CodeBlock"/>
      </w:pPr>
      <w:r>
        <w:t xml:space="preserve">    }</w:t>
      </w:r>
    </w:p>
    <w:p w14:paraId="52A157C3" w14:textId="77777777" w:rsidR="00010F2F" w:rsidRDefault="00010F2F">
      <w:pPr>
        <w:pStyle w:val="CodeBlock"/>
      </w:pPr>
    </w:p>
    <w:p w14:paraId="12B0ACB5" w14:textId="77777777" w:rsidR="00010F2F" w:rsidRDefault="00B80A89">
      <w:pPr>
        <w:pStyle w:val="CodeBlock"/>
      </w:pPr>
      <w:r>
        <w:t xml:space="preserve">    public double getTotalCost() {</w:t>
      </w:r>
    </w:p>
    <w:p w14:paraId="1EDE5F91" w14:textId="77777777" w:rsidR="00010F2F" w:rsidRDefault="00B80A89">
      <w:pPr>
        <w:pStyle w:val="CodeBlock"/>
      </w:pPr>
      <w:r>
        <w:t xml:space="preserve">        return totalCost;</w:t>
      </w:r>
    </w:p>
    <w:p w14:paraId="5404FFE9" w14:textId="77777777" w:rsidR="00010F2F" w:rsidRDefault="00B80A89">
      <w:pPr>
        <w:pStyle w:val="CodeBlock"/>
      </w:pPr>
      <w:r>
        <w:t xml:space="preserve">    }</w:t>
      </w:r>
    </w:p>
    <w:p w14:paraId="5EDA7D5C" w14:textId="77777777" w:rsidR="00010F2F" w:rsidRDefault="00010F2F">
      <w:pPr>
        <w:pStyle w:val="CodeBlock"/>
      </w:pPr>
    </w:p>
    <w:p w14:paraId="7F082BF4" w14:textId="77777777" w:rsidR="00010F2F" w:rsidRDefault="00B80A89">
      <w:pPr>
        <w:pStyle w:val="CodeBlock"/>
      </w:pPr>
      <w:r>
        <w:t xml:space="preserve">    public int getNodeCount() {</w:t>
      </w:r>
    </w:p>
    <w:p w14:paraId="778B214E" w14:textId="77777777" w:rsidR="00010F2F" w:rsidRDefault="00B80A89">
      <w:pPr>
        <w:pStyle w:val="CodeBlock"/>
      </w:pPr>
      <w:r>
        <w:t xml:space="preserve">        return nodeCount;</w:t>
      </w:r>
    </w:p>
    <w:p w14:paraId="2F899C4E" w14:textId="77777777" w:rsidR="00010F2F" w:rsidRDefault="00B80A89">
      <w:pPr>
        <w:pStyle w:val="CodeBlock"/>
      </w:pPr>
      <w:r>
        <w:t xml:space="preserve">    }</w:t>
      </w:r>
    </w:p>
    <w:p w14:paraId="4D3E36A0" w14:textId="77777777" w:rsidR="00010F2F" w:rsidRDefault="00010F2F">
      <w:pPr>
        <w:pStyle w:val="CodeBlock"/>
      </w:pPr>
    </w:p>
    <w:p w14:paraId="66C26D3E" w14:textId="77777777" w:rsidR="00010F2F" w:rsidRDefault="00B80A89">
      <w:pPr>
        <w:pStyle w:val="CodeBlock"/>
      </w:pPr>
      <w:r>
        <w:t xml:space="preserve">    public int getEdgeCount() {</w:t>
      </w:r>
    </w:p>
    <w:p w14:paraId="4BE5CA8D" w14:textId="77777777" w:rsidR="00010F2F" w:rsidRDefault="00B80A89">
      <w:pPr>
        <w:pStyle w:val="CodeBlock"/>
      </w:pPr>
      <w:r>
        <w:t xml:space="preserve">        return edgeCount;</w:t>
      </w:r>
    </w:p>
    <w:p w14:paraId="499853B2" w14:textId="77777777" w:rsidR="00010F2F" w:rsidRDefault="00B80A89">
      <w:pPr>
        <w:pStyle w:val="CodeBlock"/>
      </w:pPr>
      <w:r>
        <w:t xml:space="preserve">    }</w:t>
      </w:r>
    </w:p>
    <w:p w14:paraId="73CFB0A6" w14:textId="77777777" w:rsidR="00010F2F" w:rsidRDefault="00010F2F">
      <w:pPr>
        <w:pStyle w:val="CodeBlock"/>
      </w:pPr>
    </w:p>
    <w:p w14:paraId="01B8BA1C" w14:textId="77777777" w:rsidR="00010F2F" w:rsidRDefault="00B80A89">
      <w:pPr>
        <w:pStyle w:val="CodeBlock"/>
      </w:pPr>
      <w:r>
        <w:t xml:space="preserve">    public int getWaypointCount() {</w:t>
      </w:r>
    </w:p>
    <w:p w14:paraId="26C86392" w14:textId="77777777" w:rsidR="00010F2F" w:rsidRDefault="00B80A89">
      <w:pPr>
        <w:pStyle w:val="CodeBlock"/>
      </w:pPr>
      <w:r>
        <w:t xml:space="preserve">        return waypointCount;</w:t>
      </w:r>
    </w:p>
    <w:p w14:paraId="70A08FA3" w14:textId="77777777" w:rsidR="00010F2F" w:rsidRDefault="00B80A89">
      <w:pPr>
        <w:pStyle w:val="CodeBlock"/>
      </w:pPr>
      <w:r>
        <w:t xml:space="preserve">    }</w:t>
      </w:r>
    </w:p>
    <w:p w14:paraId="5AB34884" w14:textId="77777777" w:rsidR="00010F2F" w:rsidRDefault="00B80A89">
      <w:pPr>
        <w:pStyle w:val="CodeBlock"/>
      </w:pPr>
      <w:r>
        <w:t>}</w:t>
      </w:r>
    </w:p>
    <w:p w14:paraId="2AF1C3CD" w14:textId="77777777" w:rsidR="00010F2F" w:rsidRPr="00230CBD" w:rsidRDefault="00B80A89" w:rsidP="00230CBD">
      <w:pPr>
        <w:pStyle w:val="31"/>
        <w:rPr>
          <w:sz w:val="26"/>
          <w:szCs w:val="26"/>
        </w:rPr>
      </w:pPr>
      <w:r w:rsidRPr="00230CBD">
        <w:rPr>
          <w:sz w:val="26"/>
          <w:szCs w:val="26"/>
        </w:rPr>
        <w:t>5.12 src/model/ValidationCheck.java</w:t>
      </w:r>
    </w:p>
    <w:p w14:paraId="17F14CC4" w14:textId="77777777" w:rsidR="00010F2F" w:rsidRDefault="00B80A89">
      <w:pPr>
        <w:pStyle w:val="CodeBlock"/>
      </w:pPr>
      <w:r>
        <w:t>package model;</w:t>
      </w:r>
    </w:p>
    <w:p w14:paraId="1F1AC503" w14:textId="77777777" w:rsidR="00010F2F" w:rsidRDefault="00010F2F">
      <w:pPr>
        <w:pStyle w:val="CodeBlock"/>
      </w:pPr>
    </w:p>
    <w:p w14:paraId="6104B458" w14:textId="77777777" w:rsidR="00010F2F" w:rsidRDefault="00B80A89">
      <w:pPr>
        <w:pStyle w:val="CodeBlock"/>
      </w:pPr>
      <w:r>
        <w:t>public class ValidationCheck {</w:t>
      </w:r>
    </w:p>
    <w:p w14:paraId="0C876CE9" w14:textId="77777777" w:rsidR="00010F2F" w:rsidRDefault="00B80A89">
      <w:pPr>
        <w:pStyle w:val="CodeBlock"/>
      </w:pPr>
      <w:r>
        <w:t xml:space="preserve">    private final String checkName;</w:t>
      </w:r>
    </w:p>
    <w:p w14:paraId="4269F16C" w14:textId="77777777" w:rsidR="00010F2F" w:rsidRDefault="00B80A89">
      <w:pPr>
        <w:pStyle w:val="CodeBlock"/>
      </w:pPr>
      <w:r>
        <w:t xml:space="preserve">    private final boolean passed;</w:t>
      </w:r>
    </w:p>
    <w:p w14:paraId="755FA0B6" w14:textId="77777777" w:rsidR="00010F2F" w:rsidRDefault="00B80A89">
      <w:pPr>
        <w:pStyle w:val="CodeBlock"/>
      </w:pPr>
      <w:r>
        <w:t xml:space="preserve">    private final String details;</w:t>
      </w:r>
    </w:p>
    <w:p w14:paraId="70A55635" w14:textId="77777777" w:rsidR="00010F2F" w:rsidRDefault="00010F2F">
      <w:pPr>
        <w:pStyle w:val="CodeBlock"/>
      </w:pPr>
    </w:p>
    <w:p w14:paraId="11E92545" w14:textId="77777777" w:rsidR="00010F2F" w:rsidRDefault="00B80A89">
      <w:pPr>
        <w:pStyle w:val="CodeBlock"/>
      </w:pPr>
      <w:r>
        <w:t xml:space="preserve">    public ValidationCheck(String checkName, boolean passed, String details) {</w:t>
      </w:r>
    </w:p>
    <w:p w14:paraId="38477ED7" w14:textId="77777777" w:rsidR="00010F2F" w:rsidRDefault="00B80A89">
      <w:pPr>
        <w:pStyle w:val="CodeBlock"/>
      </w:pPr>
      <w:r>
        <w:t xml:space="preserve">        if (checkName == null || checkName.trim().isEmpty()) {</w:t>
      </w:r>
    </w:p>
    <w:p w14:paraId="29D9CF7B" w14:textId="77777777" w:rsidR="00010F2F" w:rsidRDefault="00B80A89">
      <w:pPr>
        <w:pStyle w:val="CodeBlock"/>
      </w:pPr>
      <w:r>
        <w:t xml:space="preserve">            throw new IllegalArgumentException("checkName must not be empty");</w:t>
      </w:r>
    </w:p>
    <w:p w14:paraId="23F95F34" w14:textId="77777777" w:rsidR="00010F2F" w:rsidRDefault="00B80A89">
      <w:pPr>
        <w:pStyle w:val="CodeBlock"/>
      </w:pPr>
      <w:r>
        <w:t xml:space="preserve">        }</w:t>
      </w:r>
    </w:p>
    <w:p w14:paraId="30C6063D" w14:textId="77777777" w:rsidR="00010F2F" w:rsidRDefault="00B80A89">
      <w:pPr>
        <w:pStyle w:val="CodeBlock"/>
      </w:pPr>
      <w:r>
        <w:t xml:space="preserve">        this.checkName = checkName.trim();</w:t>
      </w:r>
    </w:p>
    <w:p w14:paraId="37EA1C6A" w14:textId="77777777" w:rsidR="00010F2F" w:rsidRDefault="00B80A89">
      <w:pPr>
        <w:pStyle w:val="CodeBlock"/>
      </w:pPr>
      <w:r>
        <w:t xml:space="preserve">        this.passed = passed;</w:t>
      </w:r>
    </w:p>
    <w:p w14:paraId="2B50E893" w14:textId="77777777" w:rsidR="00010F2F" w:rsidRDefault="00B80A89">
      <w:pPr>
        <w:pStyle w:val="CodeBlock"/>
      </w:pPr>
      <w:r>
        <w:t xml:space="preserve">        this.details = details == null ? "" : details.trim();</w:t>
      </w:r>
    </w:p>
    <w:p w14:paraId="59F70F9D" w14:textId="77777777" w:rsidR="00010F2F" w:rsidRDefault="00B80A89">
      <w:pPr>
        <w:pStyle w:val="CodeBlock"/>
      </w:pPr>
      <w:r>
        <w:t xml:space="preserve">    }</w:t>
      </w:r>
    </w:p>
    <w:p w14:paraId="761EED6C" w14:textId="77777777" w:rsidR="00010F2F" w:rsidRDefault="00010F2F">
      <w:pPr>
        <w:pStyle w:val="CodeBlock"/>
      </w:pPr>
    </w:p>
    <w:p w14:paraId="1B873DF3" w14:textId="77777777" w:rsidR="00010F2F" w:rsidRDefault="00B80A89">
      <w:pPr>
        <w:pStyle w:val="CodeBlock"/>
      </w:pPr>
      <w:r>
        <w:t xml:space="preserve">    public String getCheckName() {</w:t>
      </w:r>
    </w:p>
    <w:p w14:paraId="2E60548B" w14:textId="77777777" w:rsidR="00010F2F" w:rsidRDefault="00B80A89">
      <w:pPr>
        <w:pStyle w:val="CodeBlock"/>
      </w:pPr>
      <w:r>
        <w:t xml:space="preserve">        return checkName;</w:t>
      </w:r>
    </w:p>
    <w:p w14:paraId="409813FD" w14:textId="77777777" w:rsidR="00010F2F" w:rsidRDefault="00B80A89">
      <w:pPr>
        <w:pStyle w:val="CodeBlock"/>
      </w:pPr>
      <w:r>
        <w:t xml:space="preserve">    }</w:t>
      </w:r>
    </w:p>
    <w:p w14:paraId="2543B34B" w14:textId="77777777" w:rsidR="00010F2F" w:rsidRDefault="00010F2F">
      <w:pPr>
        <w:pStyle w:val="CodeBlock"/>
      </w:pPr>
    </w:p>
    <w:p w14:paraId="31420AAE" w14:textId="77777777" w:rsidR="00010F2F" w:rsidRDefault="00B80A89">
      <w:pPr>
        <w:pStyle w:val="CodeBlock"/>
      </w:pPr>
      <w:r>
        <w:t xml:space="preserve">    public boolean isPassed() {</w:t>
      </w:r>
    </w:p>
    <w:p w14:paraId="4DA08529" w14:textId="77777777" w:rsidR="00010F2F" w:rsidRDefault="00B80A89">
      <w:pPr>
        <w:pStyle w:val="CodeBlock"/>
      </w:pPr>
      <w:r>
        <w:t xml:space="preserve">        return passed;</w:t>
      </w:r>
    </w:p>
    <w:p w14:paraId="22214878" w14:textId="77777777" w:rsidR="00010F2F" w:rsidRDefault="00B80A89">
      <w:pPr>
        <w:pStyle w:val="CodeBlock"/>
      </w:pPr>
      <w:r>
        <w:t xml:space="preserve">    }</w:t>
      </w:r>
    </w:p>
    <w:p w14:paraId="71E5DD83" w14:textId="77777777" w:rsidR="00010F2F" w:rsidRDefault="00010F2F">
      <w:pPr>
        <w:pStyle w:val="CodeBlock"/>
      </w:pPr>
    </w:p>
    <w:p w14:paraId="1A6FD417" w14:textId="77777777" w:rsidR="00010F2F" w:rsidRDefault="00B80A89">
      <w:pPr>
        <w:pStyle w:val="CodeBlock"/>
      </w:pPr>
      <w:r>
        <w:t xml:space="preserve">    public String getDetails() {</w:t>
      </w:r>
    </w:p>
    <w:p w14:paraId="4F28469A" w14:textId="77777777" w:rsidR="00010F2F" w:rsidRDefault="00B80A89">
      <w:pPr>
        <w:pStyle w:val="CodeBlock"/>
      </w:pPr>
      <w:r>
        <w:t xml:space="preserve">        return details;</w:t>
      </w:r>
    </w:p>
    <w:p w14:paraId="57297063" w14:textId="77777777" w:rsidR="00010F2F" w:rsidRDefault="00B80A89">
      <w:pPr>
        <w:pStyle w:val="CodeBlock"/>
      </w:pPr>
      <w:r>
        <w:t xml:space="preserve">    }</w:t>
      </w:r>
    </w:p>
    <w:p w14:paraId="6BC97C20" w14:textId="77777777" w:rsidR="00010F2F" w:rsidRDefault="00B80A89">
      <w:pPr>
        <w:pStyle w:val="CodeBlock"/>
      </w:pPr>
      <w:r>
        <w:t>}</w:t>
      </w:r>
    </w:p>
    <w:p w14:paraId="2BABC2A0" w14:textId="77777777" w:rsidR="00010F2F" w:rsidRPr="00230CBD" w:rsidRDefault="00B80A89" w:rsidP="00230CBD">
      <w:pPr>
        <w:pStyle w:val="31"/>
        <w:rPr>
          <w:sz w:val="26"/>
          <w:szCs w:val="26"/>
        </w:rPr>
      </w:pPr>
      <w:r w:rsidRPr="00230CBD">
        <w:rPr>
          <w:sz w:val="26"/>
          <w:szCs w:val="26"/>
        </w:rPr>
        <w:t>5.13 src/sorting/SortingAlgorithm.java</w:t>
      </w:r>
    </w:p>
    <w:p w14:paraId="77563649" w14:textId="77777777" w:rsidR="00010F2F" w:rsidRDefault="00B80A89">
      <w:pPr>
        <w:pStyle w:val="CodeBlock"/>
      </w:pPr>
      <w:r>
        <w:t>package sorting;</w:t>
      </w:r>
    </w:p>
    <w:p w14:paraId="416D7745" w14:textId="77777777" w:rsidR="00010F2F" w:rsidRDefault="00010F2F">
      <w:pPr>
        <w:pStyle w:val="CodeBlock"/>
      </w:pPr>
    </w:p>
    <w:p w14:paraId="1F85695C" w14:textId="77777777" w:rsidR="00010F2F" w:rsidRDefault="00B80A89">
      <w:pPr>
        <w:pStyle w:val="CodeBlock"/>
      </w:pPr>
      <w:r>
        <w:t>import java.util.List;</w:t>
      </w:r>
    </w:p>
    <w:p w14:paraId="5C27B959" w14:textId="77777777" w:rsidR="00010F2F" w:rsidRDefault="00010F2F">
      <w:pPr>
        <w:pStyle w:val="CodeBlock"/>
      </w:pPr>
    </w:p>
    <w:p w14:paraId="7AFE7DBF" w14:textId="77777777" w:rsidR="00010F2F" w:rsidRDefault="00B80A89">
      <w:pPr>
        <w:pStyle w:val="CodeBlock"/>
      </w:pPr>
      <w:r>
        <w:t>import model.LocationCandidate;</w:t>
      </w:r>
    </w:p>
    <w:p w14:paraId="102AF03E" w14:textId="77777777" w:rsidR="00010F2F" w:rsidRDefault="00010F2F">
      <w:pPr>
        <w:pStyle w:val="CodeBlock"/>
      </w:pPr>
    </w:p>
    <w:p w14:paraId="5A4F248F" w14:textId="77777777" w:rsidR="00010F2F" w:rsidRDefault="00B80A89">
      <w:pPr>
        <w:pStyle w:val="CodeBlock"/>
      </w:pPr>
      <w:r>
        <w:t>public interface SortingAlgorithm {</w:t>
      </w:r>
    </w:p>
    <w:p w14:paraId="293A57F8" w14:textId="77777777" w:rsidR="00010F2F" w:rsidRDefault="00B80A89">
      <w:pPr>
        <w:pStyle w:val="CodeBlock"/>
      </w:pPr>
      <w:r>
        <w:t xml:space="preserve">    String getName();</w:t>
      </w:r>
    </w:p>
    <w:p w14:paraId="3E4D8CA7" w14:textId="77777777" w:rsidR="00010F2F" w:rsidRDefault="00010F2F">
      <w:pPr>
        <w:pStyle w:val="CodeBlock"/>
      </w:pPr>
    </w:p>
    <w:p w14:paraId="4019A80D" w14:textId="77777777" w:rsidR="00010F2F" w:rsidRDefault="00B80A89">
      <w:pPr>
        <w:pStyle w:val="CodeBlock"/>
      </w:pPr>
      <w:r>
        <w:t xml:space="preserve">    void sort(List&lt;LocationCandidate&gt; candidates);</w:t>
      </w:r>
    </w:p>
    <w:p w14:paraId="3350DC35" w14:textId="77777777" w:rsidR="00010F2F" w:rsidRDefault="00B80A89">
      <w:pPr>
        <w:pStyle w:val="CodeBlock"/>
      </w:pPr>
      <w:r>
        <w:t>}</w:t>
      </w:r>
    </w:p>
    <w:p w14:paraId="401C9CCB" w14:textId="77777777" w:rsidR="00010F2F" w:rsidRPr="00230CBD" w:rsidRDefault="00B80A89" w:rsidP="00230CBD">
      <w:pPr>
        <w:pStyle w:val="31"/>
        <w:rPr>
          <w:sz w:val="26"/>
          <w:szCs w:val="26"/>
        </w:rPr>
      </w:pPr>
      <w:r w:rsidRPr="00230CBD">
        <w:rPr>
          <w:sz w:val="26"/>
          <w:szCs w:val="26"/>
        </w:rPr>
        <w:t>5.14 src/sorting/AbstractSortingAlgorithm.java</w:t>
      </w:r>
    </w:p>
    <w:p w14:paraId="24B7F2C9" w14:textId="77777777" w:rsidR="00010F2F" w:rsidRDefault="00B80A89">
      <w:pPr>
        <w:pStyle w:val="CodeBlock"/>
      </w:pPr>
      <w:r>
        <w:t>package sorting;</w:t>
      </w:r>
    </w:p>
    <w:p w14:paraId="3FE9D718" w14:textId="77777777" w:rsidR="00010F2F" w:rsidRDefault="00010F2F">
      <w:pPr>
        <w:pStyle w:val="CodeBlock"/>
      </w:pPr>
    </w:p>
    <w:p w14:paraId="08ED97E7" w14:textId="77777777" w:rsidR="00010F2F" w:rsidRDefault="00B80A89">
      <w:pPr>
        <w:pStyle w:val="CodeBlock"/>
      </w:pPr>
      <w:r>
        <w:t>import java.util.List;</w:t>
      </w:r>
    </w:p>
    <w:p w14:paraId="1DE926C7" w14:textId="77777777" w:rsidR="00010F2F" w:rsidRDefault="00010F2F">
      <w:pPr>
        <w:pStyle w:val="CodeBlock"/>
      </w:pPr>
    </w:p>
    <w:p w14:paraId="14815A11" w14:textId="77777777" w:rsidR="00010F2F" w:rsidRDefault="00B80A89">
      <w:pPr>
        <w:pStyle w:val="CodeBlock"/>
      </w:pPr>
      <w:r>
        <w:t>import model.LocationCandidate;</w:t>
      </w:r>
    </w:p>
    <w:p w14:paraId="4168F360" w14:textId="77777777" w:rsidR="00010F2F" w:rsidRDefault="00010F2F">
      <w:pPr>
        <w:pStyle w:val="CodeBlock"/>
      </w:pPr>
    </w:p>
    <w:p w14:paraId="724D825D" w14:textId="77777777" w:rsidR="00010F2F" w:rsidRDefault="00B80A89">
      <w:pPr>
        <w:pStyle w:val="CodeBlock"/>
      </w:pPr>
      <w:r>
        <w:t>public abstract class AbstractSortingAlgorithm implements SortingAlgorithm {</w:t>
      </w:r>
    </w:p>
    <w:p w14:paraId="228F177B" w14:textId="77777777" w:rsidR="00010F2F" w:rsidRDefault="00B80A89">
      <w:pPr>
        <w:pStyle w:val="CodeBlock"/>
      </w:pPr>
      <w:r>
        <w:t xml:space="preserve">    protected int compare(LocationCandidate first, LocationCandidate second) {</w:t>
      </w:r>
    </w:p>
    <w:p w14:paraId="6684A086" w14:textId="77777777" w:rsidR="00010F2F" w:rsidRDefault="00B80A89">
      <w:pPr>
        <w:pStyle w:val="CodeBlock"/>
      </w:pPr>
      <w:r>
        <w:t xml:space="preserve">        return first.compareTo(second);</w:t>
      </w:r>
    </w:p>
    <w:p w14:paraId="090F2287" w14:textId="77777777" w:rsidR="00010F2F" w:rsidRDefault="00B80A89">
      <w:pPr>
        <w:pStyle w:val="CodeBlock"/>
      </w:pPr>
      <w:r>
        <w:t xml:space="preserve">    }</w:t>
      </w:r>
    </w:p>
    <w:p w14:paraId="24AC5376" w14:textId="77777777" w:rsidR="00010F2F" w:rsidRDefault="00010F2F">
      <w:pPr>
        <w:pStyle w:val="CodeBlock"/>
      </w:pPr>
    </w:p>
    <w:p w14:paraId="020A951C" w14:textId="77777777" w:rsidR="00010F2F" w:rsidRDefault="00B80A89">
      <w:pPr>
        <w:pStyle w:val="CodeBlock"/>
      </w:pPr>
      <w:r>
        <w:t xml:space="preserve">    protected void swap(List&lt;LocationCandidate&gt; candidates, int firstIndex, int secondIndex) {</w:t>
      </w:r>
    </w:p>
    <w:p w14:paraId="6B071256" w14:textId="77777777" w:rsidR="00010F2F" w:rsidRDefault="00B80A89">
      <w:pPr>
        <w:pStyle w:val="CodeBlock"/>
      </w:pPr>
      <w:r>
        <w:t xml:space="preserve">        if (firstIndex == secondIndex) {</w:t>
      </w:r>
    </w:p>
    <w:p w14:paraId="09574BCF" w14:textId="77777777" w:rsidR="00010F2F" w:rsidRDefault="00B80A89">
      <w:pPr>
        <w:pStyle w:val="CodeBlock"/>
      </w:pPr>
      <w:r>
        <w:t xml:space="preserve">            return;</w:t>
      </w:r>
    </w:p>
    <w:p w14:paraId="7503F114" w14:textId="77777777" w:rsidR="00010F2F" w:rsidRDefault="00B80A89">
      <w:pPr>
        <w:pStyle w:val="CodeBlock"/>
      </w:pPr>
      <w:r>
        <w:t xml:space="preserve">        }</w:t>
      </w:r>
    </w:p>
    <w:p w14:paraId="334484E7" w14:textId="77777777" w:rsidR="00010F2F" w:rsidRDefault="00B80A89">
      <w:pPr>
        <w:pStyle w:val="CodeBlock"/>
      </w:pPr>
      <w:r>
        <w:t xml:space="preserve">        LocationCandidate temporary = candidates.get(firstIndex);</w:t>
      </w:r>
    </w:p>
    <w:p w14:paraId="66AB5653" w14:textId="77777777" w:rsidR="00010F2F" w:rsidRDefault="00B80A89">
      <w:pPr>
        <w:pStyle w:val="CodeBlock"/>
      </w:pPr>
      <w:r>
        <w:t xml:space="preserve">        candidates.set(firstIndex, candidates.get(secondIndex));</w:t>
      </w:r>
    </w:p>
    <w:p w14:paraId="561BA822" w14:textId="77777777" w:rsidR="00010F2F" w:rsidRDefault="00B80A89">
      <w:pPr>
        <w:pStyle w:val="CodeBlock"/>
      </w:pPr>
      <w:r>
        <w:t xml:space="preserve">        candidates.set(secondIndex, temporary);</w:t>
      </w:r>
    </w:p>
    <w:p w14:paraId="7E0E1576" w14:textId="77777777" w:rsidR="00010F2F" w:rsidRDefault="00B80A89">
      <w:pPr>
        <w:pStyle w:val="CodeBlock"/>
      </w:pPr>
      <w:r>
        <w:t xml:space="preserve">    }</w:t>
      </w:r>
    </w:p>
    <w:p w14:paraId="7D5A4C65" w14:textId="77777777" w:rsidR="00010F2F" w:rsidRDefault="00B80A89">
      <w:pPr>
        <w:pStyle w:val="CodeBlock"/>
      </w:pPr>
      <w:r>
        <w:t>}</w:t>
      </w:r>
    </w:p>
    <w:p w14:paraId="0C31BA8D" w14:textId="77777777" w:rsidR="00010F2F" w:rsidRPr="00230CBD" w:rsidRDefault="00B80A89" w:rsidP="00230CBD">
      <w:pPr>
        <w:pStyle w:val="31"/>
        <w:rPr>
          <w:sz w:val="26"/>
          <w:szCs w:val="26"/>
        </w:rPr>
      </w:pPr>
      <w:r w:rsidRPr="00230CBD">
        <w:rPr>
          <w:sz w:val="26"/>
          <w:szCs w:val="26"/>
        </w:rPr>
        <w:t>5.15 src/sorting/BubbleSort.java</w:t>
      </w:r>
    </w:p>
    <w:p w14:paraId="6ACE7070" w14:textId="77777777" w:rsidR="00010F2F" w:rsidRDefault="00B80A89">
      <w:pPr>
        <w:pStyle w:val="CodeBlock"/>
      </w:pPr>
      <w:r>
        <w:t>package sorting;</w:t>
      </w:r>
    </w:p>
    <w:p w14:paraId="0CBC61E4" w14:textId="77777777" w:rsidR="00010F2F" w:rsidRDefault="00010F2F">
      <w:pPr>
        <w:pStyle w:val="CodeBlock"/>
      </w:pPr>
    </w:p>
    <w:p w14:paraId="32041C34" w14:textId="77777777" w:rsidR="00010F2F" w:rsidRDefault="00B80A89">
      <w:pPr>
        <w:pStyle w:val="CodeBlock"/>
      </w:pPr>
      <w:r>
        <w:t>import java.util.List;</w:t>
      </w:r>
    </w:p>
    <w:p w14:paraId="62BACF74" w14:textId="77777777" w:rsidR="00010F2F" w:rsidRDefault="00010F2F">
      <w:pPr>
        <w:pStyle w:val="CodeBlock"/>
      </w:pPr>
    </w:p>
    <w:p w14:paraId="33B589CE" w14:textId="77777777" w:rsidR="00010F2F" w:rsidRDefault="00B80A89">
      <w:pPr>
        <w:pStyle w:val="CodeBlock"/>
      </w:pPr>
      <w:r>
        <w:t>import model.LocationCandidate;</w:t>
      </w:r>
    </w:p>
    <w:p w14:paraId="5674768E" w14:textId="77777777" w:rsidR="00010F2F" w:rsidRDefault="00010F2F">
      <w:pPr>
        <w:pStyle w:val="CodeBlock"/>
      </w:pPr>
    </w:p>
    <w:p w14:paraId="4CF513CE" w14:textId="77777777" w:rsidR="00010F2F" w:rsidRDefault="00B80A89">
      <w:pPr>
        <w:pStyle w:val="CodeBlock"/>
      </w:pPr>
      <w:r>
        <w:t>public class BubbleSort extends AbstractSortingAlgorithm {</w:t>
      </w:r>
    </w:p>
    <w:p w14:paraId="7105A717" w14:textId="77777777" w:rsidR="00010F2F" w:rsidRDefault="00B80A89">
      <w:pPr>
        <w:pStyle w:val="CodeBlock"/>
      </w:pPr>
      <w:r>
        <w:t xml:space="preserve">    @Override</w:t>
      </w:r>
    </w:p>
    <w:p w14:paraId="00E814B8" w14:textId="77777777" w:rsidR="00010F2F" w:rsidRDefault="00B80A89">
      <w:pPr>
        <w:pStyle w:val="CodeBlock"/>
      </w:pPr>
      <w:r>
        <w:t xml:space="preserve">    public String getName() {</w:t>
      </w:r>
    </w:p>
    <w:p w14:paraId="626F97F4" w14:textId="77777777" w:rsidR="00010F2F" w:rsidRDefault="00B80A89">
      <w:pPr>
        <w:pStyle w:val="CodeBlock"/>
      </w:pPr>
      <w:r>
        <w:t xml:space="preserve">        return "Bubble Sort";</w:t>
      </w:r>
    </w:p>
    <w:p w14:paraId="6E2565EC" w14:textId="77777777" w:rsidR="00010F2F" w:rsidRDefault="00B80A89">
      <w:pPr>
        <w:pStyle w:val="CodeBlock"/>
      </w:pPr>
      <w:r>
        <w:t xml:space="preserve">    }</w:t>
      </w:r>
    </w:p>
    <w:p w14:paraId="2BC404D3" w14:textId="77777777" w:rsidR="00010F2F" w:rsidRDefault="00010F2F">
      <w:pPr>
        <w:pStyle w:val="CodeBlock"/>
      </w:pPr>
    </w:p>
    <w:p w14:paraId="19F9D052" w14:textId="77777777" w:rsidR="00010F2F" w:rsidRDefault="00B80A89">
      <w:pPr>
        <w:pStyle w:val="CodeBlock"/>
      </w:pPr>
      <w:r>
        <w:t xml:space="preserve">    @Override</w:t>
      </w:r>
    </w:p>
    <w:p w14:paraId="1FB9A013" w14:textId="77777777" w:rsidR="00010F2F" w:rsidRDefault="00B80A89">
      <w:pPr>
        <w:pStyle w:val="CodeBlock"/>
      </w:pPr>
      <w:r>
        <w:t xml:space="preserve">    public void sort(List&lt;LocationCandidate&gt; candidates) {</w:t>
      </w:r>
    </w:p>
    <w:p w14:paraId="2F3EBAEA" w14:textId="77777777" w:rsidR="00010F2F" w:rsidRDefault="00B80A89">
      <w:pPr>
        <w:pStyle w:val="CodeBlock"/>
      </w:pPr>
      <w:r>
        <w:t xml:space="preserve">        int size = candidates.size();</w:t>
      </w:r>
    </w:p>
    <w:p w14:paraId="14957DD3" w14:textId="77777777" w:rsidR="00010F2F" w:rsidRDefault="00B80A89">
      <w:pPr>
        <w:pStyle w:val="CodeBlock"/>
      </w:pPr>
      <w:r>
        <w:t xml:space="preserve">        boolean swapped = true;</w:t>
      </w:r>
    </w:p>
    <w:p w14:paraId="4608C0D3" w14:textId="77777777" w:rsidR="00010F2F" w:rsidRDefault="00010F2F">
      <w:pPr>
        <w:pStyle w:val="CodeBlock"/>
      </w:pPr>
    </w:p>
    <w:p w14:paraId="58DA28D5" w14:textId="77777777" w:rsidR="00010F2F" w:rsidRDefault="00B80A89">
      <w:pPr>
        <w:pStyle w:val="CodeBlock"/>
      </w:pPr>
      <w:r>
        <w:t xml:space="preserve">        // Stop early if a full pass did not swap anything</w:t>
      </w:r>
    </w:p>
    <w:p w14:paraId="445D4679" w14:textId="77777777" w:rsidR="00010F2F" w:rsidRDefault="00B80A89">
      <w:pPr>
        <w:pStyle w:val="CodeBlock"/>
      </w:pPr>
      <w:r>
        <w:t xml:space="preserve">        for (int pass = 0; pass &lt; size - 1 &amp;&amp; swapped; pass++) {</w:t>
      </w:r>
    </w:p>
    <w:p w14:paraId="49657AA8" w14:textId="77777777" w:rsidR="00010F2F" w:rsidRDefault="00B80A89">
      <w:pPr>
        <w:pStyle w:val="CodeBlock"/>
      </w:pPr>
      <w:r>
        <w:t xml:space="preserve">            swapped = false;</w:t>
      </w:r>
    </w:p>
    <w:p w14:paraId="551F4BAF" w14:textId="77777777" w:rsidR="00010F2F" w:rsidRDefault="00B80A89">
      <w:pPr>
        <w:pStyle w:val="CodeBlock"/>
      </w:pPr>
      <w:r>
        <w:t xml:space="preserve">            for (int index = 0; index &lt; size - pass - 1; index++) {</w:t>
      </w:r>
    </w:p>
    <w:p w14:paraId="2CA74B72" w14:textId="77777777" w:rsidR="00010F2F" w:rsidRDefault="00B80A89">
      <w:pPr>
        <w:pStyle w:val="CodeBlock"/>
      </w:pPr>
      <w:r>
        <w:t xml:space="preserve">                if (compare(candidates.get(index), candidates.get(index + 1)) &gt; 0) {</w:t>
      </w:r>
    </w:p>
    <w:p w14:paraId="29062A35" w14:textId="77777777" w:rsidR="00010F2F" w:rsidRDefault="00B80A89">
      <w:pPr>
        <w:pStyle w:val="CodeBlock"/>
      </w:pPr>
      <w:r>
        <w:t xml:space="preserve">                    swap(candidates, index, index + 1);</w:t>
      </w:r>
    </w:p>
    <w:p w14:paraId="6C8E0C44" w14:textId="77777777" w:rsidR="00010F2F" w:rsidRDefault="00B80A89">
      <w:pPr>
        <w:pStyle w:val="CodeBlock"/>
      </w:pPr>
      <w:r>
        <w:t xml:space="preserve">                    swapped = true;</w:t>
      </w:r>
    </w:p>
    <w:p w14:paraId="207984D1" w14:textId="77777777" w:rsidR="00010F2F" w:rsidRDefault="00B80A89">
      <w:pPr>
        <w:pStyle w:val="CodeBlock"/>
      </w:pPr>
      <w:r>
        <w:t xml:space="preserve">                }</w:t>
      </w:r>
    </w:p>
    <w:p w14:paraId="70E8FFFE" w14:textId="77777777" w:rsidR="00010F2F" w:rsidRDefault="00B80A89">
      <w:pPr>
        <w:pStyle w:val="CodeBlock"/>
      </w:pPr>
      <w:r>
        <w:t xml:space="preserve">            }</w:t>
      </w:r>
    </w:p>
    <w:p w14:paraId="35B1AAB6" w14:textId="77777777" w:rsidR="00010F2F" w:rsidRDefault="00B80A89">
      <w:pPr>
        <w:pStyle w:val="CodeBlock"/>
      </w:pPr>
      <w:r>
        <w:t xml:space="preserve">        }</w:t>
      </w:r>
    </w:p>
    <w:p w14:paraId="7BEED01F" w14:textId="77777777" w:rsidR="00010F2F" w:rsidRDefault="00B80A89">
      <w:pPr>
        <w:pStyle w:val="CodeBlock"/>
      </w:pPr>
      <w:r>
        <w:t xml:space="preserve">    }</w:t>
      </w:r>
    </w:p>
    <w:p w14:paraId="13B32475" w14:textId="77777777" w:rsidR="00010F2F" w:rsidRDefault="00B80A89">
      <w:pPr>
        <w:pStyle w:val="CodeBlock"/>
      </w:pPr>
      <w:r>
        <w:t>}</w:t>
      </w:r>
    </w:p>
    <w:p w14:paraId="5A8A6542" w14:textId="77777777" w:rsidR="00010F2F" w:rsidRPr="00230CBD" w:rsidRDefault="00B80A89" w:rsidP="00230CBD">
      <w:pPr>
        <w:pStyle w:val="31"/>
        <w:rPr>
          <w:sz w:val="26"/>
          <w:szCs w:val="26"/>
        </w:rPr>
      </w:pPr>
      <w:r w:rsidRPr="00230CBD">
        <w:rPr>
          <w:sz w:val="26"/>
          <w:szCs w:val="26"/>
        </w:rPr>
        <w:t>5.16 src/sorting/QuickSort.java</w:t>
      </w:r>
    </w:p>
    <w:p w14:paraId="0A5B7D21" w14:textId="77777777" w:rsidR="00010F2F" w:rsidRDefault="00B80A89">
      <w:pPr>
        <w:pStyle w:val="CodeBlock"/>
      </w:pPr>
      <w:r>
        <w:t>package sorting;</w:t>
      </w:r>
    </w:p>
    <w:p w14:paraId="72DC20E5" w14:textId="77777777" w:rsidR="00010F2F" w:rsidRDefault="00010F2F">
      <w:pPr>
        <w:pStyle w:val="CodeBlock"/>
      </w:pPr>
    </w:p>
    <w:p w14:paraId="01E6DD18" w14:textId="77777777" w:rsidR="00010F2F" w:rsidRDefault="00B80A89">
      <w:pPr>
        <w:pStyle w:val="CodeBlock"/>
      </w:pPr>
      <w:r>
        <w:t>import java.util.List;</w:t>
      </w:r>
    </w:p>
    <w:p w14:paraId="10BC846A" w14:textId="77777777" w:rsidR="00010F2F" w:rsidRDefault="00010F2F">
      <w:pPr>
        <w:pStyle w:val="CodeBlock"/>
      </w:pPr>
    </w:p>
    <w:p w14:paraId="2B308DCF" w14:textId="77777777" w:rsidR="00010F2F" w:rsidRDefault="00B80A89">
      <w:pPr>
        <w:pStyle w:val="CodeBlock"/>
      </w:pPr>
      <w:r>
        <w:t>import model.LocationCandidate;</w:t>
      </w:r>
    </w:p>
    <w:p w14:paraId="00BD0AA1" w14:textId="77777777" w:rsidR="00010F2F" w:rsidRDefault="00010F2F">
      <w:pPr>
        <w:pStyle w:val="CodeBlock"/>
      </w:pPr>
    </w:p>
    <w:p w14:paraId="6F4D8074" w14:textId="77777777" w:rsidR="00010F2F" w:rsidRDefault="00B80A89">
      <w:pPr>
        <w:pStyle w:val="CodeBlock"/>
      </w:pPr>
      <w:r>
        <w:lastRenderedPageBreak/>
        <w:t>public class QuickSort extends AbstractSortingAlgorithm {</w:t>
      </w:r>
    </w:p>
    <w:p w14:paraId="0B45C44D" w14:textId="77777777" w:rsidR="00010F2F" w:rsidRDefault="00B80A89">
      <w:pPr>
        <w:pStyle w:val="CodeBlock"/>
      </w:pPr>
      <w:r>
        <w:t xml:space="preserve">    @Override</w:t>
      </w:r>
    </w:p>
    <w:p w14:paraId="0E887B0B" w14:textId="77777777" w:rsidR="00010F2F" w:rsidRDefault="00B80A89">
      <w:pPr>
        <w:pStyle w:val="CodeBlock"/>
      </w:pPr>
      <w:r>
        <w:t xml:space="preserve">    public String getName() {</w:t>
      </w:r>
    </w:p>
    <w:p w14:paraId="24E509E6" w14:textId="77777777" w:rsidR="00010F2F" w:rsidRDefault="00B80A89">
      <w:pPr>
        <w:pStyle w:val="CodeBlock"/>
      </w:pPr>
      <w:r>
        <w:t xml:space="preserve">        return "Quick Sort";</w:t>
      </w:r>
    </w:p>
    <w:p w14:paraId="01B9792D" w14:textId="77777777" w:rsidR="00010F2F" w:rsidRDefault="00B80A89">
      <w:pPr>
        <w:pStyle w:val="CodeBlock"/>
      </w:pPr>
      <w:r>
        <w:t xml:space="preserve">    }</w:t>
      </w:r>
    </w:p>
    <w:p w14:paraId="436A64CD" w14:textId="77777777" w:rsidR="00010F2F" w:rsidRDefault="00010F2F">
      <w:pPr>
        <w:pStyle w:val="CodeBlock"/>
      </w:pPr>
    </w:p>
    <w:p w14:paraId="63A9E1D1" w14:textId="77777777" w:rsidR="00010F2F" w:rsidRDefault="00B80A89">
      <w:pPr>
        <w:pStyle w:val="CodeBlock"/>
      </w:pPr>
      <w:r>
        <w:t xml:space="preserve">    @Override</w:t>
      </w:r>
    </w:p>
    <w:p w14:paraId="0748FB80" w14:textId="77777777" w:rsidR="00010F2F" w:rsidRDefault="00B80A89">
      <w:pPr>
        <w:pStyle w:val="CodeBlock"/>
      </w:pPr>
      <w:r>
        <w:t xml:space="preserve">    public void sort(List&lt;LocationCandidate&gt; candidates) {</w:t>
      </w:r>
    </w:p>
    <w:p w14:paraId="15E5188C" w14:textId="77777777" w:rsidR="00010F2F" w:rsidRDefault="00B80A89">
      <w:pPr>
        <w:pStyle w:val="CodeBlock"/>
      </w:pPr>
      <w:r>
        <w:t xml:space="preserve">        quickSort(candidates, 0, candidates.size() - 1);</w:t>
      </w:r>
    </w:p>
    <w:p w14:paraId="10EB6B6F" w14:textId="77777777" w:rsidR="00010F2F" w:rsidRDefault="00B80A89">
      <w:pPr>
        <w:pStyle w:val="CodeBlock"/>
      </w:pPr>
      <w:r>
        <w:t xml:space="preserve">    }</w:t>
      </w:r>
    </w:p>
    <w:p w14:paraId="32853A1F" w14:textId="77777777" w:rsidR="00010F2F" w:rsidRDefault="00010F2F">
      <w:pPr>
        <w:pStyle w:val="CodeBlock"/>
      </w:pPr>
    </w:p>
    <w:p w14:paraId="3C1384F7" w14:textId="77777777" w:rsidR="00010F2F" w:rsidRDefault="00B80A89">
      <w:pPr>
        <w:pStyle w:val="CodeBlock"/>
      </w:pPr>
      <w:r>
        <w:t xml:space="preserve">    private void quickSort(List&lt;LocationCandidate&gt; candidates, int low, int high) {</w:t>
      </w:r>
    </w:p>
    <w:p w14:paraId="53E0B911" w14:textId="77777777" w:rsidR="00010F2F" w:rsidRDefault="00B80A89">
      <w:pPr>
        <w:pStyle w:val="CodeBlock"/>
      </w:pPr>
      <w:r>
        <w:t xml:space="preserve">        if (low &gt;= high) {</w:t>
      </w:r>
    </w:p>
    <w:p w14:paraId="6F28A9FF" w14:textId="77777777" w:rsidR="00010F2F" w:rsidRDefault="00B80A89">
      <w:pPr>
        <w:pStyle w:val="CodeBlock"/>
      </w:pPr>
      <w:r>
        <w:t xml:space="preserve">            return;</w:t>
      </w:r>
    </w:p>
    <w:p w14:paraId="060EA043" w14:textId="77777777" w:rsidR="00010F2F" w:rsidRDefault="00B80A89">
      <w:pPr>
        <w:pStyle w:val="CodeBlock"/>
      </w:pPr>
      <w:r>
        <w:t xml:space="preserve">        }</w:t>
      </w:r>
    </w:p>
    <w:p w14:paraId="7A26F125" w14:textId="77777777" w:rsidR="00010F2F" w:rsidRDefault="00010F2F">
      <w:pPr>
        <w:pStyle w:val="CodeBlock"/>
      </w:pPr>
    </w:p>
    <w:p w14:paraId="42FE0B3B" w14:textId="77777777" w:rsidR="00010F2F" w:rsidRDefault="00B80A89">
      <w:pPr>
        <w:pStyle w:val="CodeBlock"/>
      </w:pPr>
      <w:r>
        <w:t xml:space="preserve">        int pivotIndex = partition(candidates, low, high);</w:t>
      </w:r>
    </w:p>
    <w:p w14:paraId="2701BAC4" w14:textId="77777777" w:rsidR="00010F2F" w:rsidRDefault="00B80A89">
      <w:pPr>
        <w:pStyle w:val="CodeBlock"/>
      </w:pPr>
      <w:r>
        <w:t xml:space="preserve">        quickSort(candidates, low, pivotIndex - 1);</w:t>
      </w:r>
    </w:p>
    <w:p w14:paraId="0866AD00" w14:textId="77777777" w:rsidR="00010F2F" w:rsidRDefault="00B80A89">
      <w:pPr>
        <w:pStyle w:val="CodeBlock"/>
      </w:pPr>
      <w:r>
        <w:t xml:space="preserve">        quickSort(candidates, pivotIndex + 1, high);</w:t>
      </w:r>
    </w:p>
    <w:p w14:paraId="66078A87" w14:textId="77777777" w:rsidR="00010F2F" w:rsidRDefault="00B80A89">
      <w:pPr>
        <w:pStyle w:val="CodeBlock"/>
      </w:pPr>
      <w:r>
        <w:t xml:space="preserve">    }</w:t>
      </w:r>
    </w:p>
    <w:p w14:paraId="4A5A395B" w14:textId="77777777" w:rsidR="00010F2F" w:rsidRDefault="00010F2F">
      <w:pPr>
        <w:pStyle w:val="CodeBlock"/>
      </w:pPr>
    </w:p>
    <w:p w14:paraId="02572982" w14:textId="77777777" w:rsidR="00010F2F" w:rsidRDefault="00B80A89">
      <w:pPr>
        <w:pStyle w:val="CodeBlock"/>
      </w:pPr>
      <w:r>
        <w:t xml:space="preserve">    private int partition(List&lt;LocationCandidate&gt; candidates, int low, int high) {</w:t>
      </w:r>
    </w:p>
    <w:p w14:paraId="64E024B6" w14:textId="77777777" w:rsidR="00010F2F" w:rsidRDefault="00B80A89">
      <w:pPr>
        <w:pStyle w:val="CodeBlock"/>
      </w:pPr>
      <w:r>
        <w:t xml:space="preserve">        // Use the last item as the pivot here</w:t>
      </w:r>
    </w:p>
    <w:p w14:paraId="05ED34B6" w14:textId="77777777" w:rsidR="00010F2F" w:rsidRDefault="00B80A89">
      <w:pPr>
        <w:pStyle w:val="CodeBlock"/>
      </w:pPr>
      <w:r>
        <w:t xml:space="preserve">        LocationCandidate pivot = candidates.get(high);</w:t>
      </w:r>
    </w:p>
    <w:p w14:paraId="780BE562" w14:textId="77777777" w:rsidR="00010F2F" w:rsidRDefault="00B80A89">
      <w:pPr>
        <w:pStyle w:val="CodeBlock"/>
      </w:pPr>
      <w:r>
        <w:t xml:space="preserve">        int smallerBoundary = low - 1;</w:t>
      </w:r>
    </w:p>
    <w:p w14:paraId="7B6BD470" w14:textId="77777777" w:rsidR="00010F2F" w:rsidRDefault="00010F2F">
      <w:pPr>
        <w:pStyle w:val="CodeBlock"/>
      </w:pPr>
    </w:p>
    <w:p w14:paraId="72C1C5D8" w14:textId="77777777" w:rsidR="00010F2F" w:rsidRDefault="00B80A89">
      <w:pPr>
        <w:pStyle w:val="CodeBlock"/>
      </w:pPr>
      <w:r>
        <w:t xml:space="preserve">        for (int index = low; index &lt; high; index++) {</w:t>
      </w:r>
    </w:p>
    <w:p w14:paraId="0ECFE4BC" w14:textId="77777777" w:rsidR="00010F2F" w:rsidRDefault="00B80A89">
      <w:pPr>
        <w:pStyle w:val="CodeBlock"/>
      </w:pPr>
      <w:r>
        <w:t xml:space="preserve">            if (compare(candidates.get(index), pivot) &lt;= 0) {</w:t>
      </w:r>
    </w:p>
    <w:p w14:paraId="5886BE1D" w14:textId="77777777" w:rsidR="00010F2F" w:rsidRDefault="00B80A89">
      <w:pPr>
        <w:pStyle w:val="CodeBlock"/>
      </w:pPr>
      <w:r>
        <w:t xml:space="preserve">                smallerBoundary++;</w:t>
      </w:r>
    </w:p>
    <w:p w14:paraId="443832C1" w14:textId="77777777" w:rsidR="00010F2F" w:rsidRDefault="00B80A89">
      <w:pPr>
        <w:pStyle w:val="CodeBlock"/>
      </w:pPr>
      <w:r>
        <w:t xml:space="preserve">                swap(candidates, smallerBoundary, index);</w:t>
      </w:r>
    </w:p>
    <w:p w14:paraId="3AFFF63F" w14:textId="77777777" w:rsidR="00010F2F" w:rsidRDefault="00B80A89">
      <w:pPr>
        <w:pStyle w:val="CodeBlock"/>
      </w:pPr>
      <w:r>
        <w:t xml:space="preserve">            }</w:t>
      </w:r>
    </w:p>
    <w:p w14:paraId="0896AA74" w14:textId="77777777" w:rsidR="00010F2F" w:rsidRDefault="00B80A89">
      <w:pPr>
        <w:pStyle w:val="CodeBlock"/>
      </w:pPr>
      <w:r>
        <w:t xml:space="preserve">        }</w:t>
      </w:r>
    </w:p>
    <w:p w14:paraId="1715D645" w14:textId="77777777" w:rsidR="00010F2F" w:rsidRDefault="00010F2F">
      <w:pPr>
        <w:pStyle w:val="CodeBlock"/>
      </w:pPr>
    </w:p>
    <w:p w14:paraId="3BC9DC66" w14:textId="77777777" w:rsidR="00010F2F" w:rsidRDefault="00B80A89">
      <w:pPr>
        <w:pStyle w:val="CodeBlock"/>
      </w:pPr>
      <w:r>
        <w:t xml:space="preserve">        swap(candidates, smallerBoundary + 1, high);</w:t>
      </w:r>
    </w:p>
    <w:p w14:paraId="4A190BE5" w14:textId="77777777" w:rsidR="00010F2F" w:rsidRDefault="00B80A89">
      <w:pPr>
        <w:pStyle w:val="CodeBlock"/>
      </w:pPr>
      <w:r>
        <w:t xml:space="preserve">        return smallerBoundary + 1;</w:t>
      </w:r>
    </w:p>
    <w:p w14:paraId="3DEA3E09" w14:textId="77777777" w:rsidR="00010F2F" w:rsidRDefault="00B80A89">
      <w:pPr>
        <w:pStyle w:val="CodeBlock"/>
      </w:pPr>
      <w:r>
        <w:t xml:space="preserve">    }</w:t>
      </w:r>
    </w:p>
    <w:p w14:paraId="5E5AC40C" w14:textId="77777777" w:rsidR="00010F2F" w:rsidRDefault="00B80A89">
      <w:pPr>
        <w:pStyle w:val="CodeBlock"/>
      </w:pPr>
      <w:r>
        <w:t>}</w:t>
      </w:r>
    </w:p>
    <w:p w14:paraId="5B1FE5F6" w14:textId="77777777" w:rsidR="00010F2F" w:rsidRPr="00230CBD" w:rsidRDefault="00B80A89" w:rsidP="00230CBD">
      <w:pPr>
        <w:pStyle w:val="31"/>
        <w:rPr>
          <w:sz w:val="26"/>
          <w:szCs w:val="26"/>
        </w:rPr>
      </w:pPr>
      <w:r w:rsidRPr="00230CBD">
        <w:rPr>
          <w:sz w:val="26"/>
          <w:szCs w:val="26"/>
        </w:rPr>
        <w:t>5.17 src/sorting/MergeSort.java</w:t>
      </w:r>
    </w:p>
    <w:p w14:paraId="71C5F3E4" w14:textId="77777777" w:rsidR="00010F2F" w:rsidRDefault="00B80A89">
      <w:pPr>
        <w:pStyle w:val="CodeBlock"/>
      </w:pPr>
      <w:r>
        <w:t>package sorting;</w:t>
      </w:r>
    </w:p>
    <w:p w14:paraId="522A76C0" w14:textId="77777777" w:rsidR="00010F2F" w:rsidRDefault="00010F2F">
      <w:pPr>
        <w:pStyle w:val="CodeBlock"/>
      </w:pPr>
    </w:p>
    <w:p w14:paraId="421A866E" w14:textId="77777777" w:rsidR="00010F2F" w:rsidRDefault="00B80A89">
      <w:pPr>
        <w:pStyle w:val="CodeBlock"/>
      </w:pPr>
      <w:r>
        <w:t>import java.util.ArrayList;</w:t>
      </w:r>
    </w:p>
    <w:p w14:paraId="0EA40C45" w14:textId="77777777" w:rsidR="00010F2F" w:rsidRDefault="00B80A89">
      <w:pPr>
        <w:pStyle w:val="CodeBlock"/>
      </w:pPr>
      <w:r>
        <w:t>import java.util.List;</w:t>
      </w:r>
    </w:p>
    <w:p w14:paraId="46777288" w14:textId="77777777" w:rsidR="00010F2F" w:rsidRDefault="00010F2F">
      <w:pPr>
        <w:pStyle w:val="CodeBlock"/>
      </w:pPr>
    </w:p>
    <w:p w14:paraId="6F719F79" w14:textId="77777777" w:rsidR="00010F2F" w:rsidRDefault="00B80A89">
      <w:pPr>
        <w:pStyle w:val="CodeBlock"/>
      </w:pPr>
      <w:r>
        <w:t>import model.LocationCandidate;</w:t>
      </w:r>
    </w:p>
    <w:p w14:paraId="74FFDD84" w14:textId="77777777" w:rsidR="00010F2F" w:rsidRDefault="00010F2F">
      <w:pPr>
        <w:pStyle w:val="CodeBlock"/>
      </w:pPr>
    </w:p>
    <w:p w14:paraId="16E1F4D6" w14:textId="77777777" w:rsidR="00010F2F" w:rsidRDefault="00B80A89">
      <w:pPr>
        <w:pStyle w:val="CodeBlock"/>
      </w:pPr>
      <w:r>
        <w:t>public class MergeSort extends AbstractSortingAlgorithm {</w:t>
      </w:r>
    </w:p>
    <w:p w14:paraId="757A6E29" w14:textId="77777777" w:rsidR="00010F2F" w:rsidRDefault="00B80A89">
      <w:pPr>
        <w:pStyle w:val="CodeBlock"/>
      </w:pPr>
      <w:r>
        <w:t xml:space="preserve">    @Override</w:t>
      </w:r>
    </w:p>
    <w:p w14:paraId="74E1127A" w14:textId="77777777" w:rsidR="00010F2F" w:rsidRDefault="00B80A89">
      <w:pPr>
        <w:pStyle w:val="CodeBlock"/>
      </w:pPr>
      <w:r>
        <w:t xml:space="preserve">    public String getName() {</w:t>
      </w:r>
    </w:p>
    <w:p w14:paraId="798ECEA0" w14:textId="77777777" w:rsidR="00010F2F" w:rsidRDefault="00B80A89">
      <w:pPr>
        <w:pStyle w:val="CodeBlock"/>
      </w:pPr>
      <w:r>
        <w:t xml:space="preserve">        return "Merge Sort";</w:t>
      </w:r>
    </w:p>
    <w:p w14:paraId="7699B726" w14:textId="77777777" w:rsidR="00010F2F" w:rsidRDefault="00B80A89">
      <w:pPr>
        <w:pStyle w:val="CodeBlock"/>
      </w:pPr>
      <w:r>
        <w:t xml:space="preserve">    }</w:t>
      </w:r>
    </w:p>
    <w:p w14:paraId="021423B8" w14:textId="77777777" w:rsidR="00010F2F" w:rsidRDefault="00010F2F">
      <w:pPr>
        <w:pStyle w:val="CodeBlock"/>
      </w:pPr>
    </w:p>
    <w:p w14:paraId="59AB0782" w14:textId="77777777" w:rsidR="00010F2F" w:rsidRDefault="00B80A89">
      <w:pPr>
        <w:pStyle w:val="CodeBlock"/>
      </w:pPr>
      <w:r>
        <w:t xml:space="preserve">    @Override</w:t>
      </w:r>
    </w:p>
    <w:p w14:paraId="114BF2E1" w14:textId="77777777" w:rsidR="00010F2F" w:rsidRDefault="00B80A89">
      <w:pPr>
        <w:pStyle w:val="CodeBlock"/>
      </w:pPr>
      <w:r>
        <w:t xml:space="preserve">    public void sort(List&lt;LocationCandidate&gt; candidates) {</w:t>
      </w:r>
    </w:p>
    <w:p w14:paraId="29B15464" w14:textId="77777777" w:rsidR="00010F2F" w:rsidRDefault="00B80A89">
      <w:pPr>
        <w:pStyle w:val="CodeBlock"/>
      </w:pPr>
      <w:r>
        <w:t xml:space="preserve">        if (candidates.size() &lt;= 1) {</w:t>
      </w:r>
    </w:p>
    <w:p w14:paraId="12FF5214" w14:textId="77777777" w:rsidR="00010F2F" w:rsidRDefault="00B80A89">
      <w:pPr>
        <w:pStyle w:val="CodeBlock"/>
      </w:pPr>
      <w:r>
        <w:t xml:space="preserve">            return;</w:t>
      </w:r>
    </w:p>
    <w:p w14:paraId="67FC8342" w14:textId="77777777" w:rsidR="00010F2F" w:rsidRDefault="00B80A89">
      <w:pPr>
        <w:pStyle w:val="CodeBlock"/>
      </w:pPr>
      <w:r>
        <w:t xml:space="preserve">        }</w:t>
      </w:r>
    </w:p>
    <w:p w14:paraId="5D446B71" w14:textId="77777777" w:rsidR="00010F2F" w:rsidRDefault="00B80A89">
      <w:pPr>
        <w:pStyle w:val="CodeBlock"/>
      </w:pPr>
      <w:r>
        <w:t xml:space="preserve">        // Temp list so merge can read old values while writing back</w:t>
      </w:r>
    </w:p>
    <w:p w14:paraId="24DAC08B" w14:textId="77777777" w:rsidR="00010F2F" w:rsidRDefault="00B80A89">
      <w:pPr>
        <w:pStyle w:val="CodeBlock"/>
      </w:pPr>
      <w:r>
        <w:t xml:space="preserve">        List&lt;LocationCandidate&gt; temporary = new ArrayList&lt;LocationCandidate&gt;(candidates);</w:t>
      </w:r>
    </w:p>
    <w:p w14:paraId="77195CF3" w14:textId="77777777" w:rsidR="00010F2F" w:rsidRDefault="00B80A89">
      <w:pPr>
        <w:pStyle w:val="CodeBlock"/>
      </w:pPr>
      <w:r>
        <w:t xml:space="preserve">        mergeSort(candidates, temporary, 0, candidates.size() - 1);</w:t>
      </w:r>
    </w:p>
    <w:p w14:paraId="230FC8EB" w14:textId="77777777" w:rsidR="00010F2F" w:rsidRDefault="00B80A89">
      <w:pPr>
        <w:pStyle w:val="CodeBlock"/>
      </w:pPr>
      <w:r>
        <w:t xml:space="preserve">    }</w:t>
      </w:r>
    </w:p>
    <w:p w14:paraId="2F9BB5C4" w14:textId="77777777" w:rsidR="00010F2F" w:rsidRDefault="00010F2F">
      <w:pPr>
        <w:pStyle w:val="CodeBlock"/>
      </w:pPr>
    </w:p>
    <w:p w14:paraId="0398E43E" w14:textId="77777777" w:rsidR="00010F2F" w:rsidRDefault="00B80A89">
      <w:pPr>
        <w:pStyle w:val="CodeBlock"/>
      </w:pPr>
      <w:r>
        <w:t xml:space="preserve">    private void mergeSort(List&lt;LocationCandidate&gt; candidates, List&lt;LocationCandidate&gt; temporary, int left, int right) {</w:t>
      </w:r>
    </w:p>
    <w:p w14:paraId="1B78CF4E" w14:textId="77777777" w:rsidR="00010F2F" w:rsidRDefault="00B80A89">
      <w:pPr>
        <w:pStyle w:val="CodeBlock"/>
      </w:pPr>
      <w:r>
        <w:t xml:space="preserve">        if (left &gt;= right) {</w:t>
      </w:r>
    </w:p>
    <w:p w14:paraId="04B5A055" w14:textId="77777777" w:rsidR="00010F2F" w:rsidRDefault="00B80A89">
      <w:pPr>
        <w:pStyle w:val="CodeBlock"/>
      </w:pPr>
      <w:r>
        <w:t xml:space="preserve">            return;</w:t>
      </w:r>
    </w:p>
    <w:p w14:paraId="46D48ACF" w14:textId="77777777" w:rsidR="00010F2F" w:rsidRDefault="00B80A89">
      <w:pPr>
        <w:pStyle w:val="CodeBlock"/>
      </w:pPr>
      <w:r>
        <w:t xml:space="preserve">        }</w:t>
      </w:r>
    </w:p>
    <w:p w14:paraId="62DE0E4C" w14:textId="77777777" w:rsidR="00010F2F" w:rsidRDefault="00010F2F">
      <w:pPr>
        <w:pStyle w:val="CodeBlock"/>
      </w:pPr>
    </w:p>
    <w:p w14:paraId="7BD77769" w14:textId="77777777" w:rsidR="00010F2F" w:rsidRDefault="00B80A89">
      <w:pPr>
        <w:pStyle w:val="CodeBlock"/>
      </w:pPr>
      <w:r>
        <w:t xml:space="preserve">        int middle = left + (right - left) / 2;</w:t>
      </w:r>
    </w:p>
    <w:p w14:paraId="140CF660" w14:textId="77777777" w:rsidR="00010F2F" w:rsidRDefault="00B80A89">
      <w:pPr>
        <w:pStyle w:val="CodeBlock"/>
      </w:pPr>
      <w:r>
        <w:t xml:space="preserve">        mergeSort(candidates, temporary, left, middle);</w:t>
      </w:r>
    </w:p>
    <w:p w14:paraId="505484AF" w14:textId="77777777" w:rsidR="00010F2F" w:rsidRDefault="00B80A89">
      <w:pPr>
        <w:pStyle w:val="CodeBlock"/>
      </w:pPr>
      <w:r>
        <w:t xml:space="preserve">        mergeSort(candidates, temporary, middle + 1, right);</w:t>
      </w:r>
    </w:p>
    <w:p w14:paraId="5573162C" w14:textId="77777777" w:rsidR="00010F2F" w:rsidRDefault="00B80A89">
      <w:pPr>
        <w:pStyle w:val="CodeBlock"/>
      </w:pPr>
      <w:r>
        <w:t xml:space="preserve">        merge(candidates, temporary, left, middle, right);</w:t>
      </w:r>
    </w:p>
    <w:p w14:paraId="3B2685B4" w14:textId="77777777" w:rsidR="00010F2F" w:rsidRDefault="00B80A89">
      <w:pPr>
        <w:pStyle w:val="CodeBlock"/>
      </w:pPr>
      <w:r>
        <w:t xml:space="preserve">    }</w:t>
      </w:r>
    </w:p>
    <w:p w14:paraId="4FE41D8F" w14:textId="77777777" w:rsidR="00010F2F" w:rsidRDefault="00010F2F">
      <w:pPr>
        <w:pStyle w:val="CodeBlock"/>
      </w:pPr>
    </w:p>
    <w:p w14:paraId="7D4EE89D" w14:textId="77777777" w:rsidR="00010F2F" w:rsidRDefault="00B80A89">
      <w:pPr>
        <w:pStyle w:val="CodeBlock"/>
      </w:pPr>
      <w:r>
        <w:t xml:space="preserve">    private void merge(</w:t>
      </w:r>
    </w:p>
    <w:p w14:paraId="573EBDEE" w14:textId="77777777" w:rsidR="00010F2F" w:rsidRDefault="00B80A89">
      <w:pPr>
        <w:pStyle w:val="CodeBlock"/>
      </w:pPr>
      <w:r>
        <w:t xml:space="preserve">            List&lt;LocationCandidate&gt; candidates,</w:t>
      </w:r>
    </w:p>
    <w:p w14:paraId="1D0926B5" w14:textId="77777777" w:rsidR="00010F2F" w:rsidRDefault="00B80A89">
      <w:pPr>
        <w:pStyle w:val="CodeBlock"/>
      </w:pPr>
      <w:r>
        <w:t xml:space="preserve">            List&lt;LocationCandidate&gt; temporary,</w:t>
      </w:r>
    </w:p>
    <w:p w14:paraId="031EC007" w14:textId="77777777" w:rsidR="00010F2F" w:rsidRDefault="00B80A89">
      <w:pPr>
        <w:pStyle w:val="CodeBlock"/>
      </w:pPr>
      <w:r>
        <w:t xml:space="preserve">            int left,</w:t>
      </w:r>
    </w:p>
    <w:p w14:paraId="4DB990F4" w14:textId="77777777" w:rsidR="00010F2F" w:rsidRDefault="00B80A89">
      <w:pPr>
        <w:pStyle w:val="CodeBlock"/>
      </w:pPr>
      <w:r>
        <w:t xml:space="preserve">            int middle,</w:t>
      </w:r>
    </w:p>
    <w:p w14:paraId="62FAB443" w14:textId="77777777" w:rsidR="00010F2F" w:rsidRDefault="00B80A89">
      <w:pPr>
        <w:pStyle w:val="CodeBlock"/>
      </w:pPr>
      <w:r>
        <w:t xml:space="preserve">            int right) {</w:t>
      </w:r>
    </w:p>
    <w:p w14:paraId="46E25418" w14:textId="77777777" w:rsidR="00010F2F" w:rsidRDefault="00B80A89">
      <w:pPr>
        <w:pStyle w:val="CodeBlock"/>
      </w:pPr>
      <w:r>
        <w:t xml:space="preserve">        for (int index = left; index &lt;= right; index++) {</w:t>
      </w:r>
    </w:p>
    <w:p w14:paraId="73C0E9D1" w14:textId="77777777" w:rsidR="00010F2F" w:rsidRDefault="00B80A89">
      <w:pPr>
        <w:pStyle w:val="CodeBlock"/>
      </w:pPr>
      <w:r>
        <w:t xml:space="preserve">            temporary.set(index, candidates.get(index));</w:t>
      </w:r>
    </w:p>
    <w:p w14:paraId="4AD6F39B" w14:textId="77777777" w:rsidR="00010F2F" w:rsidRDefault="00B80A89">
      <w:pPr>
        <w:pStyle w:val="CodeBlock"/>
      </w:pPr>
      <w:r>
        <w:t xml:space="preserve">        }</w:t>
      </w:r>
    </w:p>
    <w:p w14:paraId="334C64BD" w14:textId="77777777" w:rsidR="00010F2F" w:rsidRDefault="00010F2F">
      <w:pPr>
        <w:pStyle w:val="CodeBlock"/>
      </w:pPr>
    </w:p>
    <w:p w14:paraId="14C181ED" w14:textId="77777777" w:rsidR="00010F2F" w:rsidRDefault="00B80A89">
      <w:pPr>
        <w:pStyle w:val="CodeBlock"/>
      </w:pPr>
      <w:r>
        <w:t xml:space="preserve">        int leftIndex = left;</w:t>
      </w:r>
    </w:p>
    <w:p w14:paraId="5EA21DB7" w14:textId="77777777" w:rsidR="00010F2F" w:rsidRDefault="00B80A89">
      <w:pPr>
        <w:pStyle w:val="CodeBlock"/>
      </w:pPr>
      <w:r>
        <w:t xml:space="preserve">        int rightIndex = middle + 1;</w:t>
      </w:r>
    </w:p>
    <w:p w14:paraId="0C5ACD4D" w14:textId="77777777" w:rsidR="00010F2F" w:rsidRDefault="00B80A89">
      <w:pPr>
        <w:pStyle w:val="CodeBlock"/>
      </w:pPr>
      <w:r>
        <w:t xml:space="preserve">        int targetIndex = left;</w:t>
      </w:r>
    </w:p>
    <w:p w14:paraId="1282B1F5" w14:textId="77777777" w:rsidR="00010F2F" w:rsidRDefault="00010F2F">
      <w:pPr>
        <w:pStyle w:val="CodeBlock"/>
      </w:pPr>
    </w:p>
    <w:p w14:paraId="3AF1B336" w14:textId="77777777" w:rsidR="00010F2F" w:rsidRDefault="00B80A89">
      <w:pPr>
        <w:pStyle w:val="CodeBlock"/>
      </w:pPr>
      <w:r>
        <w:t xml:space="preserve">        while (leftIndex &lt;= middle &amp;&amp; rightIndex &lt;= right) {</w:t>
      </w:r>
    </w:p>
    <w:p w14:paraId="6574E2BA" w14:textId="77777777" w:rsidR="00010F2F" w:rsidRDefault="00B80A89">
      <w:pPr>
        <w:pStyle w:val="CodeBlock"/>
      </w:pPr>
      <w:r>
        <w:t xml:space="preserve">            if (compare(temporary.get(leftIndex), temporary.get(rightIndex)) &lt;= 0) {</w:t>
      </w:r>
    </w:p>
    <w:p w14:paraId="502AD7AE" w14:textId="77777777" w:rsidR="00010F2F" w:rsidRDefault="00B80A89">
      <w:pPr>
        <w:pStyle w:val="CodeBlock"/>
      </w:pPr>
      <w:r>
        <w:t xml:space="preserve">                candidates.set(targetIndex, temporary.get(leftIndex));</w:t>
      </w:r>
    </w:p>
    <w:p w14:paraId="16A10D73" w14:textId="77777777" w:rsidR="00010F2F" w:rsidRDefault="00B80A89">
      <w:pPr>
        <w:pStyle w:val="CodeBlock"/>
      </w:pPr>
      <w:r>
        <w:t xml:space="preserve">                leftIndex++;</w:t>
      </w:r>
    </w:p>
    <w:p w14:paraId="3B8DA315" w14:textId="77777777" w:rsidR="00010F2F" w:rsidRDefault="00B80A89">
      <w:pPr>
        <w:pStyle w:val="CodeBlock"/>
      </w:pPr>
      <w:r>
        <w:t xml:space="preserve">            } else {</w:t>
      </w:r>
    </w:p>
    <w:p w14:paraId="43B64035" w14:textId="77777777" w:rsidR="00010F2F" w:rsidRDefault="00B80A89">
      <w:pPr>
        <w:pStyle w:val="CodeBlock"/>
      </w:pPr>
      <w:r>
        <w:t xml:space="preserve">                candidates.set(targetIndex, temporary.get(rightIndex));</w:t>
      </w:r>
    </w:p>
    <w:p w14:paraId="41CA1A74" w14:textId="77777777" w:rsidR="00010F2F" w:rsidRDefault="00B80A89">
      <w:pPr>
        <w:pStyle w:val="CodeBlock"/>
      </w:pPr>
      <w:r>
        <w:t xml:space="preserve">                rightIndex++;</w:t>
      </w:r>
    </w:p>
    <w:p w14:paraId="0165AEE2" w14:textId="77777777" w:rsidR="00010F2F" w:rsidRDefault="00B80A89">
      <w:pPr>
        <w:pStyle w:val="CodeBlock"/>
      </w:pPr>
      <w:r>
        <w:t xml:space="preserve">            }</w:t>
      </w:r>
    </w:p>
    <w:p w14:paraId="34F2C64E" w14:textId="77777777" w:rsidR="00010F2F" w:rsidRDefault="00B80A89">
      <w:pPr>
        <w:pStyle w:val="CodeBlock"/>
      </w:pPr>
      <w:r>
        <w:t xml:space="preserve">            targetIndex++;</w:t>
      </w:r>
    </w:p>
    <w:p w14:paraId="60AE6CA3" w14:textId="77777777" w:rsidR="00010F2F" w:rsidRDefault="00B80A89">
      <w:pPr>
        <w:pStyle w:val="CodeBlock"/>
      </w:pPr>
      <w:r>
        <w:t xml:space="preserve">        }</w:t>
      </w:r>
    </w:p>
    <w:p w14:paraId="1E8A8771" w14:textId="77777777" w:rsidR="00010F2F" w:rsidRDefault="00010F2F">
      <w:pPr>
        <w:pStyle w:val="CodeBlock"/>
      </w:pPr>
    </w:p>
    <w:p w14:paraId="437AAA3B" w14:textId="77777777" w:rsidR="00010F2F" w:rsidRDefault="00B80A89">
      <w:pPr>
        <w:pStyle w:val="CodeBlock"/>
      </w:pPr>
      <w:r>
        <w:t xml:space="preserve">        while (leftIndex &lt;= middle) {</w:t>
      </w:r>
    </w:p>
    <w:p w14:paraId="53E16B67" w14:textId="77777777" w:rsidR="00010F2F" w:rsidRDefault="00B80A89">
      <w:pPr>
        <w:pStyle w:val="CodeBlock"/>
      </w:pPr>
      <w:r>
        <w:t xml:space="preserve">            candidates.set(targetIndex, temporary.get(leftIndex));</w:t>
      </w:r>
    </w:p>
    <w:p w14:paraId="09E243AF" w14:textId="77777777" w:rsidR="00010F2F" w:rsidRDefault="00B80A89">
      <w:pPr>
        <w:pStyle w:val="CodeBlock"/>
      </w:pPr>
      <w:r>
        <w:t xml:space="preserve">            leftIndex++;</w:t>
      </w:r>
    </w:p>
    <w:p w14:paraId="484B4E51" w14:textId="77777777" w:rsidR="00010F2F" w:rsidRDefault="00B80A89">
      <w:pPr>
        <w:pStyle w:val="CodeBlock"/>
      </w:pPr>
      <w:r>
        <w:t xml:space="preserve">            targetIndex++;</w:t>
      </w:r>
    </w:p>
    <w:p w14:paraId="0C0846AE" w14:textId="77777777" w:rsidR="00010F2F" w:rsidRDefault="00B80A89">
      <w:pPr>
        <w:pStyle w:val="CodeBlock"/>
      </w:pPr>
      <w:r>
        <w:t xml:space="preserve">        }</w:t>
      </w:r>
    </w:p>
    <w:p w14:paraId="348C3F1A" w14:textId="77777777" w:rsidR="00010F2F" w:rsidRDefault="00B80A89">
      <w:pPr>
        <w:pStyle w:val="CodeBlock"/>
      </w:pPr>
      <w:r>
        <w:t xml:space="preserve">    }</w:t>
      </w:r>
    </w:p>
    <w:p w14:paraId="035DA3A3" w14:textId="77777777" w:rsidR="00010F2F" w:rsidRDefault="00B80A89">
      <w:pPr>
        <w:pStyle w:val="CodeBlock"/>
      </w:pPr>
      <w:r>
        <w:t>}</w:t>
      </w:r>
    </w:p>
    <w:p w14:paraId="3A5B59DD" w14:textId="77777777" w:rsidR="00010F2F" w:rsidRPr="00230CBD" w:rsidRDefault="00B80A89" w:rsidP="00230CBD">
      <w:pPr>
        <w:pStyle w:val="31"/>
        <w:rPr>
          <w:sz w:val="26"/>
          <w:szCs w:val="26"/>
        </w:rPr>
      </w:pPr>
      <w:r w:rsidRPr="00230CBD">
        <w:rPr>
          <w:sz w:val="26"/>
          <w:szCs w:val="26"/>
        </w:rPr>
        <w:t>5.18 src/sorting/SortTimer.java</w:t>
      </w:r>
    </w:p>
    <w:p w14:paraId="5D934F38" w14:textId="77777777" w:rsidR="00010F2F" w:rsidRDefault="00B80A89">
      <w:pPr>
        <w:pStyle w:val="CodeBlock"/>
      </w:pPr>
      <w:r>
        <w:t>package sorting;</w:t>
      </w:r>
    </w:p>
    <w:p w14:paraId="775312AC" w14:textId="77777777" w:rsidR="00010F2F" w:rsidRDefault="00010F2F">
      <w:pPr>
        <w:pStyle w:val="CodeBlock"/>
      </w:pPr>
    </w:p>
    <w:p w14:paraId="49004FF0" w14:textId="77777777" w:rsidR="00010F2F" w:rsidRDefault="00B80A89">
      <w:pPr>
        <w:pStyle w:val="CodeBlock"/>
      </w:pPr>
      <w:r>
        <w:t>import java.util.ArrayList;</w:t>
      </w:r>
    </w:p>
    <w:p w14:paraId="2C0782FB" w14:textId="77777777" w:rsidR="00010F2F" w:rsidRDefault="00B80A89">
      <w:pPr>
        <w:pStyle w:val="CodeBlock"/>
      </w:pPr>
      <w:r>
        <w:t>import java.util.Arrays;</w:t>
      </w:r>
    </w:p>
    <w:p w14:paraId="37389407" w14:textId="77777777" w:rsidR="00010F2F" w:rsidRDefault="00B80A89">
      <w:pPr>
        <w:pStyle w:val="CodeBlock"/>
      </w:pPr>
      <w:r>
        <w:t>import java.util.List;</w:t>
      </w:r>
    </w:p>
    <w:p w14:paraId="109396E7" w14:textId="77777777" w:rsidR="00010F2F" w:rsidRDefault="00010F2F">
      <w:pPr>
        <w:pStyle w:val="CodeBlock"/>
      </w:pPr>
    </w:p>
    <w:p w14:paraId="0910E4E7" w14:textId="77777777" w:rsidR="00010F2F" w:rsidRDefault="00B80A89">
      <w:pPr>
        <w:pStyle w:val="CodeBlock"/>
      </w:pPr>
      <w:r>
        <w:t>import model.LocationCandidate;</w:t>
      </w:r>
    </w:p>
    <w:p w14:paraId="682A223F" w14:textId="77777777" w:rsidR="00010F2F" w:rsidRDefault="00B80A89">
      <w:pPr>
        <w:pStyle w:val="CodeBlock"/>
      </w:pPr>
      <w:r>
        <w:t>import model.SortingResult;</w:t>
      </w:r>
    </w:p>
    <w:p w14:paraId="3370AACC" w14:textId="77777777" w:rsidR="00010F2F" w:rsidRDefault="00010F2F">
      <w:pPr>
        <w:pStyle w:val="CodeBlock"/>
      </w:pPr>
    </w:p>
    <w:p w14:paraId="04551AC5" w14:textId="77777777" w:rsidR="00010F2F" w:rsidRDefault="00B80A89">
      <w:pPr>
        <w:pStyle w:val="CodeBlock"/>
      </w:pPr>
      <w:r>
        <w:t>public class SortTimer {</w:t>
      </w:r>
    </w:p>
    <w:p w14:paraId="4FF0B60E" w14:textId="77777777" w:rsidR="00010F2F" w:rsidRDefault="00B80A89">
      <w:pPr>
        <w:pStyle w:val="CodeBlock"/>
      </w:pPr>
      <w:r>
        <w:t xml:space="preserve">    private final TopKSelector topKSelector;</w:t>
      </w:r>
    </w:p>
    <w:p w14:paraId="608523A8" w14:textId="77777777" w:rsidR="00010F2F" w:rsidRDefault="00010F2F">
      <w:pPr>
        <w:pStyle w:val="CodeBlock"/>
      </w:pPr>
    </w:p>
    <w:p w14:paraId="6EB5C56F" w14:textId="77777777" w:rsidR="00010F2F" w:rsidRDefault="00B80A89">
      <w:pPr>
        <w:pStyle w:val="CodeBlock"/>
      </w:pPr>
      <w:r>
        <w:t xml:space="preserve">    public SortTimer(TopKSelector topKSelector) {</w:t>
      </w:r>
    </w:p>
    <w:p w14:paraId="4E64389F" w14:textId="77777777" w:rsidR="00010F2F" w:rsidRDefault="00B80A89">
      <w:pPr>
        <w:pStyle w:val="CodeBlock"/>
      </w:pPr>
      <w:r>
        <w:t xml:space="preserve">        this.topKSelector = topKSelector;</w:t>
      </w:r>
    </w:p>
    <w:p w14:paraId="75DD0AFE" w14:textId="77777777" w:rsidR="00010F2F" w:rsidRDefault="00B80A89">
      <w:pPr>
        <w:pStyle w:val="CodeBlock"/>
      </w:pPr>
      <w:r>
        <w:t xml:space="preserve">    }</w:t>
      </w:r>
    </w:p>
    <w:p w14:paraId="3BFBAD4E" w14:textId="77777777" w:rsidR="00010F2F" w:rsidRDefault="00010F2F">
      <w:pPr>
        <w:pStyle w:val="CodeBlock"/>
      </w:pPr>
    </w:p>
    <w:p w14:paraId="41346CEA" w14:textId="77777777" w:rsidR="00010F2F" w:rsidRDefault="00B80A89">
      <w:pPr>
        <w:pStyle w:val="CodeBlock"/>
      </w:pPr>
      <w:r>
        <w:t xml:space="preserve">    public SortingResult measure(</w:t>
      </w:r>
    </w:p>
    <w:p w14:paraId="13433636" w14:textId="77777777" w:rsidR="00010F2F" w:rsidRDefault="00B80A89">
      <w:pPr>
        <w:pStyle w:val="CodeBlock"/>
      </w:pPr>
      <w:r>
        <w:t xml:space="preserve">            String datasetName,</w:t>
      </w:r>
    </w:p>
    <w:p w14:paraId="148369FF" w14:textId="77777777" w:rsidR="00010F2F" w:rsidRDefault="00B80A89">
      <w:pPr>
        <w:pStyle w:val="CodeBlock"/>
      </w:pPr>
      <w:r>
        <w:t xml:space="preserve">            List&lt;LocationCandidate&gt; originalCandidates,</w:t>
      </w:r>
    </w:p>
    <w:p w14:paraId="10860DD8" w14:textId="77777777" w:rsidR="00010F2F" w:rsidRDefault="00B80A89">
      <w:pPr>
        <w:pStyle w:val="CodeBlock"/>
      </w:pPr>
      <w:r>
        <w:t xml:space="preserve">            SortingAlgorithm algorithm,</w:t>
      </w:r>
    </w:p>
    <w:p w14:paraId="01CDBF69" w14:textId="77777777" w:rsidR="00010F2F" w:rsidRDefault="00B80A89">
      <w:pPr>
        <w:pStyle w:val="CodeBlock"/>
      </w:pPr>
      <w:r>
        <w:t xml:space="preserve">            int rounds,</w:t>
      </w:r>
    </w:p>
    <w:p w14:paraId="4D34CB80" w14:textId="77777777" w:rsidR="00010F2F" w:rsidRDefault="00B80A89">
      <w:pPr>
        <w:pStyle w:val="CodeBlock"/>
      </w:pPr>
      <w:r>
        <w:t xml:space="preserve">            int warmupRounds,</w:t>
      </w:r>
    </w:p>
    <w:p w14:paraId="7D6FDBB8" w14:textId="77777777" w:rsidR="00010F2F" w:rsidRDefault="00B80A89">
      <w:pPr>
        <w:pStyle w:val="CodeBlock"/>
      </w:pPr>
      <w:r>
        <w:t xml:space="preserve">            int topK) {</w:t>
      </w:r>
    </w:p>
    <w:p w14:paraId="474D1A1B" w14:textId="77777777" w:rsidR="00010F2F" w:rsidRDefault="00B80A89">
      <w:pPr>
        <w:pStyle w:val="CodeBlock"/>
      </w:pPr>
      <w:r>
        <w:t xml:space="preserve">        // Warm-up runs are not counted in the final timing</w:t>
      </w:r>
    </w:p>
    <w:p w14:paraId="73EF45D0" w14:textId="77777777" w:rsidR="00010F2F" w:rsidRDefault="00B80A89">
      <w:pPr>
        <w:pStyle w:val="CodeBlock"/>
      </w:pPr>
      <w:r>
        <w:t xml:space="preserve">        for (int warmup = 0; warmup &lt; warmupRounds; warmup++) {</w:t>
      </w:r>
    </w:p>
    <w:p w14:paraId="3D562BC2" w14:textId="77777777" w:rsidR="00010F2F" w:rsidRDefault="00B80A89">
      <w:pPr>
        <w:pStyle w:val="CodeBlock"/>
      </w:pPr>
      <w:r>
        <w:t xml:space="preserve">            List&lt;LocationCandidate&gt; warmupCopy = new ArrayList&lt;LocationCandidate&gt;(originalCandidates);</w:t>
      </w:r>
    </w:p>
    <w:p w14:paraId="2DD97A3C" w14:textId="77777777" w:rsidR="00010F2F" w:rsidRDefault="00B80A89">
      <w:pPr>
        <w:pStyle w:val="CodeBlock"/>
      </w:pPr>
      <w:r>
        <w:lastRenderedPageBreak/>
        <w:t xml:space="preserve">            algorithm.sort(warmupCopy);</w:t>
      </w:r>
    </w:p>
    <w:p w14:paraId="0B331196" w14:textId="77777777" w:rsidR="00010F2F" w:rsidRDefault="00B80A89">
      <w:pPr>
        <w:pStyle w:val="CodeBlock"/>
      </w:pPr>
      <w:r>
        <w:t xml:space="preserve">            validateSorted(warmupCopy, algorithm.getName(), datasetName);</w:t>
      </w:r>
    </w:p>
    <w:p w14:paraId="41366D67" w14:textId="77777777" w:rsidR="00010F2F" w:rsidRDefault="00B80A89">
      <w:pPr>
        <w:pStyle w:val="CodeBlock"/>
      </w:pPr>
      <w:r>
        <w:t xml:space="preserve">        }</w:t>
      </w:r>
    </w:p>
    <w:p w14:paraId="600FCDF3" w14:textId="77777777" w:rsidR="00010F2F" w:rsidRDefault="00010F2F">
      <w:pPr>
        <w:pStyle w:val="CodeBlock"/>
      </w:pPr>
    </w:p>
    <w:p w14:paraId="595CD2B2" w14:textId="77777777" w:rsidR="00010F2F" w:rsidRDefault="00B80A89">
      <w:pPr>
        <w:pStyle w:val="CodeBlock"/>
      </w:pPr>
      <w:r>
        <w:t xml:space="preserve">        long[] durations = new long[rounds];</w:t>
      </w:r>
    </w:p>
    <w:p w14:paraId="590BD453" w14:textId="77777777" w:rsidR="00010F2F" w:rsidRDefault="00B80A89">
      <w:pPr>
        <w:pStyle w:val="CodeBlock"/>
      </w:pPr>
      <w:r>
        <w:t xml:space="preserve">        List&lt;LocationCandidate&gt; lastSortedCopy = new ArrayList&lt;LocationCandidate&gt;();</w:t>
      </w:r>
    </w:p>
    <w:p w14:paraId="35DD4FF1" w14:textId="77777777" w:rsidR="00010F2F" w:rsidRDefault="00010F2F">
      <w:pPr>
        <w:pStyle w:val="CodeBlock"/>
      </w:pPr>
    </w:p>
    <w:p w14:paraId="06509796" w14:textId="77777777" w:rsidR="00010F2F" w:rsidRDefault="00B80A89">
      <w:pPr>
        <w:pStyle w:val="CodeBlock"/>
      </w:pPr>
      <w:r>
        <w:t xml:space="preserve">        for (int round = 0; round &lt; rounds; round++) {</w:t>
      </w:r>
    </w:p>
    <w:p w14:paraId="5CD41076" w14:textId="77777777" w:rsidR="00010F2F" w:rsidRDefault="00B80A89">
      <w:pPr>
        <w:pStyle w:val="CodeBlock"/>
      </w:pPr>
      <w:r>
        <w:t xml:space="preserve">            // Sort a fresh copy so each round starts the same</w:t>
      </w:r>
    </w:p>
    <w:p w14:paraId="4E8856D5" w14:textId="77777777" w:rsidR="00010F2F" w:rsidRDefault="00B80A89">
      <w:pPr>
        <w:pStyle w:val="CodeBlock"/>
      </w:pPr>
      <w:r>
        <w:t xml:space="preserve">            List&lt;LocationCandidate&gt; workingCopy = new ArrayList&lt;LocationCandidate&gt;(originalCandidates);</w:t>
      </w:r>
    </w:p>
    <w:p w14:paraId="5F780CA8" w14:textId="77777777" w:rsidR="00010F2F" w:rsidRDefault="00010F2F">
      <w:pPr>
        <w:pStyle w:val="CodeBlock"/>
      </w:pPr>
    </w:p>
    <w:p w14:paraId="1B8A7CB9" w14:textId="77777777" w:rsidR="00010F2F" w:rsidRDefault="00B80A89">
      <w:pPr>
        <w:pStyle w:val="CodeBlock"/>
      </w:pPr>
      <w:r>
        <w:t xml:space="preserve">            long startTime = System.nanoTime();</w:t>
      </w:r>
    </w:p>
    <w:p w14:paraId="2ADF8A11" w14:textId="77777777" w:rsidR="00010F2F" w:rsidRDefault="00B80A89">
      <w:pPr>
        <w:pStyle w:val="CodeBlock"/>
      </w:pPr>
      <w:r>
        <w:t xml:space="preserve">            algorithm.sort(workingCopy);</w:t>
      </w:r>
    </w:p>
    <w:p w14:paraId="5CC0853E" w14:textId="77777777" w:rsidR="00010F2F" w:rsidRDefault="00B80A89">
      <w:pPr>
        <w:pStyle w:val="CodeBlock"/>
      </w:pPr>
      <w:r>
        <w:t xml:space="preserve">            long endTime = System.nanoTime();</w:t>
      </w:r>
    </w:p>
    <w:p w14:paraId="60C477E9" w14:textId="77777777" w:rsidR="00010F2F" w:rsidRDefault="00010F2F">
      <w:pPr>
        <w:pStyle w:val="CodeBlock"/>
      </w:pPr>
    </w:p>
    <w:p w14:paraId="6C38FE0F" w14:textId="77777777" w:rsidR="00010F2F" w:rsidRDefault="00B80A89">
      <w:pPr>
        <w:pStyle w:val="CodeBlock"/>
      </w:pPr>
      <w:r>
        <w:t xml:space="preserve">            validateSorted(workingCopy, algorithm.getName(), datasetName);</w:t>
      </w:r>
    </w:p>
    <w:p w14:paraId="61776C2D" w14:textId="77777777" w:rsidR="00010F2F" w:rsidRDefault="00B80A89">
      <w:pPr>
        <w:pStyle w:val="CodeBlock"/>
      </w:pPr>
      <w:r>
        <w:t xml:space="preserve">            durations[round] = endTime - startTime;</w:t>
      </w:r>
    </w:p>
    <w:p w14:paraId="3D7DD563" w14:textId="77777777" w:rsidR="00010F2F" w:rsidRDefault="00B80A89">
      <w:pPr>
        <w:pStyle w:val="CodeBlock"/>
      </w:pPr>
      <w:r>
        <w:t xml:space="preserve">            lastSortedCopy = workingCopy;</w:t>
      </w:r>
    </w:p>
    <w:p w14:paraId="1F70050B" w14:textId="77777777" w:rsidR="00010F2F" w:rsidRDefault="00B80A89">
      <w:pPr>
        <w:pStyle w:val="CodeBlock"/>
      </w:pPr>
      <w:r>
        <w:t xml:space="preserve">        }</w:t>
      </w:r>
    </w:p>
    <w:p w14:paraId="277E34D0" w14:textId="77777777" w:rsidR="00010F2F" w:rsidRDefault="00010F2F">
      <w:pPr>
        <w:pStyle w:val="CodeBlock"/>
      </w:pPr>
    </w:p>
    <w:p w14:paraId="2FBCE3C9" w14:textId="77777777" w:rsidR="00010F2F" w:rsidRDefault="00B80A89">
      <w:pPr>
        <w:pStyle w:val="CodeBlock"/>
      </w:pPr>
      <w:r>
        <w:t xml:space="preserve">        double meanRuntime = calculateMean(durations);</w:t>
      </w:r>
    </w:p>
    <w:p w14:paraId="7C7B4FC9" w14:textId="77777777" w:rsidR="00010F2F" w:rsidRDefault="00B80A89">
      <w:pPr>
        <w:pStyle w:val="CodeBlock"/>
      </w:pPr>
      <w:r>
        <w:t xml:space="preserve">        double standardDeviation = calculateStandardDeviation(durations, meanRuntime);</w:t>
      </w:r>
    </w:p>
    <w:p w14:paraId="21B0D3F3" w14:textId="77777777" w:rsidR="00010F2F" w:rsidRDefault="00B80A89">
      <w:pPr>
        <w:pStyle w:val="CodeBlock"/>
      </w:pPr>
      <w:r>
        <w:t xml:space="preserve">        double medianRuntime = calculateMedian(durations);</w:t>
      </w:r>
    </w:p>
    <w:p w14:paraId="17BFC368" w14:textId="77777777" w:rsidR="00010F2F" w:rsidRDefault="00B80A89">
      <w:pPr>
        <w:pStyle w:val="CodeBlock"/>
      </w:pPr>
      <w:r>
        <w:t xml:space="preserve">        long minRuntime = findMin(durations);</w:t>
      </w:r>
    </w:p>
    <w:p w14:paraId="32B8341D" w14:textId="77777777" w:rsidR="00010F2F" w:rsidRDefault="00B80A89">
      <w:pPr>
        <w:pStyle w:val="CodeBlock"/>
      </w:pPr>
      <w:r>
        <w:t xml:space="preserve">        long maxRuntime = findMax(durations);</w:t>
      </w:r>
    </w:p>
    <w:p w14:paraId="5FB41360" w14:textId="77777777" w:rsidR="00010F2F" w:rsidRDefault="00B80A89">
      <w:pPr>
        <w:pStyle w:val="CodeBlock"/>
      </w:pPr>
      <w:r>
        <w:t xml:space="preserve">        double coefficientOfVariation = meanRuntime == 0.0 ? 0.0 : standardDeviation / meanRuntime;</w:t>
      </w:r>
    </w:p>
    <w:p w14:paraId="1A5837B9" w14:textId="77777777" w:rsidR="00010F2F" w:rsidRDefault="00B80A89">
      <w:pPr>
        <w:pStyle w:val="CodeBlock"/>
      </w:pPr>
      <w:r>
        <w:t xml:space="preserve">        List&lt;LocationCandidate&gt; topCandidates = topKSelector.selectTop(lastSortedCopy, topK);</w:t>
      </w:r>
    </w:p>
    <w:p w14:paraId="455E729F" w14:textId="77777777" w:rsidR="00010F2F" w:rsidRDefault="00010F2F">
      <w:pPr>
        <w:pStyle w:val="CodeBlock"/>
      </w:pPr>
    </w:p>
    <w:p w14:paraId="5360235D" w14:textId="77777777" w:rsidR="00010F2F" w:rsidRDefault="00B80A89">
      <w:pPr>
        <w:pStyle w:val="CodeBlock"/>
      </w:pPr>
      <w:r>
        <w:t xml:space="preserve">        return new SortingResult(</w:t>
      </w:r>
    </w:p>
    <w:p w14:paraId="2A398C51" w14:textId="77777777" w:rsidR="00010F2F" w:rsidRDefault="00B80A89">
      <w:pPr>
        <w:pStyle w:val="CodeBlock"/>
      </w:pPr>
      <w:r>
        <w:t xml:space="preserve">                datasetName,</w:t>
      </w:r>
    </w:p>
    <w:p w14:paraId="7CC8B79E" w14:textId="77777777" w:rsidR="00010F2F" w:rsidRDefault="00B80A89">
      <w:pPr>
        <w:pStyle w:val="CodeBlock"/>
      </w:pPr>
      <w:r>
        <w:t xml:space="preserve">                algorithm.getName(),</w:t>
      </w:r>
    </w:p>
    <w:p w14:paraId="3B393171" w14:textId="77777777" w:rsidR="00010F2F" w:rsidRDefault="00B80A89">
      <w:pPr>
        <w:pStyle w:val="CodeBlock"/>
      </w:pPr>
      <w:r>
        <w:t xml:space="preserve">                meanRuntime,</w:t>
      </w:r>
    </w:p>
    <w:p w14:paraId="1C2A9E6F" w14:textId="77777777" w:rsidR="00010F2F" w:rsidRDefault="00B80A89">
      <w:pPr>
        <w:pStyle w:val="CodeBlock"/>
      </w:pPr>
      <w:r>
        <w:t xml:space="preserve">                standardDeviation,</w:t>
      </w:r>
    </w:p>
    <w:p w14:paraId="2A0CCEC2" w14:textId="77777777" w:rsidR="00010F2F" w:rsidRDefault="00B80A89">
      <w:pPr>
        <w:pStyle w:val="CodeBlock"/>
      </w:pPr>
      <w:r>
        <w:t xml:space="preserve">                medianRuntime,</w:t>
      </w:r>
    </w:p>
    <w:p w14:paraId="4864B86D" w14:textId="77777777" w:rsidR="00010F2F" w:rsidRDefault="00B80A89">
      <w:pPr>
        <w:pStyle w:val="CodeBlock"/>
      </w:pPr>
      <w:r>
        <w:t xml:space="preserve">                minRuntime,</w:t>
      </w:r>
    </w:p>
    <w:p w14:paraId="5B04002B" w14:textId="77777777" w:rsidR="00010F2F" w:rsidRDefault="00B80A89">
      <w:pPr>
        <w:pStyle w:val="CodeBlock"/>
      </w:pPr>
      <w:r>
        <w:t xml:space="preserve">                maxRuntime,</w:t>
      </w:r>
    </w:p>
    <w:p w14:paraId="438751E7" w14:textId="77777777" w:rsidR="00010F2F" w:rsidRDefault="00B80A89">
      <w:pPr>
        <w:pStyle w:val="CodeBlock"/>
      </w:pPr>
      <w:r>
        <w:t xml:space="preserve">                coefficientOfVariation,</w:t>
      </w:r>
    </w:p>
    <w:p w14:paraId="395DF46B" w14:textId="77777777" w:rsidR="00010F2F" w:rsidRDefault="00B80A89">
      <w:pPr>
        <w:pStyle w:val="CodeBlock"/>
      </w:pPr>
      <w:r>
        <w:t xml:space="preserve">                rounds,</w:t>
      </w:r>
    </w:p>
    <w:p w14:paraId="64767D1E" w14:textId="77777777" w:rsidR="00010F2F" w:rsidRDefault="00B80A89">
      <w:pPr>
        <w:pStyle w:val="CodeBlock"/>
      </w:pPr>
      <w:r>
        <w:t xml:space="preserve">                warmupRounds,</w:t>
      </w:r>
    </w:p>
    <w:p w14:paraId="30AAD658" w14:textId="77777777" w:rsidR="00010F2F" w:rsidRDefault="00B80A89">
      <w:pPr>
        <w:pStyle w:val="CodeBlock"/>
      </w:pPr>
      <w:r>
        <w:t xml:space="preserve">                lastSortedCopy,</w:t>
      </w:r>
    </w:p>
    <w:p w14:paraId="24EDBDC5" w14:textId="77777777" w:rsidR="00010F2F" w:rsidRDefault="00B80A89">
      <w:pPr>
        <w:pStyle w:val="CodeBlock"/>
      </w:pPr>
      <w:r>
        <w:t xml:space="preserve">                topCandidates);</w:t>
      </w:r>
    </w:p>
    <w:p w14:paraId="4F95F333" w14:textId="77777777" w:rsidR="00010F2F" w:rsidRDefault="00B80A89">
      <w:pPr>
        <w:pStyle w:val="CodeBlock"/>
      </w:pPr>
      <w:r>
        <w:t xml:space="preserve">    }</w:t>
      </w:r>
    </w:p>
    <w:p w14:paraId="469FD40D" w14:textId="77777777" w:rsidR="00010F2F" w:rsidRDefault="00010F2F">
      <w:pPr>
        <w:pStyle w:val="CodeBlock"/>
      </w:pPr>
    </w:p>
    <w:p w14:paraId="7C96DF78" w14:textId="77777777" w:rsidR="00010F2F" w:rsidRDefault="00B80A89">
      <w:pPr>
        <w:pStyle w:val="CodeBlock"/>
      </w:pPr>
      <w:r>
        <w:t xml:space="preserve">    public boolean haveSameOrder(List&lt;SortingResult&gt; results) {</w:t>
      </w:r>
    </w:p>
    <w:p w14:paraId="4307FC40" w14:textId="77777777" w:rsidR="00010F2F" w:rsidRDefault="00B80A89">
      <w:pPr>
        <w:pStyle w:val="CodeBlock"/>
      </w:pPr>
      <w:r>
        <w:t xml:space="preserve">        if (results.size() &lt;= 1) {</w:t>
      </w:r>
    </w:p>
    <w:p w14:paraId="2464EE41" w14:textId="77777777" w:rsidR="00010F2F" w:rsidRDefault="00B80A89">
      <w:pPr>
        <w:pStyle w:val="CodeBlock"/>
      </w:pPr>
      <w:r>
        <w:t xml:space="preserve">            return true;</w:t>
      </w:r>
    </w:p>
    <w:p w14:paraId="4F1506A2" w14:textId="77777777" w:rsidR="00010F2F" w:rsidRDefault="00B80A89">
      <w:pPr>
        <w:pStyle w:val="CodeBlock"/>
      </w:pPr>
      <w:r>
        <w:t xml:space="preserve">        }</w:t>
      </w:r>
    </w:p>
    <w:p w14:paraId="74AC5894" w14:textId="77777777" w:rsidR="00010F2F" w:rsidRDefault="00010F2F">
      <w:pPr>
        <w:pStyle w:val="CodeBlock"/>
      </w:pPr>
    </w:p>
    <w:p w14:paraId="12CF1CE8" w14:textId="77777777" w:rsidR="00010F2F" w:rsidRDefault="00B80A89">
      <w:pPr>
        <w:pStyle w:val="CodeBlock"/>
      </w:pPr>
      <w:r>
        <w:t xml:space="preserve">        List&lt;LocationCandidate&gt; expected = results.get(0).getSortedCandidates();</w:t>
      </w:r>
    </w:p>
    <w:p w14:paraId="2E949C6A" w14:textId="77777777" w:rsidR="00010F2F" w:rsidRDefault="00B80A89">
      <w:pPr>
        <w:pStyle w:val="CodeBlock"/>
      </w:pPr>
      <w:r>
        <w:t xml:space="preserve">        // Compare the full order before trusting one algorithm's top 10</w:t>
      </w:r>
    </w:p>
    <w:p w14:paraId="164167D3" w14:textId="77777777" w:rsidR="00010F2F" w:rsidRDefault="00B80A89">
      <w:pPr>
        <w:pStyle w:val="CodeBlock"/>
      </w:pPr>
      <w:r>
        <w:t xml:space="preserve">        for (int index = 1; index &lt; results.size(); index++) {</w:t>
      </w:r>
    </w:p>
    <w:p w14:paraId="6638D0E8" w14:textId="77777777" w:rsidR="00010F2F" w:rsidRDefault="00B80A89">
      <w:pPr>
        <w:pStyle w:val="CodeBlock"/>
      </w:pPr>
      <w:r>
        <w:t xml:space="preserve">            if (!expected.equals(results.get(index).getSortedCandidates())) {</w:t>
      </w:r>
    </w:p>
    <w:p w14:paraId="2CB34A85" w14:textId="77777777" w:rsidR="00010F2F" w:rsidRDefault="00B80A89">
      <w:pPr>
        <w:pStyle w:val="CodeBlock"/>
      </w:pPr>
      <w:r>
        <w:t xml:space="preserve">                return false;</w:t>
      </w:r>
    </w:p>
    <w:p w14:paraId="753E9BEB" w14:textId="77777777" w:rsidR="00010F2F" w:rsidRDefault="00B80A89">
      <w:pPr>
        <w:pStyle w:val="CodeBlock"/>
      </w:pPr>
      <w:r>
        <w:t xml:space="preserve">            }</w:t>
      </w:r>
    </w:p>
    <w:p w14:paraId="7DF06AC6" w14:textId="77777777" w:rsidR="00010F2F" w:rsidRDefault="00B80A89">
      <w:pPr>
        <w:pStyle w:val="CodeBlock"/>
      </w:pPr>
      <w:r>
        <w:t xml:space="preserve">        }</w:t>
      </w:r>
    </w:p>
    <w:p w14:paraId="0B3D170F" w14:textId="77777777" w:rsidR="00010F2F" w:rsidRDefault="00B80A89">
      <w:pPr>
        <w:pStyle w:val="CodeBlock"/>
      </w:pPr>
      <w:r>
        <w:t xml:space="preserve">        return true;</w:t>
      </w:r>
    </w:p>
    <w:p w14:paraId="41AA47EE" w14:textId="77777777" w:rsidR="00010F2F" w:rsidRDefault="00B80A89">
      <w:pPr>
        <w:pStyle w:val="CodeBlock"/>
      </w:pPr>
      <w:r>
        <w:t xml:space="preserve">    }</w:t>
      </w:r>
    </w:p>
    <w:p w14:paraId="3C96591E" w14:textId="77777777" w:rsidR="00010F2F" w:rsidRDefault="00010F2F">
      <w:pPr>
        <w:pStyle w:val="CodeBlock"/>
      </w:pPr>
    </w:p>
    <w:p w14:paraId="6EE59DB3" w14:textId="77777777" w:rsidR="00010F2F" w:rsidRDefault="00B80A89">
      <w:pPr>
        <w:pStyle w:val="CodeBlock"/>
      </w:pPr>
      <w:r>
        <w:t xml:space="preserve">    private void validateSorted(List&lt;LocationCandidate&gt; candidates, String algorithmName, String datasetName) {</w:t>
      </w:r>
    </w:p>
    <w:p w14:paraId="79DFD901" w14:textId="77777777" w:rsidR="00010F2F" w:rsidRDefault="00B80A89">
      <w:pPr>
        <w:pStyle w:val="CodeBlock"/>
      </w:pPr>
      <w:r>
        <w:t xml:space="preserve">        for (int index = 1; index &lt; candidates.size(); index++) {</w:t>
      </w:r>
    </w:p>
    <w:p w14:paraId="1B94FAAB" w14:textId="77777777" w:rsidR="00010F2F" w:rsidRDefault="00B80A89">
      <w:pPr>
        <w:pStyle w:val="CodeBlock"/>
      </w:pPr>
      <w:r>
        <w:t xml:space="preserve">            if (candidates.get(index - 1).compareTo(candidates.get(index)) &gt; 0) {</w:t>
      </w:r>
    </w:p>
    <w:p w14:paraId="3D613CFA" w14:textId="77777777" w:rsidR="00010F2F" w:rsidRDefault="00B80A89">
      <w:pPr>
        <w:pStyle w:val="CodeBlock"/>
      </w:pPr>
      <w:r>
        <w:t xml:space="preserve">                throw new IllegalStateException(</w:t>
      </w:r>
    </w:p>
    <w:p w14:paraId="566D07E7" w14:textId="77777777" w:rsidR="00010F2F" w:rsidRDefault="00B80A89">
      <w:pPr>
        <w:pStyle w:val="CodeBlock"/>
      </w:pPr>
      <w:r>
        <w:t xml:space="preserve">                        algorithmName + " produced invalid order for " + datasetName + " at index " + index);</w:t>
      </w:r>
    </w:p>
    <w:p w14:paraId="2FD514E4" w14:textId="77777777" w:rsidR="00010F2F" w:rsidRDefault="00B80A89">
      <w:pPr>
        <w:pStyle w:val="CodeBlock"/>
      </w:pPr>
      <w:r>
        <w:t xml:space="preserve">            }</w:t>
      </w:r>
    </w:p>
    <w:p w14:paraId="1C8F3EDB" w14:textId="77777777" w:rsidR="00010F2F" w:rsidRDefault="00B80A89">
      <w:pPr>
        <w:pStyle w:val="CodeBlock"/>
      </w:pPr>
      <w:r>
        <w:t xml:space="preserve">        }</w:t>
      </w:r>
    </w:p>
    <w:p w14:paraId="3E6B0ABC" w14:textId="77777777" w:rsidR="00010F2F" w:rsidRDefault="00B80A89">
      <w:pPr>
        <w:pStyle w:val="CodeBlock"/>
      </w:pPr>
      <w:r>
        <w:t xml:space="preserve">    }</w:t>
      </w:r>
    </w:p>
    <w:p w14:paraId="2B87AA76" w14:textId="77777777" w:rsidR="00010F2F" w:rsidRDefault="00010F2F">
      <w:pPr>
        <w:pStyle w:val="CodeBlock"/>
      </w:pPr>
    </w:p>
    <w:p w14:paraId="0EA33462" w14:textId="77777777" w:rsidR="00010F2F" w:rsidRDefault="00B80A89">
      <w:pPr>
        <w:pStyle w:val="CodeBlock"/>
      </w:pPr>
      <w:r>
        <w:lastRenderedPageBreak/>
        <w:t xml:space="preserve">    private double calculateMean(long[] durations) {</w:t>
      </w:r>
    </w:p>
    <w:p w14:paraId="261D39F7" w14:textId="77777777" w:rsidR="00010F2F" w:rsidRDefault="00B80A89">
      <w:pPr>
        <w:pStyle w:val="CodeBlock"/>
      </w:pPr>
      <w:r>
        <w:t xml:space="preserve">        long total = 0L;</w:t>
      </w:r>
    </w:p>
    <w:p w14:paraId="4A459292" w14:textId="77777777" w:rsidR="00010F2F" w:rsidRDefault="00B80A89">
      <w:pPr>
        <w:pStyle w:val="CodeBlock"/>
      </w:pPr>
      <w:r>
        <w:t xml:space="preserve">        for (long duration : durations) {</w:t>
      </w:r>
    </w:p>
    <w:p w14:paraId="6A14BCB5" w14:textId="77777777" w:rsidR="00010F2F" w:rsidRDefault="00B80A89">
      <w:pPr>
        <w:pStyle w:val="CodeBlock"/>
      </w:pPr>
      <w:r>
        <w:t xml:space="preserve">            total += duration;</w:t>
      </w:r>
    </w:p>
    <w:p w14:paraId="38986B82" w14:textId="77777777" w:rsidR="00010F2F" w:rsidRDefault="00B80A89">
      <w:pPr>
        <w:pStyle w:val="CodeBlock"/>
      </w:pPr>
      <w:r>
        <w:t xml:space="preserve">        }</w:t>
      </w:r>
    </w:p>
    <w:p w14:paraId="4A612874" w14:textId="77777777" w:rsidR="00010F2F" w:rsidRDefault="00B80A89">
      <w:pPr>
        <w:pStyle w:val="CodeBlock"/>
      </w:pPr>
      <w:r>
        <w:t xml:space="preserve">        return total / (double) durations.length;</w:t>
      </w:r>
    </w:p>
    <w:p w14:paraId="0C59B5E6" w14:textId="77777777" w:rsidR="00010F2F" w:rsidRDefault="00B80A89">
      <w:pPr>
        <w:pStyle w:val="CodeBlock"/>
      </w:pPr>
      <w:r>
        <w:t xml:space="preserve">    }</w:t>
      </w:r>
    </w:p>
    <w:p w14:paraId="68A3DE2B" w14:textId="77777777" w:rsidR="00010F2F" w:rsidRDefault="00010F2F">
      <w:pPr>
        <w:pStyle w:val="CodeBlock"/>
      </w:pPr>
    </w:p>
    <w:p w14:paraId="718EF880" w14:textId="77777777" w:rsidR="00010F2F" w:rsidRDefault="00B80A89">
      <w:pPr>
        <w:pStyle w:val="CodeBlock"/>
      </w:pPr>
      <w:r>
        <w:t xml:space="preserve">    private double calculateStandardDeviation(long[] durations, double mean) {</w:t>
      </w:r>
    </w:p>
    <w:p w14:paraId="14E04163" w14:textId="77777777" w:rsidR="00010F2F" w:rsidRDefault="00B80A89">
      <w:pPr>
        <w:pStyle w:val="CodeBlock"/>
      </w:pPr>
      <w:r>
        <w:t xml:space="preserve">        double squaredDifferenceTotal = 0.0;</w:t>
      </w:r>
    </w:p>
    <w:p w14:paraId="7A39223E" w14:textId="77777777" w:rsidR="00010F2F" w:rsidRDefault="00B80A89">
      <w:pPr>
        <w:pStyle w:val="CodeBlock"/>
      </w:pPr>
      <w:r>
        <w:t xml:space="preserve">        for (long duration : durations) {</w:t>
      </w:r>
    </w:p>
    <w:p w14:paraId="7CE395F6" w14:textId="77777777" w:rsidR="00010F2F" w:rsidRDefault="00B80A89">
      <w:pPr>
        <w:pStyle w:val="CodeBlock"/>
      </w:pPr>
      <w:r>
        <w:t xml:space="preserve">            double difference = duration - mean;</w:t>
      </w:r>
    </w:p>
    <w:p w14:paraId="41FCFEB8" w14:textId="77777777" w:rsidR="00010F2F" w:rsidRDefault="00B80A89">
      <w:pPr>
        <w:pStyle w:val="CodeBlock"/>
      </w:pPr>
      <w:r>
        <w:t xml:space="preserve">            squaredDifferenceTotal += difference * difference;</w:t>
      </w:r>
    </w:p>
    <w:p w14:paraId="21C4B888" w14:textId="77777777" w:rsidR="00010F2F" w:rsidRDefault="00B80A89">
      <w:pPr>
        <w:pStyle w:val="CodeBlock"/>
      </w:pPr>
      <w:r>
        <w:t xml:space="preserve">        }</w:t>
      </w:r>
    </w:p>
    <w:p w14:paraId="12E7EB29" w14:textId="77777777" w:rsidR="00010F2F" w:rsidRDefault="00B80A89">
      <w:pPr>
        <w:pStyle w:val="CodeBlock"/>
      </w:pPr>
      <w:r>
        <w:t xml:space="preserve">        return Math.sqrt(squaredDifferenceTotal / durations.length);</w:t>
      </w:r>
    </w:p>
    <w:p w14:paraId="66354EBF" w14:textId="77777777" w:rsidR="00010F2F" w:rsidRDefault="00B80A89">
      <w:pPr>
        <w:pStyle w:val="CodeBlock"/>
      </w:pPr>
      <w:r>
        <w:t xml:space="preserve">    }</w:t>
      </w:r>
    </w:p>
    <w:p w14:paraId="261AE0D6" w14:textId="77777777" w:rsidR="00010F2F" w:rsidRDefault="00010F2F">
      <w:pPr>
        <w:pStyle w:val="CodeBlock"/>
      </w:pPr>
    </w:p>
    <w:p w14:paraId="70303759" w14:textId="77777777" w:rsidR="00010F2F" w:rsidRDefault="00B80A89">
      <w:pPr>
        <w:pStyle w:val="CodeBlock"/>
      </w:pPr>
      <w:r>
        <w:t xml:space="preserve">    private double calculateMedian(long[] durations) {</w:t>
      </w:r>
    </w:p>
    <w:p w14:paraId="04C847B9" w14:textId="77777777" w:rsidR="00010F2F" w:rsidRDefault="00B80A89">
      <w:pPr>
        <w:pStyle w:val="CodeBlock"/>
      </w:pPr>
      <w:r>
        <w:t xml:space="preserve">        long[] sortedDurations = Arrays.copyOf(durations, durations.length);</w:t>
      </w:r>
    </w:p>
    <w:p w14:paraId="12743763" w14:textId="77777777" w:rsidR="00010F2F" w:rsidRDefault="00B80A89">
      <w:pPr>
        <w:pStyle w:val="CodeBlock"/>
      </w:pPr>
      <w:r>
        <w:t xml:space="preserve">        Arrays.sort(sortedDurations);</w:t>
      </w:r>
    </w:p>
    <w:p w14:paraId="0F7D86C4" w14:textId="77777777" w:rsidR="00010F2F" w:rsidRDefault="00010F2F">
      <w:pPr>
        <w:pStyle w:val="CodeBlock"/>
      </w:pPr>
    </w:p>
    <w:p w14:paraId="5DA7D0B6" w14:textId="77777777" w:rsidR="00010F2F" w:rsidRDefault="00B80A89">
      <w:pPr>
        <w:pStyle w:val="CodeBlock"/>
      </w:pPr>
      <w:r>
        <w:t xml:space="preserve">        int middle = sortedDurations.length / 2;</w:t>
      </w:r>
    </w:p>
    <w:p w14:paraId="09FEC936" w14:textId="77777777" w:rsidR="00010F2F" w:rsidRDefault="00B80A89">
      <w:pPr>
        <w:pStyle w:val="CodeBlock"/>
      </w:pPr>
      <w:r>
        <w:t xml:space="preserve">        if (sortedDurations.length % 2 == 1) {</w:t>
      </w:r>
    </w:p>
    <w:p w14:paraId="0E79D019" w14:textId="77777777" w:rsidR="00010F2F" w:rsidRDefault="00B80A89">
      <w:pPr>
        <w:pStyle w:val="CodeBlock"/>
      </w:pPr>
      <w:r>
        <w:t xml:space="preserve">            return sortedDurations[middle];</w:t>
      </w:r>
    </w:p>
    <w:p w14:paraId="7230FA63" w14:textId="77777777" w:rsidR="00010F2F" w:rsidRDefault="00B80A89">
      <w:pPr>
        <w:pStyle w:val="CodeBlock"/>
      </w:pPr>
      <w:r>
        <w:t xml:space="preserve">        }</w:t>
      </w:r>
    </w:p>
    <w:p w14:paraId="5C02A7B7" w14:textId="77777777" w:rsidR="00010F2F" w:rsidRDefault="00B80A89">
      <w:pPr>
        <w:pStyle w:val="CodeBlock"/>
      </w:pPr>
      <w:r>
        <w:t xml:space="preserve">        return (sortedDurations[middle - 1] + sortedDurations[middle]) / 2.0;</w:t>
      </w:r>
    </w:p>
    <w:p w14:paraId="6CE90C24" w14:textId="77777777" w:rsidR="00010F2F" w:rsidRDefault="00B80A89">
      <w:pPr>
        <w:pStyle w:val="CodeBlock"/>
      </w:pPr>
      <w:r>
        <w:t xml:space="preserve">    }</w:t>
      </w:r>
    </w:p>
    <w:p w14:paraId="4383BA2A" w14:textId="77777777" w:rsidR="00010F2F" w:rsidRDefault="00010F2F">
      <w:pPr>
        <w:pStyle w:val="CodeBlock"/>
      </w:pPr>
    </w:p>
    <w:p w14:paraId="2F89A51E" w14:textId="77777777" w:rsidR="00010F2F" w:rsidRDefault="00B80A89">
      <w:pPr>
        <w:pStyle w:val="CodeBlock"/>
      </w:pPr>
      <w:r>
        <w:t xml:space="preserve">    private long findMin(long[] durations) {</w:t>
      </w:r>
    </w:p>
    <w:p w14:paraId="4E902ACB" w14:textId="77777777" w:rsidR="00010F2F" w:rsidRDefault="00B80A89">
      <w:pPr>
        <w:pStyle w:val="CodeBlock"/>
      </w:pPr>
      <w:r>
        <w:t xml:space="preserve">        long min = durations[0];</w:t>
      </w:r>
    </w:p>
    <w:p w14:paraId="0BC67EBF" w14:textId="77777777" w:rsidR="00010F2F" w:rsidRDefault="00B80A89">
      <w:pPr>
        <w:pStyle w:val="CodeBlock"/>
      </w:pPr>
      <w:r>
        <w:t xml:space="preserve">        for (long duration : durations) {</w:t>
      </w:r>
    </w:p>
    <w:p w14:paraId="58F9266C" w14:textId="77777777" w:rsidR="00010F2F" w:rsidRDefault="00B80A89">
      <w:pPr>
        <w:pStyle w:val="CodeBlock"/>
      </w:pPr>
      <w:r>
        <w:t xml:space="preserve">            if (duration &lt; min) {</w:t>
      </w:r>
    </w:p>
    <w:p w14:paraId="6943F08C" w14:textId="77777777" w:rsidR="00010F2F" w:rsidRDefault="00B80A89">
      <w:pPr>
        <w:pStyle w:val="CodeBlock"/>
      </w:pPr>
      <w:r>
        <w:t xml:space="preserve">                min = duration;</w:t>
      </w:r>
    </w:p>
    <w:p w14:paraId="6E70199A" w14:textId="77777777" w:rsidR="00010F2F" w:rsidRDefault="00B80A89">
      <w:pPr>
        <w:pStyle w:val="CodeBlock"/>
      </w:pPr>
      <w:r>
        <w:t xml:space="preserve">            }</w:t>
      </w:r>
    </w:p>
    <w:p w14:paraId="5D93149E" w14:textId="77777777" w:rsidR="00010F2F" w:rsidRDefault="00B80A89">
      <w:pPr>
        <w:pStyle w:val="CodeBlock"/>
      </w:pPr>
      <w:r>
        <w:t xml:space="preserve">        }</w:t>
      </w:r>
    </w:p>
    <w:p w14:paraId="6E8ACBFC" w14:textId="77777777" w:rsidR="00010F2F" w:rsidRDefault="00B80A89">
      <w:pPr>
        <w:pStyle w:val="CodeBlock"/>
      </w:pPr>
      <w:r>
        <w:t xml:space="preserve">        return min;</w:t>
      </w:r>
    </w:p>
    <w:p w14:paraId="5DC0738A" w14:textId="77777777" w:rsidR="00010F2F" w:rsidRDefault="00B80A89">
      <w:pPr>
        <w:pStyle w:val="CodeBlock"/>
      </w:pPr>
      <w:r>
        <w:t xml:space="preserve">    }</w:t>
      </w:r>
    </w:p>
    <w:p w14:paraId="3B1D4BAD" w14:textId="77777777" w:rsidR="00010F2F" w:rsidRDefault="00010F2F">
      <w:pPr>
        <w:pStyle w:val="CodeBlock"/>
      </w:pPr>
    </w:p>
    <w:p w14:paraId="6DECFDD1" w14:textId="77777777" w:rsidR="00010F2F" w:rsidRDefault="00B80A89">
      <w:pPr>
        <w:pStyle w:val="CodeBlock"/>
      </w:pPr>
      <w:r>
        <w:t xml:space="preserve">    private long findMax(long[] durations) {</w:t>
      </w:r>
    </w:p>
    <w:p w14:paraId="37D23030" w14:textId="77777777" w:rsidR="00010F2F" w:rsidRDefault="00B80A89">
      <w:pPr>
        <w:pStyle w:val="CodeBlock"/>
      </w:pPr>
      <w:r>
        <w:t xml:space="preserve">        long max = durations[0];</w:t>
      </w:r>
    </w:p>
    <w:p w14:paraId="158F859F" w14:textId="77777777" w:rsidR="00010F2F" w:rsidRDefault="00B80A89">
      <w:pPr>
        <w:pStyle w:val="CodeBlock"/>
      </w:pPr>
      <w:r>
        <w:t xml:space="preserve">        for (long duration : durations) {</w:t>
      </w:r>
    </w:p>
    <w:p w14:paraId="3E05D29E" w14:textId="77777777" w:rsidR="00010F2F" w:rsidRDefault="00B80A89">
      <w:pPr>
        <w:pStyle w:val="CodeBlock"/>
      </w:pPr>
      <w:r>
        <w:t xml:space="preserve">            if (duration &gt; max) {</w:t>
      </w:r>
    </w:p>
    <w:p w14:paraId="006DD789" w14:textId="77777777" w:rsidR="00010F2F" w:rsidRDefault="00B80A89">
      <w:pPr>
        <w:pStyle w:val="CodeBlock"/>
      </w:pPr>
      <w:r>
        <w:t xml:space="preserve">                max = duration;</w:t>
      </w:r>
    </w:p>
    <w:p w14:paraId="10F257F9" w14:textId="77777777" w:rsidR="00010F2F" w:rsidRDefault="00B80A89">
      <w:pPr>
        <w:pStyle w:val="CodeBlock"/>
      </w:pPr>
      <w:r>
        <w:t xml:space="preserve">            }</w:t>
      </w:r>
    </w:p>
    <w:p w14:paraId="3C259D96" w14:textId="77777777" w:rsidR="00010F2F" w:rsidRDefault="00B80A89">
      <w:pPr>
        <w:pStyle w:val="CodeBlock"/>
      </w:pPr>
      <w:r>
        <w:t xml:space="preserve">        }</w:t>
      </w:r>
    </w:p>
    <w:p w14:paraId="0A1B5654" w14:textId="77777777" w:rsidR="00010F2F" w:rsidRDefault="00B80A89">
      <w:pPr>
        <w:pStyle w:val="CodeBlock"/>
      </w:pPr>
      <w:r>
        <w:t xml:space="preserve">        return max;</w:t>
      </w:r>
    </w:p>
    <w:p w14:paraId="55CB93AE" w14:textId="77777777" w:rsidR="00010F2F" w:rsidRDefault="00B80A89">
      <w:pPr>
        <w:pStyle w:val="CodeBlock"/>
      </w:pPr>
      <w:r>
        <w:t xml:space="preserve">    }</w:t>
      </w:r>
    </w:p>
    <w:p w14:paraId="7DED58C4" w14:textId="77777777" w:rsidR="00010F2F" w:rsidRDefault="00B80A89">
      <w:pPr>
        <w:pStyle w:val="CodeBlock"/>
      </w:pPr>
      <w:r>
        <w:t>}</w:t>
      </w:r>
    </w:p>
    <w:p w14:paraId="15736040" w14:textId="77777777" w:rsidR="00010F2F" w:rsidRPr="00230CBD" w:rsidRDefault="00B80A89" w:rsidP="00230CBD">
      <w:pPr>
        <w:pStyle w:val="31"/>
        <w:rPr>
          <w:sz w:val="26"/>
          <w:szCs w:val="26"/>
        </w:rPr>
      </w:pPr>
      <w:r w:rsidRPr="00230CBD">
        <w:rPr>
          <w:sz w:val="26"/>
          <w:szCs w:val="26"/>
        </w:rPr>
        <w:t>5.19 src/sorting/TopKSelector.java</w:t>
      </w:r>
    </w:p>
    <w:p w14:paraId="06403345" w14:textId="77777777" w:rsidR="00010F2F" w:rsidRDefault="00B80A89">
      <w:pPr>
        <w:pStyle w:val="CodeBlock"/>
      </w:pPr>
      <w:r>
        <w:t>package sorting;</w:t>
      </w:r>
    </w:p>
    <w:p w14:paraId="67FBA47F" w14:textId="77777777" w:rsidR="00010F2F" w:rsidRDefault="00010F2F">
      <w:pPr>
        <w:pStyle w:val="CodeBlock"/>
      </w:pPr>
    </w:p>
    <w:p w14:paraId="3BE29273" w14:textId="77777777" w:rsidR="00010F2F" w:rsidRDefault="00B80A89">
      <w:pPr>
        <w:pStyle w:val="CodeBlock"/>
      </w:pPr>
      <w:r>
        <w:t>import java.util.ArrayList;</w:t>
      </w:r>
    </w:p>
    <w:p w14:paraId="7E191858" w14:textId="77777777" w:rsidR="00010F2F" w:rsidRDefault="00B80A89">
      <w:pPr>
        <w:pStyle w:val="CodeBlock"/>
      </w:pPr>
      <w:r>
        <w:t>import java.util.List;</w:t>
      </w:r>
    </w:p>
    <w:p w14:paraId="23C7EE9E" w14:textId="77777777" w:rsidR="00010F2F" w:rsidRDefault="00010F2F">
      <w:pPr>
        <w:pStyle w:val="CodeBlock"/>
      </w:pPr>
    </w:p>
    <w:p w14:paraId="4819E69C" w14:textId="77777777" w:rsidR="00010F2F" w:rsidRDefault="00B80A89">
      <w:pPr>
        <w:pStyle w:val="CodeBlock"/>
      </w:pPr>
      <w:r>
        <w:t>import model.LocationCandidate;</w:t>
      </w:r>
    </w:p>
    <w:p w14:paraId="24B0C5E4" w14:textId="77777777" w:rsidR="00010F2F" w:rsidRDefault="00010F2F">
      <w:pPr>
        <w:pStyle w:val="CodeBlock"/>
      </w:pPr>
    </w:p>
    <w:p w14:paraId="2CA47FCA" w14:textId="77777777" w:rsidR="00010F2F" w:rsidRDefault="00B80A89">
      <w:pPr>
        <w:pStyle w:val="CodeBlock"/>
      </w:pPr>
      <w:r>
        <w:t>public class TopKSelector {</w:t>
      </w:r>
    </w:p>
    <w:p w14:paraId="3DC7388E" w14:textId="77777777" w:rsidR="00010F2F" w:rsidRDefault="00B80A89">
      <w:pPr>
        <w:pStyle w:val="CodeBlock"/>
      </w:pPr>
      <w:r>
        <w:t xml:space="preserve">    public List&lt;LocationCandidate&gt; selectTop(List&lt;LocationCandidate&gt; sortedCandidates, int k) {</w:t>
      </w:r>
    </w:p>
    <w:p w14:paraId="1ED18710" w14:textId="77777777" w:rsidR="00010F2F" w:rsidRDefault="00B80A89">
      <w:pPr>
        <w:pStyle w:val="CodeBlock"/>
      </w:pPr>
      <w:r>
        <w:t xml:space="preserve">        // Avoid asking for more rows than the list actually has</w:t>
      </w:r>
    </w:p>
    <w:p w14:paraId="673744BB" w14:textId="77777777" w:rsidR="00010F2F" w:rsidRDefault="00B80A89">
      <w:pPr>
        <w:pStyle w:val="CodeBlock"/>
      </w:pPr>
      <w:r>
        <w:t xml:space="preserve">        int limit = Math.min(k, sortedCandidates.size());</w:t>
      </w:r>
    </w:p>
    <w:p w14:paraId="4E54A48E" w14:textId="77777777" w:rsidR="00010F2F" w:rsidRDefault="00B80A89">
      <w:pPr>
        <w:pStyle w:val="CodeBlock"/>
      </w:pPr>
      <w:r>
        <w:t xml:space="preserve">        return new ArrayList&lt;LocationCandidate&gt;(sortedCandidates.subList(0, limit));</w:t>
      </w:r>
    </w:p>
    <w:p w14:paraId="2039C7A3" w14:textId="77777777" w:rsidR="00010F2F" w:rsidRDefault="00B80A89">
      <w:pPr>
        <w:pStyle w:val="CodeBlock"/>
      </w:pPr>
      <w:r>
        <w:t xml:space="preserve">    }</w:t>
      </w:r>
    </w:p>
    <w:p w14:paraId="63AC68D7" w14:textId="77777777" w:rsidR="00010F2F" w:rsidRDefault="00B80A89">
      <w:pPr>
        <w:pStyle w:val="CodeBlock"/>
      </w:pPr>
      <w:r>
        <w:t>}</w:t>
      </w:r>
    </w:p>
    <w:p w14:paraId="683EFBE3" w14:textId="77777777" w:rsidR="00010F2F" w:rsidRPr="00230CBD" w:rsidRDefault="00B80A89" w:rsidP="00230CBD">
      <w:pPr>
        <w:pStyle w:val="31"/>
        <w:rPr>
          <w:sz w:val="26"/>
          <w:szCs w:val="26"/>
        </w:rPr>
      </w:pPr>
      <w:r w:rsidRPr="00230CBD">
        <w:rPr>
          <w:sz w:val="26"/>
          <w:szCs w:val="26"/>
        </w:rPr>
        <w:lastRenderedPageBreak/>
        <w:t>5.20 src/graph/WeightedGraph.java</w:t>
      </w:r>
    </w:p>
    <w:p w14:paraId="53521000" w14:textId="77777777" w:rsidR="00010F2F" w:rsidRDefault="00B80A89">
      <w:pPr>
        <w:pStyle w:val="CodeBlock"/>
      </w:pPr>
      <w:r>
        <w:t>package graph;</w:t>
      </w:r>
    </w:p>
    <w:p w14:paraId="0E3CB65B" w14:textId="77777777" w:rsidR="00010F2F" w:rsidRDefault="00010F2F">
      <w:pPr>
        <w:pStyle w:val="CodeBlock"/>
      </w:pPr>
    </w:p>
    <w:p w14:paraId="4A2C792E" w14:textId="77777777" w:rsidR="00010F2F" w:rsidRDefault="00B80A89">
      <w:pPr>
        <w:pStyle w:val="CodeBlock"/>
      </w:pPr>
      <w:r>
        <w:t>import model.Edge;</w:t>
      </w:r>
    </w:p>
    <w:p w14:paraId="2731B56D" w14:textId="77777777" w:rsidR="00010F2F" w:rsidRDefault="00010F2F">
      <w:pPr>
        <w:pStyle w:val="CodeBlock"/>
      </w:pPr>
    </w:p>
    <w:p w14:paraId="3909D6A9" w14:textId="77777777" w:rsidR="00010F2F" w:rsidRDefault="00B80A89">
      <w:pPr>
        <w:pStyle w:val="CodeBlock"/>
      </w:pPr>
      <w:r>
        <w:t>import java.util.ArrayList;</w:t>
      </w:r>
    </w:p>
    <w:p w14:paraId="497CF6D9" w14:textId="77777777" w:rsidR="00010F2F" w:rsidRDefault="00B80A89">
      <w:pPr>
        <w:pStyle w:val="CodeBlock"/>
      </w:pPr>
      <w:r>
        <w:t>import java.util.Collections;</w:t>
      </w:r>
    </w:p>
    <w:p w14:paraId="5A16BA6C" w14:textId="77777777" w:rsidR="00010F2F" w:rsidRDefault="00B80A89">
      <w:pPr>
        <w:pStyle w:val="CodeBlock"/>
      </w:pPr>
      <w:r>
        <w:t>import java.util.LinkedHashMap;</w:t>
      </w:r>
    </w:p>
    <w:p w14:paraId="34FAA809" w14:textId="77777777" w:rsidR="00010F2F" w:rsidRDefault="00B80A89">
      <w:pPr>
        <w:pStyle w:val="CodeBlock"/>
      </w:pPr>
      <w:r>
        <w:t>import java.util.List;</w:t>
      </w:r>
    </w:p>
    <w:p w14:paraId="0F0D4334" w14:textId="77777777" w:rsidR="00010F2F" w:rsidRDefault="00B80A89">
      <w:pPr>
        <w:pStyle w:val="CodeBlock"/>
      </w:pPr>
      <w:r>
        <w:t>import java.util.Map;</w:t>
      </w:r>
    </w:p>
    <w:p w14:paraId="0AD7E4E1" w14:textId="77777777" w:rsidR="00010F2F" w:rsidRDefault="00B80A89">
      <w:pPr>
        <w:pStyle w:val="CodeBlock"/>
      </w:pPr>
      <w:r>
        <w:t>import java.util.Set;</w:t>
      </w:r>
    </w:p>
    <w:p w14:paraId="17744E0D" w14:textId="77777777" w:rsidR="00010F2F" w:rsidRDefault="00010F2F">
      <w:pPr>
        <w:pStyle w:val="CodeBlock"/>
      </w:pPr>
    </w:p>
    <w:p w14:paraId="63E3190B" w14:textId="77777777" w:rsidR="00010F2F" w:rsidRDefault="00B80A89">
      <w:pPr>
        <w:pStyle w:val="CodeBlock"/>
      </w:pPr>
      <w:r>
        <w:t>public class WeightedGraph {</w:t>
      </w:r>
    </w:p>
    <w:p w14:paraId="1A44B069" w14:textId="77777777" w:rsidR="00010F2F" w:rsidRDefault="00B80A89">
      <w:pPr>
        <w:pStyle w:val="CodeBlock"/>
      </w:pPr>
      <w:r>
        <w:t xml:space="preserve">    private final Map&lt;String, List&lt;Edge&gt;&gt; adjacencyList;</w:t>
      </w:r>
    </w:p>
    <w:p w14:paraId="583077D2" w14:textId="77777777" w:rsidR="00010F2F" w:rsidRDefault="00B80A89">
      <w:pPr>
        <w:pStyle w:val="CodeBlock"/>
      </w:pPr>
      <w:r>
        <w:t xml:space="preserve">    private int undirectedEdgeCount;</w:t>
      </w:r>
    </w:p>
    <w:p w14:paraId="56719EA9" w14:textId="77777777" w:rsidR="00010F2F" w:rsidRDefault="00010F2F">
      <w:pPr>
        <w:pStyle w:val="CodeBlock"/>
      </w:pPr>
    </w:p>
    <w:p w14:paraId="5FE09E65" w14:textId="77777777" w:rsidR="00010F2F" w:rsidRDefault="00B80A89">
      <w:pPr>
        <w:pStyle w:val="CodeBlock"/>
      </w:pPr>
      <w:r>
        <w:t xml:space="preserve">    public WeightedGraph() {</w:t>
      </w:r>
    </w:p>
    <w:p w14:paraId="47298333" w14:textId="77777777" w:rsidR="00010F2F" w:rsidRDefault="00B80A89">
      <w:pPr>
        <w:pStyle w:val="CodeBlock"/>
      </w:pPr>
      <w:r>
        <w:t xml:space="preserve">        this.adjacencyList = new LinkedHashMap&lt;String, List&lt;Edge&gt;&gt;();</w:t>
      </w:r>
    </w:p>
    <w:p w14:paraId="1E9B14B2" w14:textId="77777777" w:rsidR="00010F2F" w:rsidRDefault="00B80A89">
      <w:pPr>
        <w:pStyle w:val="CodeBlock"/>
      </w:pPr>
      <w:r>
        <w:t xml:space="preserve">        this.undirectedEdgeCount = 0;</w:t>
      </w:r>
    </w:p>
    <w:p w14:paraId="3E75A9FC" w14:textId="77777777" w:rsidR="00010F2F" w:rsidRDefault="00B80A89">
      <w:pPr>
        <w:pStyle w:val="CodeBlock"/>
      </w:pPr>
      <w:r>
        <w:t xml:space="preserve">    }</w:t>
      </w:r>
    </w:p>
    <w:p w14:paraId="430700AA" w14:textId="77777777" w:rsidR="00010F2F" w:rsidRDefault="00010F2F">
      <w:pPr>
        <w:pStyle w:val="CodeBlock"/>
      </w:pPr>
    </w:p>
    <w:p w14:paraId="7EB1449C" w14:textId="77777777" w:rsidR="00010F2F" w:rsidRDefault="00B80A89">
      <w:pPr>
        <w:pStyle w:val="CodeBlock"/>
      </w:pPr>
      <w:r>
        <w:t xml:space="preserve">    public void addUndirectedEdge(String fromLocation, String toLocation, double weight) {</w:t>
      </w:r>
    </w:p>
    <w:p w14:paraId="71A2001E" w14:textId="77777777" w:rsidR="00010F2F" w:rsidRDefault="00B80A89">
      <w:pPr>
        <w:pStyle w:val="CodeBlock"/>
      </w:pPr>
      <w:r>
        <w:t xml:space="preserve">        addDirectedEdge(fromLocation, toLocation, weight);</w:t>
      </w:r>
    </w:p>
    <w:p w14:paraId="6EEB6ADE" w14:textId="77777777" w:rsidR="00010F2F" w:rsidRDefault="00B80A89">
      <w:pPr>
        <w:pStyle w:val="CodeBlock"/>
      </w:pPr>
      <w:r>
        <w:t xml:space="preserve">        addDirectedEdge(toLocation, fromLocation, weight);</w:t>
      </w:r>
    </w:p>
    <w:p w14:paraId="586FBD1C" w14:textId="77777777" w:rsidR="00010F2F" w:rsidRDefault="00B80A89">
      <w:pPr>
        <w:pStyle w:val="CodeBlock"/>
      </w:pPr>
      <w:r>
        <w:t xml:space="preserve">        undirectedEdgeCount++;</w:t>
      </w:r>
    </w:p>
    <w:p w14:paraId="51B6BBC1" w14:textId="77777777" w:rsidR="00010F2F" w:rsidRDefault="00B80A89">
      <w:pPr>
        <w:pStyle w:val="CodeBlock"/>
      </w:pPr>
      <w:r>
        <w:t xml:space="preserve">    }</w:t>
      </w:r>
    </w:p>
    <w:p w14:paraId="6A4DBA1F" w14:textId="77777777" w:rsidR="00010F2F" w:rsidRDefault="00010F2F">
      <w:pPr>
        <w:pStyle w:val="CodeBlock"/>
      </w:pPr>
    </w:p>
    <w:p w14:paraId="42EA1D64" w14:textId="77777777" w:rsidR="00010F2F" w:rsidRDefault="00B80A89">
      <w:pPr>
        <w:pStyle w:val="CodeBlock"/>
      </w:pPr>
      <w:r>
        <w:t xml:space="preserve">    public List&lt;Edge&gt; getEdgesFrom(String location) {</w:t>
      </w:r>
    </w:p>
    <w:p w14:paraId="2A764EE9" w14:textId="77777777" w:rsidR="00010F2F" w:rsidRDefault="00B80A89">
      <w:pPr>
        <w:pStyle w:val="CodeBlock"/>
      </w:pPr>
      <w:r>
        <w:t xml:space="preserve">        List&lt;Edge&gt; edges = adjacencyList.get(location);</w:t>
      </w:r>
    </w:p>
    <w:p w14:paraId="17BE025C" w14:textId="77777777" w:rsidR="00010F2F" w:rsidRDefault="00B80A89">
      <w:pPr>
        <w:pStyle w:val="CodeBlock"/>
      </w:pPr>
      <w:r>
        <w:t xml:space="preserve">        if (edges == null) {</w:t>
      </w:r>
    </w:p>
    <w:p w14:paraId="6F6D425C" w14:textId="77777777" w:rsidR="00010F2F" w:rsidRDefault="00B80A89">
      <w:pPr>
        <w:pStyle w:val="CodeBlock"/>
      </w:pPr>
      <w:r>
        <w:t xml:space="preserve">            return Collections.emptyList();</w:t>
      </w:r>
    </w:p>
    <w:p w14:paraId="4D97B370" w14:textId="77777777" w:rsidR="00010F2F" w:rsidRDefault="00B80A89">
      <w:pPr>
        <w:pStyle w:val="CodeBlock"/>
      </w:pPr>
      <w:r>
        <w:t xml:space="preserve">        }</w:t>
      </w:r>
    </w:p>
    <w:p w14:paraId="4FCBBECE" w14:textId="77777777" w:rsidR="00010F2F" w:rsidRDefault="00B80A89">
      <w:pPr>
        <w:pStyle w:val="CodeBlock"/>
      </w:pPr>
      <w:r>
        <w:t xml:space="preserve">        return Collections.unmodifiableList(edges);</w:t>
      </w:r>
    </w:p>
    <w:p w14:paraId="5663CCFC" w14:textId="77777777" w:rsidR="00010F2F" w:rsidRDefault="00B80A89">
      <w:pPr>
        <w:pStyle w:val="CodeBlock"/>
      </w:pPr>
      <w:r>
        <w:t xml:space="preserve">    }</w:t>
      </w:r>
    </w:p>
    <w:p w14:paraId="4DBBCBD1" w14:textId="77777777" w:rsidR="00010F2F" w:rsidRDefault="00010F2F">
      <w:pPr>
        <w:pStyle w:val="CodeBlock"/>
      </w:pPr>
    </w:p>
    <w:p w14:paraId="3886FCD3" w14:textId="77777777" w:rsidR="00010F2F" w:rsidRDefault="00B80A89">
      <w:pPr>
        <w:pStyle w:val="CodeBlock"/>
      </w:pPr>
      <w:r>
        <w:t xml:space="preserve">    public double getEdgeWeight(String fromLocation, String toLocation) {</w:t>
      </w:r>
    </w:p>
    <w:p w14:paraId="2D9DF3B5" w14:textId="77777777" w:rsidR="00010F2F" w:rsidRDefault="00B80A89">
      <w:pPr>
        <w:pStyle w:val="CodeBlock"/>
      </w:pPr>
      <w:r>
        <w:t xml:space="preserve">        List&lt;Edge&gt; edges = adjacencyList.get(fromLocation);</w:t>
      </w:r>
    </w:p>
    <w:p w14:paraId="1F9B446B" w14:textId="77777777" w:rsidR="00010F2F" w:rsidRDefault="00B80A89">
      <w:pPr>
        <w:pStyle w:val="CodeBlock"/>
      </w:pPr>
      <w:r>
        <w:t xml:space="preserve">        if (edges == null) {</w:t>
      </w:r>
    </w:p>
    <w:p w14:paraId="229C724C" w14:textId="77777777" w:rsidR="00010F2F" w:rsidRDefault="00B80A89">
      <w:pPr>
        <w:pStyle w:val="CodeBlock"/>
      </w:pPr>
      <w:r>
        <w:t xml:space="preserve">            return Double.POSITIVE_INFINITY;</w:t>
      </w:r>
    </w:p>
    <w:p w14:paraId="66D994A4" w14:textId="77777777" w:rsidR="00010F2F" w:rsidRDefault="00B80A89">
      <w:pPr>
        <w:pStyle w:val="CodeBlock"/>
      </w:pPr>
      <w:r>
        <w:t xml:space="preserve">        }</w:t>
      </w:r>
    </w:p>
    <w:p w14:paraId="442838E9" w14:textId="77777777" w:rsidR="00010F2F" w:rsidRDefault="00010F2F">
      <w:pPr>
        <w:pStyle w:val="CodeBlock"/>
      </w:pPr>
    </w:p>
    <w:p w14:paraId="561C1A9C" w14:textId="77777777" w:rsidR="00010F2F" w:rsidRDefault="00B80A89">
      <w:pPr>
        <w:pStyle w:val="CodeBlock"/>
      </w:pPr>
      <w:r>
        <w:t xml:space="preserve">        double bestWeight = Double.POSITIVE_INFINITY;</w:t>
      </w:r>
    </w:p>
    <w:p w14:paraId="0F35B5F5" w14:textId="77777777" w:rsidR="00010F2F" w:rsidRDefault="00B80A89">
      <w:pPr>
        <w:pStyle w:val="CodeBlock"/>
      </w:pPr>
      <w:r>
        <w:t xml:space="preserve">        for (Edge edge : edges) {</w:t>
      </w:r>
    </w:p>
    <w:p w14:paraId="1A921EF8" w14:textId="77777777" w:rsidR="00010F2F" w:rsidRDefault="00B80A89">
      <w:pPr>
        <w:pStyle w:val="CodeBlock"/>
      </w:pPr>
      <w:r>
        <w:t xml:space="preserve">            // If the CSV has repeated edges, use the cheapest one</w:t>
      </w:r>
    </w:p>
    <w:p w14:paraId="72BAD4F3" w14:textId="77777777" w:rsidR="00010F2F" w:rsidRDefault="00B80A89">
      <w:pPr>
        <w:pStyle w:val="CodeBlock"/>
      </w:pPr>
      <w:r>
        <w:t xml:space="preserve">            if (edge.getToLocation().equals(toLocation) &amp;&amp; edge.getWeight() &lt; bestWeight) {</w:t>
      </w:r>
    </w:p>
    <w:p w14:paraId="04886BB6" w14:textId="77777777" w:rsidR="00010F2F" w:rsidRDefault="00B80A89">
      <w:pPr>
        <w:pStyle w:val="CodeBlock"/>
      </w:pPr>
      <w:r>
        <w:t xml:space="preserve">                bestWeight = edge.getWeight();</w:t>
      </w:r>
    </w:p>
    <w:p w14:paraId="0098DB25" w14:textId="77777777" w:rsidR="00010F2F" w:rsidRDefault="00B80A89">
      <w:pPr>
        <w:pStyle w:val="CodeBlock"/>
      </w:pPr>
      <w:r>
        <w:t xml:space="preserve">            }</w:t>
      </w:r>
    </w:p>
    <w:p w14:paraId="031BCC7F" w14:textId="77777777" w:rsidR="00010F2F" w:rsidRDefault="00B80A89">
      <w:pPr>
        <w:pStyle w:val="CodeBlock"/>
      </w:pPr>
      <w:r>
        <w:t xml:space="preserve">        }</w:t>
      </w:r>
    </w:p>
    <w:p w14:paraId="5C80E480" w14:textId="77777777" w:rsidR="00010F2F" w:rsidRDefault="00B80A89">
      <w:pPr>
        <w:pStyle w:val="CodeBlock"/>
      </w:pPr>
      <w:r>
        <w:t xml:space="preserve">        return bestWeight;</w:t>
      </w:r>
    </w:p>
    <w:p w14:paraId="57CAE8F6" w14:textId="77777777" w:rsidR="00010F2F" w:rsidRDefault="00B80A89">
      <w:pPr>
        <w:pStyle w:val="CodeBlock"/>
      </w:pPr>
      <w:r>
        <w:t xml:space="preserve">    }</w:t>
      </w:r>
    </w:p>
    <w:p w14:paraId="1E580A86" w14:textId="77777777" w:rsidR="00010F2F" w:rsidRDefault="00010F2F">
      <w:pPr>
        <w:pStyle w:val="CodeBlock"/>
      </w:pPr>
    </w:p>
    <w:p w14:paraId="32987266" w14:textId="77777777" w:rsidR="00010F2F" w:rsidRDefault="00B80A89">
      <w:pPr>
        <w:pStyle w:val="CodeBlock"/>
      </w:pPr>
      <w:r>
        <w:t xml:space="preserve">    public boolean containsNode(String location) {</w:t>
      </w:r>
    </w:p>
    <w:p w14:paraId="1D6983FB" w14:textId="77777777" w:rsidR="00010F2F" w:rsidRDefault="00B80A89">
      <w:pPr>
        <w:pStyle w:val="CodeBlock"/>
      </w:pPr>
      <w:r>
        <w:t xml:space="preserve">        return adjacencyList.containsKey(location);</w:t>
      </w:r>
    </w:p>
    <w:p w14:paraId="73F8EE40" w14:textId="77777777" w:rsidR="00010F2F" w:rsidRDefault="00B80A89">
      <w:pPr>
        <w:pStyle w:val="CodeBlock"/>
      </w:pPr>
      <w:r>
        <w:t xml:space="preserve">    }</w:t>
      </w:r>
    </w:p>
    <w:p w14:paraId="2FD904B0" w14:textId="77777777" w:rsidR="00010F2F" w:rsidRDefault="00010F2F">
      <w:pPr>
        <w:pStyle w:val="CodeBlock"/>
      </w:pPr>
    </w:p>
    <w:p w14:paraId="33959BF2" w14:textId="77777777" w:rsidR="00010F2F" w:rsidRDefault="00B80A89">
      <w:pPr>
        <w:pStyle w:val="CodeBlock"/>
      </w:pPr>
      <w:r>
        <w:t xml:space="preserve">    public int getNodeCount() {</w:t>
      </w:r>
    </w:p>
    <w:p w14:paraId="0D8C5BBF" w14:textId="77777777" w:rsidR="00010F2F" w:rsidRDefault="00B80A89">
      <w:pPr>
        <w:pStyle w:val="CodeBlock"/>
      </w:pPr>
      <w:r>
        <w:t xml:space="preserve">        return adjacencyList.size();</w:t>
      </w:r>
    </w:p>
    <w:p w14:paraId="5CA87724" w14:textId="77777777" w:rsidR="00010F2F" w:rsidRDefault="00B80A89">
      <w:pPr>
        <w:pStyle w:val="CodeBlock"/>
      </w:pPr>
      <w:r>
        <w:t xml:space="preserve">    }</w:t>
      </w:r>
    </w:p>
    <w:p w14:paraId="45EF883A" w14:textId="77777777" w:rsidR="00010F2F" w:rsidRDefault="00010F2F">
      <w:pPr>
        <w:pStyle w:val="CodeBlock"/>
      </w:pPr>
    </w:p>
    <w:p w14:paraId="114A0558" w14:textId="77777777" w:rsidR="00010F2F" w:rsidRDefault="00B80A89">
      <w:pPr>
        <w:pStyle w:val="CodeBlock"/>
      </w:pPr>
      <w:r>
        <w:t xml:space="preserve">    public int getUndirectedEdgeCount() {</w:t>
      </w:r>
    </w:p>
    <w:p w14:paraId="5FBBC680" w14:textId="77777777" w:rsidR="00010F2F" w:rsidRDefault="00B80A89">
      <w:pPr>
        <w:pStyle w:val="CodeBlock"/>
      </w:pPr>
      <w:r>
        <w:t xml:space="preserve">        return undirectedEdgeCount;</w:t>
      </w:r>
    </w:p>
    <w:p w14:paraId="41BB0BEB" w14:textId="77777777" w:rsidR="00010F2F" w:rsidRDefault="00B80A89">
      <w:pPr>
        <w:pStyle w:val="CodeBlock"/>
      </w:pPr>
      <w:r>
        <w:t xml:space="preserve">    }</w:t>
      </w:r>
    </w:p>
    <w:p w14:paraId="3FC51408" w14:textId="77777777" w:rsidR="00010F2F" w:rsidRDefault="00010F2F">
      <w:pPr>
        <w:pStyle w:val="CodeBlock"/>
      </w:pPr>
    </w:p>
    <w:p w14:paraId="069E52B2" w14:textId="77777777" w:rsidR="00010F2F" w:rsidRDefault="00B80A89">
      <w:pPr>
        <w:pStyle w:val="CodeBlock"/>
      </w:pPr>
      <w:r>
        <w:t xml:space="preserve">    public double getMinimumEdgeWeight() {</w:t>
      </w:r>
    </w:p>
    <w:p w14:paraId="02D73DB3" w14:textId="77777777" w:rsidR="00010F2F" w:rsidRDefault="00B80A89">
      <w:pPr>
        <w:pStyle w:val="CodeBlock"/>
      </w:pPr>
      <w:r>
        <w:t xml:space="preserve">        double minimum = Double.POSITIVE_INFINITY;</w:t>
      </w:r>
    </w:p>
    <w:p w14:paraId="1666B700" w14:textId="77777777" w:rsidR="00010F2F" w:rsidRDefault="00B80A89">
      <w:pPr>
        <w:pStyle w:val="CodeBlock"/>
      </w:pPr>
      <w:r>
        <w:t xml:space="preserve">        for (List&lt;Edge&gt; edges : adjacencyList.values()) {</w:t>
      </w:r>
    </w:p>
    <w:p w14:paraId="7D872C9A" w14:textId="77777777" w:rsidR="00010F2F" w:rsidRDefault="00B80A89">
      <w:pPr>
        <w:pStyle w:val="CodeBlock"/>
      </w:pPr>
      <w:r>
        <w:t xml:space="preserve">            for (Edge edge : edges) {</w:t>
      </w:r>
    </w:p>
    <w:p w14:paraId="45C70A3A" w14:textId="77777777" w:rsidR="00010F2F" w:rsidRDefault="00B80A89">
      <w:pPr>
        <w:pStyle w:val="CodeBlock"/>
      </w:pPr>
      <w:r>
        <w:lastRenderedPageBreak/>
        <w:t xml:space="preserve">                if (edge.getWeight() &lt; minimum) {</w:t>
      </w:r>
    </w:p>
    <w:p w14:paraId="7FE03DB1" w14:textId="77777777" w:rsidR="00010F2F" w:rsidRDefault="00B80A89">
      <w:pPr>
        <w:pStyle w:val="CodeBlock"/>
      </w:pPr>
      <w:r>
        <w:t xml:space="preserve">                    minimum = edge.getWeight();</w:t>
      </w:r>
    </w:p>
    <w:p w14:paraId="58AB9B59" w14:textId="77777777" w:rsidR="00010F2F" w:rsidRDefault="00B80A89">
      <w:pPr>
        <w:pStyle w:val="CodeBlock"/>
      </w:pPr>
      <w:r>
        <w:t xml:space="preserve">                }</w:t>
      </w:r>
    </w:p>
    <w:p w14:paraId="4A737C53" w14:textId="77777777" w:rsidR="00010F2F" w:rsidRDefault="00B80A89">
      <w:pPr>
        <w:pStyle w:val="CodeBlock"/>
      </w:pPr>
      <w:r>
        <w:t xml:space="preserve">            }</w:t>
      </w:r>
    </w:p>
    <w:p w14:paraId="4B755192" w14:textId="77777777" w:rsidR="00010F2F" w:rsidRDefault="00B80A89">
      <w:pPr>
        <w:pStyle w:val="CodeBlock"/>
      </w:pPr>
      <w:r>
        <w:t xml:space="preserve">        }</w:t>
      </w:r>
    </w:p>
    <w:p w14:paraId="6EC72A93" w14:textId="77777777" w:rsidR="00010F2F" w:rsidRDefault="00B80A89">
      <w:pPr>
        <w:pStyle w:val="CodeBlock"/>
      </w:pPr>
      <w:r>
        <w:t xml:space="preserve">        return minimum;</w:t>
      </w:r>
    </w:p>
    <w:p w14:paraId="69B92FC1" w14:textId="77777777" w:rsidR="00010F2F" w:rsidRDefault="00B80A89">
      <w:pPr>
        <w:pStyle w:val="CodeBlock"/>
      </w:pPr>
      <w:r>
        <w:t xml:space="preserve">    }</w:t>
      </w:r>
    </w:p>
    <w:p w14:paraId="0069DD9A" w14:textId="77777777" w:rsidR="00010F2F" w:rsidRDefault="00010F2F">
      <w:pPr>
        <w:pStyle w:val="CodeBlock"/>
      </w:pPr>
    </w:p>
    <w:p w14:paraId="7867124B" w14:textId="77777777" w:rsidR="00010F2F" w:rsidRDefault="00B80A89">
      <w:pPr>
        <w:pStyle w:val="CodeBlock"/>
      </w:pPr>
      <w:r>
        <w:t xml:space="preserve">    public double getMaximumEdgeWeight() {</w:t>
      </w:r>
    </w:p>
    <w:p w14:paraId="2535ADAD" w14:textId="77777777" w:rsidR="00010F2F" w:rsidRDefault="00B80A89">
      <w:pPr>
        <w:pStyle w:val="CodeBlock"/>
      </w:pPr>
      <w:r>
        <w:t xml:space="preserve">        double maximum = Double.NEGATIVE_INFINITY;</w:t>
      </w:r>
    </w:p>
    <w:p w14:paraId="17549340" w14:textId="77777777" w:rsidR="00010F2F" w:rsidRDefault="00B80A89">
      <w:pPr>
        <w:pStyle w:val="CodeBlock"/>
      </w:pPr>
      <w:r>
        <w:t xml:space="preserve">        for (List&lt;Edge&gt; edges : adjacencyList.values()) {</w:t>
      </w:r>
    </w:p>
    <w:p w14:paraId="22A1CA14" w14:textId="77777777" w:rsidR="00010F2F" w:rsidRDefault="00B80A89">
      <w:pPr>
        <w:pStyle w:val="CodeBlock"/>
      </w:pPr>
      <w:r>
        <w:t xml:space="preserve">            for (Edge edge : edges) {</w:t>
      </w:r>
    </w:p>
    <w:p w14:paraId="33D23436" w14:textId="77777777" w:rsidR="00010F2F" w:rsidRDefault="00B80A89">
      <w:pPr>
        <w:pStyle w:val="CodeBlock"/>
      </w:pPr>
      <w:r>
        <w:t xml:space="preserve">                if (edge.getWeight() &gt; maximum) {</w:t>
      </w:r>
    </w:p>
    <w:p w14:paraId="2229D861" w14:textId="77777777" w:rsidR="00010F2F" w:rsidRDefault="00B80A89">
      <w:pPr>
        <w:pStyle w:val="CodeBlock"/>
      </w:pPr>
      <w:r>
        <w:t xml:space="preserve">                    maximum = edge.getWeight();</w:t>
      </w:r>
    </w:p>
    <w:p w14:paraId="3A5ED622" w14:textId="77777777" w:rsidR="00010F2F" w:rsidRDefault="00B80A89">
      <w:pPr>
        <w:pStyle w:val="CodeBlock"/>
      </w:pPr>
      <w:r>
        <w:t xml:space="preserve">                }</w:t>
      </w:r>
    </w:p>
    <w:p w14:paraId="6349A879" w14:textId="77777777" w:rsidR="00010F2F" w:rsidRDefault="00B80A89">
      <w:pPr>
        <w:pStyle w:val="CodeBlock"/>
      </w:pPr>
      <w:r>
        <w:t xml:space="preserve">            }</w:t>
      </w:r>
    </w:p>
    <w:p w14:paraId="1BD106CC" w14:textId="77777777" w:rsidR="00010F2F" w:rsidRDefault="00B80A89">
      <w:pPr>
        <w:pStyle w:val="CodeBlock"/>
      </w:pPr>
      <w:r>
        <w:t xml:space="preserve">        }</w:t>
      </w:r>
    </w:p>
    <w:p w14:paraId="3CFE759C" w14:textId="77777777" w:rsidR="00010F2F" w:rsidRDefault="00B80A89">
      <w:pPr>
        <w:pStyle w:val="CodeBlock"/>
      </w:pPr>
      <w:r>
        <w:t xml:space="preserve">        return maximum;</w:t>
      </w:r>
    </w:p>
    <w:p w14:paraId="08F2AFAD" w14:textId="77777777" w:rsidR="00010F2F" w:rsidRDefault="00B80A89">
      <w:pPr>
        <w:pStyle w:val="CodeBlock"/>
      </w:pPr>
      <w:r>
        <w:t xml:space="preserve">    }</w:t>
      </w:r>
    </w:p>
    <w:p w14:paraId="614A36B2" w14:textId="77777777" w:rsidR="00010F2F" w:rsidRDefault="00010F2F">
      <w:pPr>
        <w:pStyle w:val="CodeBlock"/>
      </w:pPr>
    </w:p>
    <w:p w14:paraId="77212300" w14:textId="77777777" w:rsidR="00010F2F" w:rsidRDefault="00B80A89">
      <w:pPr>
        <w:pStyle w:val="CodeBlock"/>
      </w:pPr>
      <w:r>
        <w:t xml:space="preserve">    public boolean hasOnlyNonNegativeWeights() {</w:t>
      </w:r>
    </w:p>
    <w:p w14:paraId="4D48BD1F" w14:textId="77777777" w:rsidR="00010F2F" w:rsidRDefault="00B80A89">
      <w:pPr>
        <w:pStyle w:val="CodeBlock"/>
      </w:pPr>
      <w:r>
        <w:t xml:space="preserve">        for (List&lt;Edge&gt; edges : adjacencyList.values()) {</w:t>
      </w:r>
    </w:p>
    <w:p w14:paraId="7A8C2D58" w14:textId="77777777" w:rsidR="00010F2F" w:rsidRDefault="00B80A89">
      <w:pPr>
        <w:pStyle w:val="CodeBlock"/>
      </w:pPr>
      <w:r>
        <w:t xml:space="preserve">            for (Edge edge : edges) {</w:t>
      </w:r>
    </w:p>
    <w:p w14:paraId="6EB47610" w14:textId="77777777" w:rsidR="00010F2F" w:rsidRDefault="00B80A89">
      <w:pPr>
        <w:pStyle w:val="CodeBlock"/>
      </w:pPr>
      <w:r>
        <w:t xml:space="preserve">                if (edge.getWeight() &lt; 0.0) {</w:t>
      </w:r>
    </w:p>
    <w:p w14:paraId="1C222FA3" w14:textId="77777777" w:rsidR="00010F2F" w:rsidRDefault="00B80A89">
      <w:pPr>
        <w:pStyle w:val="CodeBlock"/>
      </w:pPr>
      <w:r>
        <w:t xml:space="preserve">                    return false;</w:t>
      </w:r>
    </w:p>
    <w:p w14:paraId="668A4260" w14:textId="77777777" w:rsidR="00010F2F" w:rsidRDefault="00B80A89">
      <w:pPr>
        <w:pStyle w:val="CodeBlock"/>
      </w:pPr>
      <w:r>
        <w:t xml:space="preserve">                }</w:t>
      </w:r>
    </w:p>
    <w:p w14:paraId="612145A0" w14:textId="77777777" w:rsidR="00010F2F" w:rsidRDefault="00B80A89">
      <w:pPr>
        <w:pStyle w:val="CodeBlock"/>
      </w:pPr>
      <w:r>
        <w:t xml:space="preserve">            }</w:t>
      </w:r>
    </w:p>
    <w:p w14:paraId="5478E26A" w14:textId="77777777" w:rsidR="00010F2F" w:rsidRDefault="00B80A89">
      <w:pPr>
        <w:pStyle w:val="CodeBlock"/>
      </w:pPr>
      <w:r>
        <w:t xml:space="preserve">        }</w:t>
      </w:r>
    </w:p>
    <w:p w14:paraId="3C92EDCD" w14:textId="77777777" w:rsidR="00010F2F" w:rsidRDefault="00B80A89">
      <w:pPr>
        <w:pStyle w:val="CodeBlock"/>
      </w:pPr>
      <w:r>
        <w:t xml:space="preserve">        return true;</w:t>
      </w:r>
    </w:p>
    <w:p w14:paraId="6BB99D86" w14:textId="77777777" w:rsidR="00010F2F" w:rsidRDefault="00B80A89">
      <w:pPr>
        <w:pStyle w:val="CodeBlock"/>
      </w:pPr>
      <w:r>
        <w:t xml:space="preserve">    }</w:t>
      </w:r>
    </w:p>
    <w:p w14:paraId="4ADD0588" w14:textId="77777777" w:rsidR="00010F2F" w:rsidRDefault="00010F2F">
      <w:pPr>
        <w:pStyle w:val="CodeBlock"/>
      </w:pPr>
    </w:p>
    <w:p w14:paraId="1C2A02CF" w14:textId="77777777" w:rsidR="00010F2F" w:rsidRDefault="00B80A89">
      <w:pPr>
        <w:pStyle w:val="CodeBlock"/>
      </w:pPr>
      <w:r>
        <w:t xml:space="preserve">    public Set&lt;String&gt; getNodes() {</w:t>
      </w:r>
    </w:p>
    <w:p w14:paraId="12BA6EDB" w14:textId="77777777" w:rsidR="00010F2F" w:rsidRDefault="00B80A89">
      <w:pPr>
        <w:pStyle w:val="CodeBlock"/>
      </w:pPr>
      <w:r>
        <w:t xml:space="preserve">        return Collections.unmodifiableSet(adjacencyList.keySet());</w:t>
      </w:r>
    </w:p>
    <w:p w14:paraId="153B8F1E" w14:textId="77777777" w:rsidR="00010F2F" w:rsidRDefault="00B80A89">
      <w:pPr>
        <w:pStyle w:val="CodeBlock"/>
      </w:pPr>
      <w:r>
        <w:t xml:space="preserve">    }</w:t>
      </w:r>
    </w:p>
    <w:p w14:paraId="28EE3749" w14:textId="77777777" w:rsidR="00010F2F" w:rsidRDefault="00010F2F">
      <w:pPr>
        <w:pStyle w:val="CodeBlock"/>
      </w:pPr>
    </w:p>
    <w:p w14:paraId="55CBA6A3" w14:textId="77777777" w:rsidR="00010F2F" w:rsidRDefault="00B80A89">
      <w:pPr>
        <w:pStyle w:val="CodeBlock"/>
      </w:pPr>
      <w:r>
        <w:t xml:space="preserve">    private void addDirectedEdge(String fromLocation, String toLocation, double weight) {</w:t>
      </w:r>
    </w:p>
    <w:p w14:paraId="00C4A11F" w14:textId="77777777" w:rsidR="00010F2F" w:rsidRDefault="00B80A89">
      <w:pPr>
        <w:pStyle w:val="CodeBlock"/>
      </w:pPr>
      <w:r>
        <w:t xml:space="preserve">        if (!adjacencyList.containsKey(fromLocation)) {</w:t>
      </w:r>
    </w:p>
    <w:p w14:paraId="1265D6F0" w14:textId="77777777" w:rsidR="00010F2F" w:rsidRDefault="00B80A89">
      <w:pPr>
        <w:pStyle w:val="CodeBlock"/>
      </w:pPr>
      <w:r>
        <w:t xml:space="preserve">            adjacencyList.put(fromLocation, new ArrayList&lt;Edge&gt;());</w:t>
      </w:r>
    </w:p>
    <w:p w14:paraId="67F38343" w14:textId="77777777" w:rsidR="00010F2F" w:rsidRDefault="00B80A89">
      <w:pPr>
        <w:pStyle w:val="CodeBlock"/>
      </w:pPr>
      <w:r>
        <w:t xml:space="preserve">        }</w:t>
      </w:r>
    </w:p>
    <w:p w14:paraId="03FF9106" w14:textId="77777777" w:rsidR="00010F2F" w:rsidRDefault="00B80A89">
      <w:pPr>
        <w:pStyle w:val="CodeBlock"/>
      </w:pPr>
      <w:r>
        <w:t xml:space="preserve">        if (!adjacencyList.containsKey(toLocation)) {</w:t>
      </w:r>
    </w:p>
    <w:p w14:paraId="7E6B4FB8" w14:textId="77777777" w:rsidR="00010F2F" w:rsidRDefault="00B80A89">
      <w:pPr>
        <w:pStyle w:val="CodeBlock"/>
      </w:pPr>
      <w:r>
        <w:t xml:space="preserve">            adjacencyList.put(toLocation, new ArrayList&lt;Edge&gt;());</w:t>
      </w:r>
    </w:p>
    <w:p w14:paraId="75DE3D0D" w14:textId="77777777" w:rsidR="00010F2F" w:rsidRDefault="00B80A89">
      <w:pPr>
        <w:pStyle w:val="CodeBlock"/>
      </w:pPr>
      <w:r>
        <w:t xml:space="preserve">        }</w:t>
      </w:r>
    </w:p>
    <w:p w14:paraId="69D91B9F" w14:textId="77777777" w:rsidR="00010F2F" w:rsidRDefault="00B80A89">
      <w:pPr>
        <w:pStyle w:val="CodeBlock"/>
      </w:pPr>
      <w:r>
        <w:t xml:space="preserve">        adjacencyList.get(fromLocation).add(new Edge(fromLocation, toLocation, weight));</w:t>
      </w:r>
    </w:p>
    <w:p w14:paraId="4905A55D" w14:textId="77777777" w:rsidR="00010F2F" w:rsidRDefault="00B80A89">
      <w:pPr>
        <w:pStyle w:val="CodeBlock"/>
      </w:pPr>
      <w:r>
        <w:t xml:space="preserve">    }</w:t>
      </w:r>
    </w:p>
    <w:p w14:paraId="78A5AB43" w14:textId="77777777" w:rsidR="00010F2F" w:rsidRDefault="00B80A89">
      <w:pPr>
        <w:pStyle w:val="CodeBlock"/>
      </w:pPr>
      <w:r>
        <w:t>}</w:t>
      </w:r>
    </w:p>
    <w:p w14:paraId="06A81850" w14:textId="77777777" w:rsidR="00010F2F" w:rsidRPr="00230CBD" w:rsidRDefault="00B80A89" w:rsidP="00230CBD">
      <w:pPr>
        <w:pStyle w:val="31"/>
        <w:rPr>
          <w:sz w:val="26"/>
          <w:szCs w:val="26"/>
        </w:rPr>
      </w:pPr>
      <w:r w:rsidRPr="00230CBD">
        <w:rPr>
          <w:sz w:val="26"/>
          <w:szCs w:val="26"/>
        </w:rPr>
        <w:t>5.21 src/graph/DijkstraSolver.java</w:t>
      </w:r>
    </w:p>
    <w:p w14:paraId="79B968FC" w14:textId="77777777" w:rsidR="00010F2F" w:rsidRDefault="00B80A89">
      <w:pPr>
        <w:pStyle w:val="CodeBlock"/>
      </w:pPr>
      <w:r>
        <w:t>package graph;</w:t>
      </w:r>
    </w:p>
    <w:p w14:paraId="58FD8707" w14:textId="77777777" w:rsidR="00010F2F" w:rsidRDefault="00010F2F">
      <w:pPr>
        <w:pStyle w:val="CodeBlock"/>
      </w:pPr>
    </w:p>
    <w:p w14:paraId="1131FE93" w14:textId="77777777" w:rsidR="00010F2F" w:rsidRDefault="00B80A89">
      <w:pPr>
        <w:pStyle w:val="CodeBlock"/>
      </w:pPr>
      <w:r>
        <w:t>import model.Edge;</w:t>
      </w:r>
    </w:p>
    <w:p w14:paraId="45FFF783" w14:textId="77777777" w:rsidR="00010F2F" w:rsidRDefault="00B80A89">
      <w:pPr>
        <w:pStyle w:val="CodeBlock"/>
      </w:pPr>
      <w:r>
        <w:t>import model.ShortestPathResult;</w:t>
      </w:r>
    </w:p>
    <w:p w14:paraId="07C73994" w14:textId="77777777" w:rsidR="00010F2F" w:rsidRDefault="00010F2F">
      <w:pPr>
        <w:pStyle w:val="CodeBlock"/>
      </w:pPr>
    </w:p>
    <w:p w14:paraId="00F8A635" w14:textId="77777777" w:rsidR="00010F2F" w:rsidRDefault="00B80A89">
      <w:pPr>
        <w:pStyle w:val="CodeBlock"/>
      </w:pPr>
      <w:r>
        <w:t>import java.util.ArrayList;</w:t>
      </w:r>
    </w:p>
    <w:p w14:paraId="5E0CDEA6" w14:textId="77777777" w:rsidR="00010F2F" w:rsidRDefault="00B80A89">
      <w:pPr>
        <w:pStyle w:val="CodeBlock"/>
      </w:pPr>
      <w:r>
        <w:t>import java.util.Collections;</w:t>
      </w:r>
    </w:p>
    <w:p w14:paraId="2EC66444" w14:textId="77777777" w:rsidR="00010F2F" w:rsidRDefault="00B80A89">
      <w:pPr>
        <w:pStyle w:val="CodeBlock"/>
      </w:pPr>
      <w:r>
        <w:t>import java.util.Comparator;</w:t>
      </w:r>
    </w:p>
    <w:p w14:paraId="0C016178" w14:textId="77777777" w:rsidR="00010F2F" w:rsidRDefault="00B80A89">
      <w:pPr>
        <w:pStyle w:val="CodeBlock"/>
      </w:pPr>
      <w:r>
        <w:t>import java.util.HashMap;</w:t>
      </w:r>
    </w:p>
    <w:p w14:paraId="2C04E720" w14:textId="77777777" w:rsidR="00010F2F" w:rsidRDefault="00B80A89">
      <w:pPr>
        <w:pStyle w:val="CodeBlock"/>
      </w:pPr>
      <w:r>
        <w:t>import java.util.HashSet;</w:t>
      </w:r>
    </w:p>
    <w:p w14:paraId="532388BF" w14:textId="77777777" w:rsidR="00010F2F" w:rsidRDefault="00B80A89">
      <w:pPr>
        <w:pStyle w:val="CodeBlock"/>
      </w:pPr>
      <w:r>
        <w:t>import java.util.List;</w:t>
      </w:r>
    </w:p>
    <w:p w14:paraId="1541E43A" w14:textId="77777777" w:rsidR="00010F2F" w:rsidRDefault="00B80A89">
      <w:pPr>
        <w:pStyle w:val="CodeBlock"/>
      </w:pPr>
      <w:r>
        <w:t>import java.util.Map;</w:t>
      </w:r>
    </w:p>
    <w:p w14:paraId="1BDD3A92" w14:textId="77777777" w:rsidR="00010F2F" w:rsidRDefault="00B80A89">
      <w:pPr>
        <w:pStyle w:val="CodeBlock"/>
      </w:pPr>
      <w:r>
        <w:t>import java.util.PriorityQueue;</w:t>
      </w:r>
    </w:p>
    <w:p w14:paraId="111CC10B" w14:textId="77777777" w:rsidR="00010F2F" w:rsidRDefault="00B80A89">
      <w:pPr>
        <w:pStyle w:val="CodeBlock"/>
      </w:pPr>
      <w:r>
        <w:t>import java.util.Set;</w:t>
      </w:r>
    </w:p>
    <w:p w14:paraId="172679D9" w14:textId="77777777" w:rsidR="00010F2F" w:rsidRDefault="00010F2F">
      <w:pPr>
        <w:pStyle w:val="CodeBlock"/>
      </w:pPr>
    </w:p>
    <w:p w14:paraId="3A1D2BCF" w14:textId="77777777" w:rsidR="00010F2F" w:rsidRDefault="00B80A89">
      <w:pPr>
        <w:pStyle w:val="CodeBlock"/>
      </w:pPr>
      <w:r>
        <w:t>public class DijkstraSolver {</w:t>
      </w:r>
    </w:p>
    <w:p w14:paraId="0C2683F6" w14:textId="77777777" w:rsidR="00010F2F" w:rsidRDefault="00B80A89">
      <w:pPr>
        <w:pStyle w:val="CodeBlock"/>
      </w:pPr>
      <w:r>
        <w:t xml:space="preserve">    public ShortestPathResult findShortestPath(WeightedGraph graph, String startLocation, String destinationLocation) {</w:t>
      </w:r>
    </w:p>
    <w:p w14:paraId="3CA12D17" w14:textId="77777777" w:rsidR="00010F2F" w:rsidRDefault="00B80A89">
      <w:pPr>
        <w:pStyle w:val="CodeBlock"/>
      </w:pPr>
      <w:r>
        <w:t xml:space="preserve">        if (!graph.containsNode(startLocation)) {</w:t>
      </w:r>
    </w:p>
    <w:p w14:paraId="0E4B9217" w14:textId="77777777" w:rsidR="00010F2F" w:rsidRDefault="00B80A89">
      <w:pPr>
        <w:pStyle w:val="CodeBlock"/>
      </w:pPr>
      <w:r>
        <w:t xml:space="preserve">            return ShortestPathResult.unreachable("Start node not found in graph: " + startLocation);</w:t>
      </w:r>
    </w:p>
    <w:p w14:paraId="043041D1" w14:textId="77777777" w:rsidR="00010F2F" w:rsidRDefault="00B80A89">
      <w:pPr>
        <w:pStyle w:val="CodeBlock"/>
      </w:pPr>
      <w:r>
        <w:lastRenderedPageBreak/>
        <w:t xml:space="preserve">        }</w:t>
      </w:r>
    </w:p>
    <w:p w14:paraId="4A59B103" w14:textId="77777777" w:rsidR="00010F2F" w:rsidRDefault="00B80A89">
      <w:pPr>
        <w:pStyle w:val="CodeBlock"/>
      </w:pPr>
      <w:r>
        <w:t xml:space="preserve">        if (!graph.containsNode(destinationLocation)) {</w:t>
      </w:r>
    </w:p>
    <w:p w14:paraId="6DE8A1DE" w14:textId="77777777" w:rsidR="00010F2F" w:rsidRDefault="00B80A89">
      <w:pPr>
        <w:pStyle w:val="CodeBlock"/>
      </w:pPr>
      <w:r>
        <w:t xml:space="preserve">            return ShortestPathResult.unreachable("Destination node not found in graph: " + destinationLocation);</w:t>
      </w:r>
    </w:p>
    <w:p w14:paraId="1096C36D" w14:textId="77777777" w:rsidR="00010F2F" w:rsidRDefault="00B80A89">
      <w:pPr>
        <w:pStyle w:val="CodeBlock"/>
      </w:pPr>
      <w:r>
        <w:t xml:space="preserve">        }</w:t>
      </w:r>
    </w:p>
    <w:p w14:paraId="02D3F728" w14:textId="77777777" w:rsidR="00010F2F" w:rsidRDefault="00B80A89">
      <w:pPr>
        <w:pStyle w:val="CodeBlock"/>
      </w:pPr>
      <w:r>
        <w:t xml:space="preserve">        if (startLocation.equals(destinationLocation)) {</w:t>
      </w:r>
    </w:p>
    <w:p w14:paraId="18BD62BF" w14:textId="77777777" w:rsidR="00010F2F" w:rsidRDefault="00B80A89">
      <w:pPr>
        <w:pStyle w:val="CodeBlock"/>
      </w:pPr>
      <w:r>
        <w:t xml:space="preserve">            return ShortestPathResult.success(Collections.singletonList(startLocation), 0.0);</w:t>
      </w:r>
    </w:p>
    <w:p w14:paraId="3481E91F" w14:textId="77777777" w:rsidR="00010F2F" w:rsidRDefault="00B80A89">
      <w:pPr>
        <w:pStyle w:val="CodeBlock"/>
      </w:pPr>
      <w:r>
        <w:t xml:space="preserve">        }</w:t>
      </w:r>
    </w:p>
    <w:p w14:paraId="76D9096C" w14:textId="77777777" w:rsidR="00010F2F" w:rsidRDefault="00010F2F">
      <w:pPr>
        <w:pStyle w:val="CodeBlock"/>
      </w:pPr>
    </w:p>
    <w:p w14:paraId="7F4B7927" w14:textId="77777777" w:rsidR="00010F2F" w:rsidRDefault="00B80A89">
      <w:pPr>
        <w:pStyle w:val="CodeBlock"/>
      </w:pPr>
      <w:r>
        <w:t xml:space="preserve">        Map&lt;String, Double&gt; distances = new HashMap&lt;String, Double&gt;();</w:t>
      </w:r>
    </w:p>
    <w:p w14:paraId="0D73D637" w14:textId="77777777" w:rsidR="00010F2F" w:rsidRDefault="00B80A89">
      <w:pPr>
        <w:pStyle w:val="CodeBlock"/>
      </w:pPr>
      <w:r>
        <w:t xml:space="preserve">        Map&lt;String, String&gt; previousNodes = new HashMap&lt;String, String&gt;();</w:t>
      </w:r>
    </w:p>
    <w:p w14:paraId="2FEDB800" w14:textId="77777777" w:rsidR="00010F2F" w:rsidRDefault="00B80A89">
      <w:pPr>
        <w:pStyle w:val="CodeBlock"/>
      </w:pPr>
      <w:r>
        <w:t xml:space="preserve">        Set&lt;String&gt; visited = new HashSet&lt;String&gt;();</w:t>
      </w:r>
    </w:p>
    <w:p w14:paraId="4DB89E6F" w14:textId="77777777" w:rsidR="00010F2F" w:rsidRDefault="00B80A89">
      <w:pPr>
        <w:pStyle w:val="CodeBlock"/>
      </w:pPr>
      <w:r>
        <w:t xml:space="preserve">        // Queue keeps the next cheapest node to try</w:t>
      </w:r>
    </w:p>
    <w:p w14:paraId="3EA2D846" w14:textId="77777777" w:rsidR="00010F2F" w:rsidRDefault="00B80A89">
      <w:pPr>
        <w:pStyle w:val="CodeBlock"/>
      </w:pPr>
      <w:r>
        <w:t xml:space="preserve">        PriorityQueue&lt;NodeDistance&gt; priorityQueue = new PriorityQueue&lt;NodeDistance&gt;(</w:t>
      </w:r>
    </w:p>
    <w:p w14:paraId="084FC801" w14:textId="77777777" w:rsidR="00010F2F" w:rsidRDefault="00B80A89">
      <w:pPr>
        <w:pStyle w:val="CodeBlock"/>
      </w:pPr>
      <w:r>
        <w:t xml:space="preserve">                Comparator.comparingDouble(NodeDistance::getDistance).thenComparing(NodeDistance::getLocation));</w:t>
      </w:r>
    </w:p>
    <w:p w14:paraId="77B88848" w14:textId="77777777" w:rsidR="00010F2F" w:rsidRDefault="00010F2F">
      <w:pPr>
        <w:pStyle w:val="CodeBlock"/>
      </w:pPr>
    </w:p>
    <w:p w14:paraId="7D511BA7" w14:textId="77777777" w:rsidR="00010F2F" w:rsidRDefault="00B80A89">
      <w:pPr>
        <w:pStyle w:val="CodeBlock"/>
      </w:pPr>
      <w:r>
        <w:t xml:space="preserve">        distances.put(startLocation, 0.0);</w:t>
      </w:r>
    </w:p>
    <w:p w14:paraId="2B9ECC48" w14:textId="77777777" w:rsidR="00010F2F" w:rsidRDefault="00B80A89">
      <w:pPr>
        <w:pStyle w:val="CodeBlock"/>
      </w:pPr>
      <w:r>
        <w:t xml:space="preserve">        priorityQueue.add(new NodeDistance(startLocation, 0.0));</w:t>
      </w:r>
    </w:p>
    <w:p w14:paraId="060FAE51" w14:textId="77777777" w:rsidR="00010F2F" w:rsidRDefault="00010F2F">
      <w:pPr>
        <w:pStyle w:val="CodeBlock"/>
      </w:pPr>
    </w:p>
    <w:p w14:paraId="229F09D5" w14:textId="77777777" w:rsidR="00010F2F" w:rsidRDefault="00B80A89">
      <w:pPr>
        <w:pStyle w:val="CodeBlock"/>
      </w:pPr>
      <w:r>
        <w:t xml:space="preserve">        while (!priorityQueue.isEmpty()) {</w:t>
      </w:r>
    </w:p>
    <w:p w14:paraId="4A48F0E4" w14:textId="77777777" w:rsidR="00010F2F" w:rsidRDefault="00B80A89">
      <w:pPr>
        <w:pStyle w:val="CodeBlock"/>
      </w:pPr>
      <w:r>
        <w:t xml:space="preserve">            NodeDistance current = priorityQueue.poll();</w:t>
      </w:r>
    </w:p>
    <w:p w14:paraId="6B4E43BA" w14:textId="77777777" w:rsidR="00010F2F" w:rsidRDefault="00B80A89">
      <w:pPr>
        <w:pStyle w:val="CodeBlock"/>
      </w:pPr>
      <w:r>
        <w:t xml:space="preserve">            if (visited.contains(current.getLocation())) {</w:t>
      </w:r>
    </w:p>
    <w:p w14:paraId="34891BCD" w14:textId="77777777" w:rsidR="00010F2F" w:rsidRDefault="00B80A89">
      <w:pPr>
        <w:pStyle w:val="CodeBlock"/>
      </w:pPr>
      <w:r>
        <w:t xml:space="preserve">                continue;</w:t>
      </w:r>
    </w:p>
    <w:p w14:paraId="0AFC4A3D" w14:textId="77777777" w:rsidR="00010F2F" w:rsidRDefault="00B80A89">
      <w:pPr>
        <w:pStyle w:val="CodeBlock"/>
      </w:pPr>
      <w:r>
        <w:t xml:space="preserve">            }</w:t>
      </w:r>
    </w:p>
    <w:p w14:paraId="0BB8B392" w14:textId="77777777" w:rsidR="00010F2F" w:rsidRDefault="00B80A89">
      <w:pPr>
        <w:pStyle w:val="CodeBlock"/>
      </w:pPr>
      <w:r>
        <w:t xml:space="preserve">            visited.add(current.getLocation());</w:t>
      </w:r>
    </w:p>
    <w:p w14:paraId="47CD9E5D" w14:textId="77777777" w:rsidR="00010F2F" w:rsidRDefault="00010F2F">
      <w:pPr>
        <w:pStyle w:val="CodeBlock"/>
      </w:pPr>
    </w:p>
    <w:p w14:paraId="364123B6" w14:textId="77777777" w:rsidR="00010F2F" w:rsidRDefault="00B80A89">
      <w:pPr>
        <w:pStyle w:val="CodeBlock"/>
      </w:pPr>
      <w:r>
        <w:t xml:space="preserve">            if (current.getLocation().equals(destinationLocation)) {</w:t>
      </w:r>
    </w:p>
    <w:p w14:paraId="7C03D35B" w14:textId="77777777" w:rsidR="00010F2F" w:rsidRDefault="00B80A89">
      <w:pPr>
        <w:pStyle w:val="CodeBlock"/>
      </w:pPr>
      <w:r>
        <w:t xml:space="preserve">                break;</w:t>
      </w:r>
    </w:p>
    <w:p w14:paraId="39D04CE2" w14:textId="77777777" w:rsidR="00010F2F" w:rsidRDefault="00B80A89">
      <w:pPr>
        <w:pStyle w:val="CodeBlock"/>
      </w:pPr>
      <w:r>
        <w:t xml:space="preserve">            }</w:t>
      </w:r>
    </w:p>
    <w:p w14:paraId="0722597D" w14:textId="77777777" w:rsidR="00010F2F" w:rsidRDefault="00010F2F">
      <w:pPr>
        <w:pStyle w:val="CodeBlock"/>
      </w:pPr>
    </w:p>
    <w:p w14:paraId="4BCFCCA7" w14:textId="77777777" w:rsidR="00010F2F" w:rsidRDefault="00B80A89">
      <w:pPr>
        <w:pStyle w:val="CodeBlock"/>
      </w:pPr>
      <w:r>
        <w:t xml:space="preserve">            for (Edge edge : graph.getEdgesFrom(current.getLocation())) {</w:t>
      </w:r>
    </w:p>
    <w:p w14:paraId="7DEAFE01" w14:textId="77777777" w:rsidR="00010F2F" w:rsidRDefault="00B80A89">
      <w:pPr>
        <w:pStyle w:val="CodeBlock"/>
      </w:pPr>
      <w:r>
        <w:t xml:space="preserve">                String neighbor = edge.getToLocation();</w:t>
      </w:r>
    </w:p>
    <w:p w14:paraId="3B1F5650" w14:textId="77777777" w:rsidR="00010F2F" w:rsidRDefault="00B80A89">
      <w:pPr>
        <w:pStyle w:val="CodeBlock"/>
      </w:pPr>
      <w:r>
        <w:t xml:space="preserve">                if (visited.contains(neighbor)) {</w:t>
      </w:r>
    </w:p>
    <w:p w14:paraId="3C3F0EC2" w14:textId="77777777" w:rsidR="00010F2F" w:rsidRDefault="00B80A89">
      <w:pPr>
        <w:pStyle w:val="CodeBlock"/>
      </w:pPr>
      <w:r>
        <w:t xml:space="preserve">                    continue;</w:t>
      </w:r>
    </w:p>
    <w:p w14:paraId="5A25FE31" w14:textId="77777777" w:rsidR="00010F2F" w:rsidRDefault="00B80A89">
      <w:pPr>
        <w:pStyle w:val="CodeBlock"/>
      </w:pPr>
      <w:r>
        <w:t xml:space="preserve">                }</w:t>
      </w:r>
    </w:p>
    <w:p w14:paraId="7E959635" w14:textId="77777777" w:rsidR="00010F2F" w:rsidRDefault="00010F2F">
      <w:pPr>
        <w:pStyle w:val="CodeBlock"/>
      </w:pPr>
    </w:p>
    <w:p w14:paraId="4BB06B7C" w14:textId="77777777" w:rsidR="00010F2F" w:rsidRDefault="00B80A89">
      <w:pPr>
        <w:pStyle w:val="CodeBlock"/>
      </w:pPr>
      <w:r>
        <w:t xml:space="preserve">                double currentDistance = distances.get(current.getLocation());</w:t>
      </w:r>
    </w:p>
    <w:p w14:paraId="4A185408" w14:textId="77777777" w:rsidR="00010F2F" w:rsidRDefault="00B80A89">
      <w:pPr>
        <w:pStyle w:val="CodeBlock"/>
      </w:pPr>
      <w:r>
        <w:t xml:space="preserve">                double candidateDistance = currentDistance + edge.getWeight();</w:t>
      </w:r>
    </w:p>
    <w:p w14:paraId="225C8489" w14:textId="77777777" w:rsidR="00010F2F" w:rsidRDefault="00B80A89">
      <w:pPr>
        <w:pStyle w:val="CodeBlock"/>
      </w:pPr>
      <w:r>
        <w:t xml:space="preserve">                double knownDistance = distances.containsKey(neighbor)</w:t>
      </w:r>
    </w:p>
    <w:p w14:paraId="52553623" w14:textId="77777777" w:rsidR="00010F2F" w:rsidRDefault="00B80A89">
      <w:pPr>
        <w:pStyle w:val="CodeBlock"/>
      </w:pPr>
      <w:r>
        <w:t xml:space="preserve">                        ? distances.get(neighbor)</w:t>
      </w:r>
    </w:p>
    <w:p w14:paraId="2A0AC9AA" w14:textId="77777777" w:rsidR="00010F2F" w:rsidRDefault="00B80A89">
      <w:pPr>
        <w:pStyle w:val="CodeBlock"/>
      </w:pPr>
      <w:r>
        <w:t xml:space="preserve">                        : Double.POSITIVE_INFINITY;</w:t>
      </w:r>
    </w:p>
    <w:p w14:paraId="7AE73647" w14:textId="77777777" w:rsidR="00010F2F" w:rsidRDefault="00010F2F">
      <w:pPr>
        <w:pStyle w:val="CodeBlock"/>
      </w:pPr>
    </w:p>
    <w:p w14:paraId="131A327D" w14:textId="77777777" w:rsidR="00010F2F" w:rsidRDefault="00B80A89">
      <w:pPr>
        <w:pStyle w:val="CodeBlock"/>
      </w:pPr>
      <w:r>
        <w:t xml:space="preserve">                if (candidateDistance &lt; knownDistance) {</w:t>
      </w:r>
    </w:p>
    <w:p w14:paraId="6F0FA014" w14:textId="77777777" w:rsidR="00010F2F" w:rsidRDefault="00B80A89">
      <w:pPr>
        <w:pStyle w:val="CodeBlock"/>
      </w:pPr>
      <w:r>
        <w:t xml:space="preserve">                    // Keep the best cost found so far for each neighbor</w:t>
      </w:r>
    </w:p>
    <w:p w14:paraId="457D01B9" w14:textId="77777777" w:rsidR="00010F2F" w:rsidRDefault="00B80A89">
      <w:pPr>
        <w:pStyle w:val="CodeBlock"/>
      </w:pPr>
      <w:r>
        <w:t xml:space="preserve">                    distances.put(neighbor, candidateDistance);</w:t>
      </w:r>
    </w:p>
    <w:p w14:paraId="67B7E39B" w14:textId="77777777" w:rsidR="00010F2F" w:rsidRDefault="00B80A89">
      <w:pPr>
        <w:pStyle w:val="CodeBlock"/>
      </w:pPr>
      <w:r>
        <w:t xml:space="preserve">                    previousNodes.put(neighbor, current.getLocation());</w:t>
      </w:r>
    </w:p>
    <w:p w14:paraId="14A3A381" w14:textId="77777777" w:rsidR="00010F2F" w:rsidRDefault="00B80A89">
      <w:pPr>
        <w:pStyle w:val="CodeBlock"/>
      </w:pPr>
      <w:r>
        <w:t xml:space="preserve">                    priorityQueue.add(new NodeDistance(neighbor, candidateDistance));</w:t>
      </w:r>
    </w:p>
    <w:p w14:paraId="64C43872" w14:textId="77777777" w:rsidR="00010F2F" w:rsidRDefault="00B80A89">
      <w:pPr>
        <w:pStyle w:val="CodeBlock"/>
      </w:pPr>
      <w:r>
        <w:t xml:space="preserve">                }</w:t>
      </w:r>
    </w:p>
    <w:p w14:paraId="56B64A2D" w14:textId="77777777" w:rsidR="00010F2F" w:rsidRDefault="00B80A89">
      <w:pPr>
        <w:pStyle w:val="CodeBlock"/>
      </w:pPr>
      <w:r>
        <w:t xml:space="preserve">            }</w:t>
      </w:r>
    </w:p>
    <w:p w14:paraId="2A48753E" w14:textId="77777777" w:rsidR="00010F2F" w:rsidRDefault="00B80A89">
      <w:pPr>
        <w:pStyle w:val="CodeBlock"/>
      </w:pPr>
      <w:r>
        <w:t xml:space="preserve">        }</w:t>
      </w:r>
    </w:p>
    <w:p w14:paraId="38C69DA5" w14:textId="77777777" w:rsidR="00010F2F" w:rsidRDefault="00010F2F">
      <w:pPr>
        <w:pStyle w:val="CodeBlock"/>
      </w:pPr>
    </w:p>
    <w:p w14:paraId="369A9FC7" w14:textId="77777777" w:rsidR="00010F2F" w:rsidRDefault="00B80A89">
      <w:pPr>
        <w:pStyle w:val="CodeBlock"/>
      </w:pPr>
      <w:r>
        <w:t xml:space="preserve">        if (!distances.containsKey(destinationLocation)) {</w:t>
      </w:r>
    </w:p>
    <w:p w14:paraId="64F07127" w14:textId="77777777" w:rsidR="00010F2F" w:rsidRDefault="00B80A89">
      <w:pPr>
        <w:pStyle w:val="CodeBlock"/>
      </w:pPr>
      <w:r>
        <w:t xml:space="preserve">            return ShortestPathResult.unreachable(</w:t>
      </w:r>
    </w:p>
    <w:p w14:paraId="7731D987" w14:textId="77777777" w:rsidR="00010F2F" w:rsidRDefault="00B80A89">
      <w:pPr>
        <w:pStyle w:val="CodeBlock"/>
      </w:pPr>
      <w:r>
        <w:t xml:space="preserve">                    "No path found from " + startLocation + " to " + destinationLocation);</w:t>
      </w:r>
    </w:p>
    <w:p w14:paraId="4E73139E" w14:textId="77777777" w:rsidR="00010F2F" w:rsidRDefault="00B80A89">
      <w:pPr>
        <w:pStyle w:val="CodeBlock"/>
      </w:pPr>
      <w:r>
        <w:t xml:space="preserve">        }</w:t>
      </w:r>
    </w:p>
    <w:p w14:paraId="2FC46CBD" w14:textId="77777777" w:rsidR="00010F2F" w:rsidRDefault="00010F2F">
      <w:pPr>
        <w:pStyle w:val="CodeBlock"/>
      </w:pPr>
    </w:p>
    <w:p w14:paraId="1D8C6E6C" w14:textId="77777777" w:rsidR="00010F2F" w:rsidRDefault="00B80A89">
      <w:pPr>
        <w:pStyle w:val="CodeBlock"/>
      </w:pPr>
      <w:r>
        <w:t xml:space="preserve">        List&lt;String&gt; path = rebuildPath(previousNodes, startLocation, destinationLocation);</w:t>
      </w:r>
    </w:p>
    <w:p w14:paraId="2F74DDF5" w14:textId="77777777" w:rsidR="00010F2F" w:rsidRDefault="00B80A89">
      <w:pPr>
        <w:pStyle w:val="CodeBlock"/>
      </w:pPr>
      <w:r>
        <w:t xml:space="preserve">        return ShortestPathResult.success(path, distances.get(destinationLocation));</w:t>
      </w:r>
    </w:p>
    <w:p w14:paraId="3173C6BD" w14:textId="77777777" w:rsidR="00010F2F" w:rsidRDefault="00B80A89">
      <w:pPr>
        <w:pStyle w:val="CodeBlock"/>
      </w:pPr>
      <w:r>
        <w:t xml:space="preserve">    }</w:t>
      </w:r>
    </w:p>
    <w:p w14:paraId="419C061E" w14:textId="77777777" w:rsidR="00010F2F" w:rsidRDefault="00010F2F">
      <w:pPr>
        <w:pStyle w:val="CodeBlock"/>
      </w:pPr>
    </w:p>
    <w:p w14:paraId="19A3955A" w14:textId="77777777" w:rsidR="00010F2F" w:rsidRDefault="00B80A89">
      <w:pPr>
        <w:pStyle w:val="CodeBlock"/>
      </w:pPr>
      <w:r>
        <w:t xml:space="preserve">    private List&lt;String&gt; rebuildPath(</w:t>
      </w:r>
    </w:p>
    <w:p w14:paraId="33A5591D" w14:textId="77777777" w:rsidR="00010F2F" w:rsidRDefault="00B80A89">
      <w:pPr>
        <w:pStyle w:val="CodeBlock"/>
      </w:pPr>
      <w:r>
        <w:t xml:space="preserve">            Map&lt;String, String&gt; previousNodes,</w:t>
      </w:r>
    </w:p>
    <w:p w14:paraId="695888F2" w14:textId="77777777" w:rsidR="00010F2F" w:rsidRDefault="00B80A89">
      <w:pPr>
        <w:pStyle w:val="CodeBlock"/>
      </w:pPr>
      <w:r>
        <w:t xml:space="preserve">            String startLocation,</w:t>
      </w:r>
    </w:p>
    <w:p w14:paraId="048A9CD6" w14:textId="77777777" w:rsidR="00010F2F" w:rsidRDefault="00B80A89">
      <w:pPr>
        <w:pStyle w:val="CodeBlock"/>
      </w:pPr>
      <w:r>
        <w:t xml:space="preserve">            String destinationLocation) {</w:t>
      </w:r>
    </w:p>
    <w:p w14:paraId="54AF66F4" w14:textId="77777777" w:rsidR="00010F2F" w:rsidRDefault="00B80A89">
      <w:pPr>
        <w:pStyle w:val="CodeBlock"/>
      </w:pPr>
      <w:r>
        <w:t xml:space="preserve">        List&lt;String&gt; path = new ArrayList&lt;String&gt;();</w:t>
      </w:r>
    </w:p>
    <w:p w14:paraId="680D74BB" w14:textId="77777777" w:rsidR="00010F2F" w:rsidRDefault="00B80A89">
      <w:pPr>
        <w:pStyle w:val="CodeBlock"/>
      </w:pPr>
      <w:r>
        <w:t xml:space="preserve">        String current = destinationLocation;</w:t>
      </w:r>
    </w:p>
    <w:p w14:paraId="67441ED2" w14:textId="77777777" w:rsidR="00010F2F" w:rsidRDefault="00010F2F">
      <w:pPr>
        <w:pStyle w:val="CodeBlock"/>
      </w:pPr>
    </w:p>
    <w:p w14:paraId="3B5F45EA" w14:textId="77777777" w:rsidR="00010F2F" w:rsidRDefault="00B80A89">
      <w:pPr>
        <w:pStyle w:val="CodeBlock"/>
      </w:pPr>
      <w:r>
        <w:t xml:space="preserve">        while (current != null) {</w:t>
      </w:r>
    </w:p>
    <w:p w14:paraId="510A03DD" w14:textId="77777777" w:rsidR="00010F2F" w:rsidRDefault="00B80A89">
      <w:pPr>
        <w:pStyle w:val="CodeBlock"/>
      </w:pPr>
      <w:r>
        <w:lastRenderedPageBreak/>
        <w:t xml:space="preserve">            path.add(current);</w:t>
      </w:r>
    </w:p>
    <w:p w14:paraId="084317AB" w14:textId="77777777" w:rsidR="00010F2F" w:rsidRDefault="00B80A89">
      <w:pPr>
        <w:pStyle w:val="CodeBlock"/>
      </w:pPr>
      <w:r>
        <w:t xml:space="preserve">            if (current.equals(startLocation)) {</w:t>
      </w:r>
    </w:p>
    <w:p w14:paraId="10EFC18F" w14:textId="77777777" w:rsidR="00010F2F" w:rsidRDefault="00B80A89">
      <w:pPr>
        <w:pStyle w:val="CodeBlock"/>
      </w:pPr>
      <w:r>
        <w:t xml:space="preserve">                break;</w:t>
      </w:r>
    </w:p>
    <w:p w14:paraId="58E13489" w14:textId="77777777" w:rsidR="00010F2F" w:rsidRDefault="00B80A89">
      <w:pPr>
        <w:pStyle w:val="CodeBlock"/>
      </w:pPr>
      <w:r>
        <w:t xml:space="preserve">            }</w:t>
      </w:r>
    </w:p>
    <w:p w14:paraId="52A93E57" w14:textId="77777777" w:rsidR="00010F2F" w:rsidRDefault="00B80A89">
      <w:pPr>
        <w:pStyle w:val="CodeBlock"/>
      </w:pPr>
      <w:r>
        <w:t xml:space="preserve">            current = previousNodes.get(current);</w:t>
      </w:r>
    </w:p>
    <w:p w14:paraId="41C96FE3" w14:textId="77777777" w:rsidR="00010F2F" w:rsidRDefault="00B80A89">
      <w:pPr>
        <w:pStyle w:val="CodeBlock"/>
      </w:pPr>
      <w:r>
        <w:t xml:space="preserve">        }</w:t>
      </w:r>
    </w:p>
    <w:p w14:paraId="67D640F6" w14:textId="77777777" w:rsidR="00010F2F" w:rsidRDefault="00010F2F">
      <w:pPr>
        <w:pStyle w:val="CodeBlock"/>
      </w:pPr>
    </w:p>
    <w:p w14:paraId="218713FB" w14:textId="77777777" w:rsidR="00010F2F" w:rsidRDefault="00B80A89">
      <w:pPr>
        <w:pStyle w:val="CodeBlock"/>
      </w:pPr>
      <w:r>
        <w:t xml:space="preserve">        Collections.reverse(path);</w:t>
      </w:r>
    </w:p>
    <w:p w14:paraId="56164C43" w14:textId="77777777" w:rsidR="00010F2F" w:rsidRDefault="00B80A89">
      <w:pPr>
        <w:pStyle w:val="CodeBlock"/>
      </w:pPr>
      <w:r>
        <w:t xml:space="preserve">        return path;</w:t>
      </w:r>
    </w:p>
    <w:p w14:paraId="30789C81" w14:textId="77777777" w:rsidR="00010F2F" w:rsidRDefault="00B80A89">
      <w:pPr>
        <w:pStyle w:val="CodeBlock"/>
      </w:pPr>
      <w:r>
        <w:t xml:space="preserve">    }</w:t>
      </w:r>
    </w:p>
    <w:p w14:paraId="1E18C580" w14:textId="77777777" w:rsidR="00010F2F" w:rsidRDefault="00010F2F">
      <w:pPr>
        <w:pStyle w:val="CodeBlock"/>
      </w:pPr>
    </w:p>
    <w:p w14:paraId="375D81AA" w14:textId="77777777" w:rsidR="00010F2F" w:rsidRDefault="00B80A89">
      <w:pPr>
        <w:pStyle w:val="CodeBlock"/>
      </w:pPr>
      <w:r>
        <w:t xml:space="preserve">    private static class NodeDistance {</w:t>
      </w:r>
    </w:p>
    <w:p w14:paraId="19441926" w14:textId="77777777" w:rsidR="00010F2F" w:rsidRDefault="00B80A89">
      <w:pPr>
        <w:pStyle w:val="CodeBlock"/>
      </w:pPr>
      <w:r>
        <w:t xml:space="preserve">        private final String location;</w:t>
      </w:r>
    </w:p>
    <w:p w14:paraId="648577BB" w14:textId="77777777" w:rsidR="00010F2F" w:rsidRDefault="00B80A89">
      <w:pPr>
        <w:pStyle w:val="CodeBlock"/>
      </w:pPr>
      <w:r>
        <w:t xml:space="preserve">        private final double distance;</w:t>
      </w:r>
    </w:p>
    <w:p w14:paraId="6F4F3239" w14:textId="77777777" w:rsidR="00010F2F" w:rsidRDefault="00010F2F">
      <w:pPr>
        <w:pStyle w:val="CodeBlock"/>
      </w:pPr>
    </w:p>
    <w:p w14:paraId="4C46A71F" w14:textId="77777777" w:rsidR="00010F2F" w:rsidRDefault="00B80A89">
      <w:pPr>
        <w:pStyle w:val="CodeBlock"/>
      </w:pPr>
      <w:r>
        <w:t xml:space="preserve">        NodeDistance(String location, double distance) {</w:t>
      </w:r>
    </w:p>
    <w:p w14:paraId="4D863830" w14:textId="77777777" w:rsidR="00010F2F" w:rsidRDefault="00B80A89">
      <w:pPr>
        <w:pStyle w:val="CodeBlock"/>
      </w:pPr>
      <w:r>
        <w:t xml:space="preserve">            this.location = location;</w:t>
      </w:r>
    </w:p>
    <w:p w14:paraId="312660CE" w14:textId="77777777" w:rsidR="00010F2F" w:rsidRDefault="00B80A89">
      <w:pPr>
        <w:pStyle w:val="CodeBlock"/>
      </w:pPr>
      <w:r>
        <w:t xml:space="preserve">            this.distance = distance;</w:t>
      </w:r>
    </w:p>
    <w:p w14:paraId="285C90BC" w14:textId="77777777" w:rsidR="00010F2F" w:rsidRDefault="00B80A89">
      <w:pPr>
        <w:pStyle w:val="CodeBlock"/>
      </w:pPr>
      <w:r>
        <w:t xml:space="preserve">        }</w:t>
      </w:r>
    </w:p>
    <w:p w14:paraId="0229443B" w14:textId="77777777" w:rsidR="00010F2F" w:rsidRDefault="00010F2F">
      <w:pPr>
        <w:pStyle w:val="CodeBlock"/>
      </w:pPr>
    </w:p>
    <w:p w14:paraId="042B4D4D" w14:textId="77777777" w:rsidR="00010F2F" w:rsidRDefault="00B80A89">
      <w:pPr>
        <w:pStyle w:val="CodeBlock"/>
      </w:pPr>
      <w:r>
        <w:t xml:space="preserve">        String getLocation() {</w:t>
      </w:r>
    </w:p>
    <w:p w14:paraId="0C41297E" w14:textId="77777777" w:rsidR="00010F2F" w:rsidRDefault="00B80A89">
      <w:pPr>
        <w:pStyle w:val="CodeBlock"/>
      </w:pPr>
      <w:r>
        <w:t xml:space="preserve">            return location;</w:t>
      </w:r>
    </w:p>
    <w:p w14:paraId="3AE178D2" w14:textId="77777777" w:rsidR="00010F2F" w:rsidRDefault="00B80A89">
      <w:pPr>
        <w:pStyle w:val="CodeBlock"/>
      </w:pPr>
      <w:r>
        <w:t xml:space="preserve">        }</w:t>
      </w:r>
    </w:p>
    <w:p w14:paraId="76E4EF64" w14:textId="77777777" w:rsidR="00010F2F" w:rsidRDefault="00010F2F">
      <w:pPr>
        <w:pStyle w:val="CodeBlock"/>
      </w:pPr>
    </w:p>
    <w:p w14:paraId="47C0B48E" w14:textId="77777777" w:rsidR="00010F2F" w:rsidRDefault="00B80A89">
      <w:pPr>
        <w:pStyle w:val="CodeBlock"/>
      </w:pPr>
      <w:r>
        <w:t xml:space="preserve">        double getDistance() {</w:t>
      </w:r>
    </w:p>
    <w:p w14:paraId="46DB94B6" w14:textId="77777777" w:rsidR="00010F2F" w:rsidRDefault="00B80A89">
      <w:pPr>
        <w:pStyle w:val="CodeBlock"/>
      </w:pPr>
      <w:r>
        <w:t xml:space="preserve">            return distance;</w:t>
      </w:r>
    </w:p>
    <w:p w14:paraId="70E4DDE2" w14:textId="77777777" w:rsidR="00010F2F" w:rsidRDefault="00B80A89">
      <w:pPr>
        <w:pStyle w:val="CodeBlock"/>
      </w:pPr>
      <w:r>
        <w:t xml:space="preserve">        }</w:t>
      </w:r>
    </w:p>
    <w:p w14:paraId="17212A27" w14:textId="77777777" w:rsidR="00010F2F" w:rsidRDefault="00B80A89">
      <w:pPr>
        <w:pStyle w:val="CodeBlock"/>
      </w:pPr>
      <w:r>
        <w:t xml:space="preserve">    }</w:t>
      </w:r>
    </w:p>
    <w:p w14:paraId="6E5AE82A" w14:textId="77777777" w:rsidR="00010F2F" w:rsidRDefault="00B80A89">
      <w:pPr>
        <w:pStyle w:val="CodeBlock"/>
      </w:pPr>
      <w:r>
        <w:t>}</w:t>
      </w:r>
    </w:p>
    <w:p w14:paraId="308996D5" w14:textId="77777777" w:rsidR="00010F2F" w:rsidRPr="00230CBD" w:rsidRDefault="00B80A89" w:rsidP="00230CBD">
      <w:pPr>
        <w:pStyle w:val="31"/>
        <w:rPr>
          <w:sz w:val="26"/>
          <w:szCs w:val="26"/>
        </w:rPr>
      </w:pPr>
      <w:r w:rsidRPr="00230CBD">
        <w:rPr>
          <w:sz w:val="26"/>
          <w:szCs w:val="26"/>
        </w:rPr>
        <w:t>5.22 src/graph/PathQuerySolver.java</w:t>
      </w:r>
    </w:p>
    <w:p w14:paraId="296C41B9" w14:textId="77777777" w:rsidR="00010F2F" w:rsidRDefault="00B80A89">
      <w:pPr>
        <w:pStyle w:val="CodeBlock"/>
      </w:pPr>
      <w:r>
        <w:t>package graph;</w:t>
      </w:r>
    </w:p>
    <w:p w14:paraId="39220F9A" w14:textId="77777777" w:rsidR="00010F2F" w:rsidRDefault="00010F2F">
      <w:pPr>
        <w:pStyle w:val="CodeBlock"/>
      </w:pPr>
    </w:p>
    <w:p w14:paraId="6ABD6607" w14:textId="77777777" w:rsidR="00010F2F" w:rsidRDefault="00B80A89">
      <w:pPr>
        <w:pStyle w:val="CodeBlock"/>
      </w:pPr>
      <w:r>
        <w:t>import model.GraphQueryCase;</w:t>
      </w:r>
    </w:p>
    <w:p w14:paraId="7F0007A3" w14:textId="77777777" w:rsidR="00010F2F" w:rsidRDefault="00B80A89">
      <w:pPr>
        <w:pStyle w:val="CodeBlock"/>
      </w:pPr>
      <w:r>
        <w:t>import model.ShortestPathResult;</w:t>
      </w:r>
    </w:p>
    <w:p w14:paraId="3F31E409" w14:textId="77777777" w:rsidR="00010F2F" w:rsidRDefault="00010F2F">
      <w:pPr>
        <w:pStyle w:val="CodeBlock"/>
      </w:pPr>
    </w:p>
    <w:p w14:paraId="780615CB" w14:textId="77777777" w:rsidR="00010F2F" w:rsidRDefault="00B80A89">
      <w:pPr>
        <w:pStyle w:val="CodeBlock"/>
      </w:pPr>
      <w:r>
        <w:t>import java.util.ArrayList;</w:t>
      </w:r>
    </w:p>
    <w:p w14:paraId="1C7EF580" w14:textId="77777777" w:rsidR="00010F2F" w:rsidRDefault="00B80A89">
      <w:pPr>
        <w:pStyle w:val="CodeBlock"/>
      </w:pPr>
      <w:r>
        <w:t>import java.util.List;</w:t>
      </w:r>
    </w:p>
    <w:p w14:paraId="4D9CE06D" w14:textId="77777777" w:rsidR="00010F2F" w:rsidRDefault="00010F2F">
      <w:pPr>
        <w:pStyle w:val="CodeBlock"/>
      </w:pPr>
    </w:p>
    <w:p w14:paraId="165AA6E4" w14:textId="77777777" w:rsidR="00010F2F" w:rsidRDefault="00B80A89">
      <w:pPr>
        <w:pStyle w:val="CodeBlock"/>
      </w:pPr>
      <w:r>
        <w:t>public class PathQuerySolver {</w:t>
      </w:r>
    </w:p>
    <w:p w14:paraId="2EC144E2" w14:textId="77777777" w:rsidR="00010F2F" w:rsidRDefault="00B80A89">
      <w:pPr>
        <w:pStyle w:val="CodeBlock"/>
      </w:pPr>
      <w:r>
        <w:t xml:space="preserve">    private final DijkstraSolver dijkstraSolver;</w:t>
      </w:r>
    </w:p>
    <w:p w14:paraId="477C5397" w14:textId="77777777" w:rsidR="00010F2F" w:rsidRDefault="00010F2F">
      <w:pPr>
        <w:pStyle w:val="CodeBlock"/>
      </w:pPr>
    </w:p>
    <w:p w14:paraId="079F9842" w14:textId="77777777" w:rsidR="00010F2F" w:rsidRDefault="00B80A89">
      <w:pPr>
        <w:pStyle w:val="CodeBlock"/>
      </w:pPr>
      <w:r>
        <w:t xml:space="preserve">    public PathQuerySolver(DijkstraSolver dijkstraSolver) {</w:t>
      </w:r>
    </w:p>
    <w:p w14:paraId="10A0CBA2" w14:textId="77777777" w:rsidR="00010F2F" w:rsidRDefault="00B80A89">
      <w:pPr>
        <w:pStyle w:val="CodeBlock"/>
      </w:pPr>
      <w:r>
        <w:t xml:space="preserve">        this.dijkstraSolver = dijkstraSolver;</w:t>
      </w:r>
    </w:p>
    <w:p w14:paraId="03B0CD69" w14:textId="77777777" w:rsidR="00010F2F" w:rsidRDefault="00B80A89">
      <w:pPr>
        <w:pStyle w:val="CodeBlock"/>
      </w:pPr>
      <w:r>
        <w:t xml:space="preserve">    }</w:t>
      </w:r>
    </w:p>
    <w:p w14:paraId="30C4FA88" w14:textId="77777777" w:rsidR="00010F2F" w:rsidRDefault="00010F2F">
      <w:pPr>
        <w:pStyle w:val="CodeBlock"/>
      </w:pPr>
    </w:p>
    <w:p w14:paraId="0FCBEE87" w14:textId="77777777" w:rsidR="00010F2F" w:rsidRDefault="00B80A89">
      <w:pPr>
        <w:pStyle w:val="CodeBlock"/>
      </w:pPr>
      <w:r>
        <w:t xml:space="preserve">    public ShortestPathResult solve(WeightedGraph graph, GraphQueryCase queryCase) {</w:t>
      </w:r>
    </w:p>
    <w:p w14:paraId="1D8A7096" w14:textId="77777777" w:rsidR="00010F2F" w:rsidRDefault="00B80A89">
      <w:pPr>
        <w:pStyle w:val="CodeBlock"/>
      </w:pPr>
      <w:r>
        <w:t xml:space="preserve">        List&lt;String&gt; orderedStops = queryCase.getOrderedStops();</w:t>
      </w:r>
    </w:p>
    <w:p w14:paraId="630DDF2A" w14:textId="77777777" w:rsidR="00010F2F" w:rsidRDefault="00B80A89">
      <w:pPr>
        <w:pStyle w:val="CodeBlock"/>
      </w:pPr>
      <w:r>
        <w:t xml:space="preserve">        List&lt;String&gt; completePath = new ArrayList&lt;String&gt;();</w:t>
      </w:r>
    </w:p>
    <w:p w14:paraId="263742B3" w14:textId="77777777" w:rsidR="00010F2F" w:rsidRDefault="00B80A89">
      <w:pPr>
        <w:pStyle w:val="CodeBlock"/>
      </w:pPr>
      <w:r>
        <w:t xml:space="preserve">        double totalCost = 0.0;</w:t>
      </w:r>
    </w:p>
    <w:p w14:paraId="31068AD8" w14:textId="77777777" w:rsidR="00010F2F" w:rsidRDefault="00010F2F">
      <w:pPr>
        <w:pStyle w:val="CodeBlock"/>
      </w:pPr>
    </w:p>
    <w:p w14:paraId="630954B0" w14:textId="77777777" w:rsidR="00010F2F" w:rsidRDefault="00B80A89">
      <w:pPr>
        <w:pStyle w:val="CodeBlock"/>
      </w:pPr>
      <w:r>
        <w:t xml:space="preserve">        for (int index = 0; index &lt; orderedStops.size() - 1; index++) {</w:t>
      </w:r>
    </w:p>
    <w:p w14:paraId="7802C411" w14:textId="77777777" w:rsidR="00010F2F" w:rsidRDefault="00B80A89">
      <w:pPr>
        <w:pStyle w:val="CodeBlock"/>
      </w:pPr>
      <w:r>
        <w:t xml:space="preserve">            String segmentStart = orderedStops.get(index);</w:t>
      </w:r>
    </w:p>
    <w:p w14:paraId="1D28C21B" w14:textId="77777777" w:rsidR="00010F2F" w:rsidRDefault="00B80A89">
      <w:pPr>
        <w:pStyle w:val="CodeBlock"/>
      </w:pPr>
      <w:r>
        <w:t xml:space="preserve">            String segmentDestination = orderedStops.get(index + 1);</w:t>
      </w:r>
    </w:p>
    <w:p w14:paraId="3FAB37F0" w14:textId="77777777" w:rsidR="00010F2F" w:rsidRDefault="00010F2F">
      <w:pPr>
        <w:pStyle w:val="CodeBlock"/>
      </w:pPr>
    </w:p>
    <w:p w14:paraId="268DB985" w14:textId="77777777" w:rsidR="00010F2F" w:rsidRDefault="00B80A89">
      <w:pPr>
        <w:pStyle w:val="CodeBlock"/>
      </w:pPr>
      <w:r>
        <w:t xml:space="preserve">            ShortestPathResult segmentResult = dijkstraSolver.findShortestPath(</w:t>
      </w:r>
    </w:p>
    <w:p w14:paraId="2612FA29" w14:textId="77777777" w:rsidR="00010F2F" w:rsidRDefault="00B80A89">
      <w:pPr>
        <w:pStyle w:val="CodeBlock"/>
      </w:pPr>
      <w:r>
        <w:t xml:space="preserve">                    graph,</w:t>
      </w:r>
    </w:p>
    <w:p w14:paraId="4113BE60" w14:textId="77777777" w:rsidR="00010F2F" w:rsidRDefault="00B80A89">
      <w:pPr>
        <w:pStyle w:val="CodeBlock"/>
      </w:pPr>
      <w:r>
        <w:t xml:space="preserve">                    segmentStart,</w:t>
      </w:r>
    </w:p>
    <w:p w14:paraId="2D7B4DA8" w14:textId="77777777" w:rsidR="00010F2F" w:rsidRDefault="00B80A89">
      <w:pPr>
        <w:pStyle w:val="CodeBlock"/>
      </w:pPr>
      <w:r>
        <w:t xml:space="preserve">                    segmentDestination);</w:t>
      </w:r>
    </w:p>
    <w:p w14:paraId="6E5EE545" w14:textId="77777777" w:rsidR="00010F2F" w:rsidRDefault="00010F2F">
      <w:pPr>
        <w:pStyle w:val="CodeBlock"/>
      </w:pPr>
    </w:p>
    <w:p w14:paraId="498E6D98" w14:textId="77777777" w:rsidR="00010F2F" w:rsidRDefault="00B80A89">
      <w:pPr>
        <w:pStyle w:val="CodeBlock"/>
      </w:pPr>
      <w:r>
        <w:t xml:space="preserve">            if (!segmentResult.isReachable()) {</w:t>
      </w:r>
    </w:p>
    <w:p w14:paraId="780F3EDA" w14:textId="77777777" w:rsidR="00010F2F" w:rsidRDefault="00B80A89">
      <w:pPr>
        <w:pStyle w:val="CodeBlock"/>
      </w:pPr>
      <w:r>
        <w:t xml:space="preserve">                return ShortestPathResult.unreachable(</w:t>
      </w:r>
    </w:p>
    <w:p w14:paraId="7BEB1AD7" w14:textId="77777777" w:rsidR="00010F2F" w:rsidRDefault="00B80A89">
      <w:pPr>
        <w:pStyle w:val="CodeBlock"/>
      </w:pPr>
      <w:r>
        <w:t xml:space="preserve">                        queryCase.getCaseName()</w:t>
      </w:r>
    </w:p>
    <w:p w14:paraId="0571AEA8" w14:textId="77777777" w:rsidR="00010F2F" w:rsidRDefault="00B80A89">
      <w:pPr>
        <w:pStyle w:val="CodeBlock"/>
      </w:pPr>
      <w:r>
        <w:t xml:space="preserve">                                + " failed between "</w:t>
      </w:r>
    </w:p>
    <w:p w14:paraId="754622F1" w14:textId="77777777" w:rsidR="00010F2F" w:rsidRDefault="00B80A89">
      <w:pPr>
        <w:pStyle w:val="CodeBlock"/>
      </w:pPr>
      <w:r>
        <w:t xml:space="preserve">                                + segmentStart</w:t>
      </w:r>
    </w:p>
    <w:p w14:paraId="1EB7756F" w14:textId="77777777" w:rsidR="00010F2F" w:rsidRDefault="00B80A89">
      <w:pPr>
        <w:pStyle w:val="CodeBlock"/>
      </w:pPr>
      <w:r>
        <w:t xml:space="preserve">                                + " and "</w:t>
      </w:r>
    </w:p>
    <w:p w14:paraId="7F20DCCA" w14:textId="77777777" w:rsidR="00010F2F" w:rsidRDefault="00B80A89">
      <w:pPr>
        <w:pStyle w:val="CodeBlock"/>
      </w:pPr>
      <w:r>
        <w:t xml:space="preserve">                                + segmentDestination</w:t>
      </w:r>
    </w:p>
    <w:p w14:paraId="2AC33DCD" w14:textId="77777777" w:rsidR="00010F2F" w:rsidRDefault="00B80A89">
      <w:pPr>
        <w:pStyle w:val="CodeBlock"/>
      </w:pPr>
      <w:r>
        <w:lastRenderedPageBreak/>
        <w:t xml:space="preserve">                                + ": "</w:t>
      </w:r>
    </w:p>
    <w:p w14:paraId="1F26A416" w14:textId="77777777" w:rsidR="00010F2F" w:rsidRDefault="00B80A89">
      <w:pPr>
        <w:pStyle w:val="CodeBlock"/>
      </w:pPr>
      <w:r>
        <w:t xml:space="preserve">                                + segmentResult.getMessage());</w:t>
      </w:r>
    </w:p>
    <w:p w14:paraId="2871A5D4" w14:textId="77777777" w:rsidR="00010F2F" w:rsidRDefault="00B80A89">
      <w:pPr>
        <w:pStyle w:val="CodeBlock"/>
      </w:pPr>
      <w:r>
        <w:t xml:space="preserve">            }</w:t>
      </w:r>
    </w:p>
    <w:p w14:paraId="2AF37495" w14:textId="77777777" w:rsidR="00010F2F" w:rsidRDefault="00010F2F">
      <w:pPr>
        <w:pStyle w:val="CodeBlock"/>
      </w:pPr>
    </w:p>
    <w:p w14:paraId="58CC454E" w14:textId="77777777" w:rsidR="00010F2F" w:rsidRDefault="00B80A89">
      <w:pPr>
        <w:pStyle w:val="CodeBlock"/>
      </w:pPr>
      <w:r>
        <w:t xml:space="preserve">            appendSegment(completePath, segmentResult.getPathNodes());</w:t>
      </w:r>
    </w:p>
    <w:p w14:paraId="2F8B9E9F" w14:textId="77777777" w:rsidR="00010F2F" w:rsidRDefault="00B80A89">
      <w:pPr>
        <w:pStyle w:val="CodeBlock"/>
      </w:pPr>
      <w:r>
        <w:t xml:space="preserve">            totalCost += segmentResult.getTotalCost();</w:t>
      </w:r>
    </w:p>
    <w:p w14:paraId="1A511913" w14:textId="77777777" w:rsidR="00010F2F" w:rsidRDefault="00B80A89">
      <w:pPr>
        <w:pStyle w:val="CodeBlock"/>
      </w:pPr>
      <w:r>
        <w:t xml:space="preserve">        }</w:t>
      </w:r>
    </w:p>
    <w:p w14:paraId="343BA32D" w14:textId="77777777" w:rsidR="00010F2F" w:rsidRDefault="00010F2F">
      <w:pPr>
        <w:pStyle w:val="CodeBlock"/>
      </w:pPr>
    </w:p>
    <w:p w14:paraId="6EEFD4CE" w14:textId="77777777" w:rsidR="00010F2F" w:rsidRDefault="00B80A89">
      <w:pPr>
        <w:pStyle w:val="CodeBlock"/>
      </w:pPr>
      <w:r>
        <w:t xml:space="preserve">        return ShortestPathResult.success(completePath, totalCost);</w:t>
      </w:r>
    </w:p>
    <w:p w14:paraId="01C3CC6A" w14:textId="77777777" w:rsidR="00010F2F" w:rsidRDefault="00B80A89">
      <w:pPr>
        <w:pStyle w:val="CodeBlock"/>
      </w:pPr>
      <w:r>
        <w:t xml:space="preserve">    }</w:t>
      </w:r>
    </w:p>
    <w:p w14:paraId="4F85AF6F" w14:textId="77777777" w:rsidR="00010F2F" w:rsidRDefault="00010F2F">
      <w:pPr>
        <w:pStyle w:val="CodeBlock"/>
      </w:pPr>
    </w:p>
    <w:p w14:paraId="56A8269E" w14:textId="77777777" w:rsidR="00010F2F" w:rsidRDefault="00B80A89">
      <w:pPr>
        <w:pStyle w:val="CodeBlock"/>
      </w:pPr>
      <w:r>
        <w:t xml:space="preserve">    private void appendSegment(List&lt;String&gt; completePath, List&lt;String&gt; segmentPath) {</w:t>
      </w:r>
    </w:p>
    <w:p w14:paraId="0BDE5E75" w14:textId="77777777" w:rsidR="00010F2F" w:rsidRDefault="00B80A89">
      <w:pPr>
        <w:pStyle w:val="CodeBlock"/>
      </w:pPr>
      <w:r>
        <w:t xml:space="preserve">        if (segmentPath.isEmpty()) {</w:t>
      </w:r>
    </w:p>
    <w:p w14:paraId="6CDA66EC" w14:textId="77777777" w:rsidR="00010F2F" w:rsidRDefault="00B80A89">
      <w:pPr>
        <w:pStyle w:val="CodeBlock"/>
      </w:pPr>
      <w:r>
        <w:t xml:space="preserve">            return;</w:t>
      </w:r>
    </w:p>
    <w:p w14:paraId="11AB6353" w14:textId="77777777" w:rsidR="00010F2F" w:rsidRDefault="00B80A89">
      <w:pPr>
        <w:pStyle w:val="CodeBlock"/>
      </w:pPr>
      <w:r>
        <w:t xml:space="preserve">        }</w:t>
      </w:r>
    </w:p>
    <w:p w14:paraId="770E16BB" w14:textId="77777777" w:rsidR="00010F2F" w:rsidRDefault="00B80A89">
      <w:pPr>
        <w:pStyle w:val="CodeBlock"/>
      </w:pPr>
      <w:r>
        <w:t xml:space="preserve">        if (completePath.isEmpty()) {</w:t>
      </w:r>
    </w:p>
    <w:p w14:paraId="728AEAE2" w14:textId="77777777" w:rsidR="00010F2F" w:rsidRDefault="00B80A89">
      <w:pPr>
        <w:pStyle w:val="CodeBlock"/>
      </w:pPr>
      <w:r>
        <w:t xml:space="preserve">            completePath.addAll(segmentPath);</w:t>
      </w:r>
    </w:p>
    <w:p w14:paraId="5661CFF8" w14:textId="77777777" w:rsidR="00010F2F" w:rsidRDefault="00B80A89">
      <w:pPr>
        <w:pStyle w:val="CodeBlock"/>
      </w:pPr>
      <w:r>
        <w:t xml:space="preserve">            return;</w:t>
      </w:r>
    </w:p>
    <w:p w14:paraId="01743E48" w14:textId="77777777" w:rsidR="00010F2F" w:rsidRDefault="00B80A89">
      <w:pPr>
        <w:pStyle w:val="CodeBlock"/>
      </w:pPr>
      <w:r>
        <w:t xml:space="preserve">        }</w:t>
      </w:r>
    </w:p>
    <w:p w14:paraId="6385F3D2" w14:textId="77777777" w:rsidR="00010F2F" w:rsidRDefault="00B80A89">
      <w:pPr>
        <w:pStyle w:val="CodeBlock"/>
      </w:pPr>
      <w:r>
        <w:t xml:space="preserve">        // Skip the first node so the waypoint is not added twice</w:t>
      </w:r>
    </w:p>
    <w:p w14:paraId="24E7AAD0" w14:textId="77777777" w:rsidR="00010F2F" w:rsidRDefault="00B80A89">
      <w:pPr>
        <w:pStyle w:val="CodeBlock"/>
      </w:pPr>
      <w:r>
        <w:t xml:space="preserve">        for (int index = 1; index &lt; segmentPath.size(); index++) {</w:t>
      </w:r>
    </w:p>
    <w:p w14:paraId="6690C59A" w14:textId="77777777" w:rsidR="00010F2F" w:rsidRDefault="00B80A89">
      <w:pPr>
        <w:pStyle w:val="CodeBlock"/>
      </w:pPr>
      <w:r>
        <w:t xml:space="preserve">            completePath.add(segmentPath.get(index));</w:t>
      </w:r>
    </w:p>
    <w:p w14:paraId="5AF98F31" w14:textId="77777777" w:rsidR="00010F2F" w:rsidRDefault="00B80A89">
      <w:pPr>
        <w:pStyle w:val="CodeBlock"/>
      </w:pPr>
      <w:r>
        <w:t xml:space="preserve">        }</w:t>
      </w:r>
    </w:p>
    <w:p w14:paraId="32F73A5F" w14:textId="77777777" w:rsidR="00010F2F" w:rsidRDefault="00B80A89">
      <w:pPr>
        <w:pStyle w:val="CodeBlock"/>
      </w:pPr>
      <w:r>
        <w:t xml:space="preserve">    }</w:t>
      </w:r>
    </w:p>
    <w:p w14:paraId="518713BF" w14:textId="77777777" w:rsidR="00010F2F" w:rsidRDefault="00B80A89">
      <w:pPr>
        <w:pStyle w:val="CodeBlock"/>
      </w:pPr>
      <w:r>
        <w:t>}</w:t>
      </w:r>
    </w:p>
    <w:p w14:paraId="460D59EF" w14:textId="77777777" w:rsidR="00010F2F" w:rsidRPr="00230CBD" w:rsidRDefault="00B80A89" w:rsidP="00230CBD">
      <w:pPr>
        <w:pStyle w:val="31"/>
        <w:rPr>
          <w:sz w:val="26"/>
          <w:szCs w:val="26"/>
        </w:rPr>
      </w:pPr>
      <w:r w:rsidRPr="00230CBD">
        <w:rPr>
          <w:sz w:val="26"/>
          <w:szCs w:val="26"/>
        </w:rPr>
        <w:t>5.23 src/planner/InspectionPlanner.java</w:t>
      </w:r>
    </w:p>
    <w:p w14:paraId="093FED9C" w14:textId="77777777" w:rsidR="00010F2F" w:rsidRDefault="00B80A89">
      <w:pPr>
        <w:pStyle w:val="CodeBlock"/>
      </w:pPr>
      <w:r>
        <w:t>package planner;</w:t>
      </w:r>
    </w:p>
    <w:p w14:paraId="748B2D98" w14:textId="77777777" w:rsidR="00010F2F" w:rsidRDefault="00010F2F">
      <w:pPr>
        <w:pStyle w:val="CodeBlock"/>
      </w:pPr>
    </w:p>
    <w:p w14:paraId="1A611BB4" w14:textId="77777777" w:rsidR="00010F2F" w:rsidRDefault="00B80A89">
      <w:pPr>
        <w:pStyle w:val="CodeBlock"/>
      </w:pPr>
      <w:r>
        <w:t>import graph.DijkstraSolver;</w:t>
      </w:r>
    </w:p>
    <w:p w14:paraId="1A70890E" w14:textId="77777777" w:rsidR="00010F2F" w:rsidRDefault="00B80A89">
      <w:pPr>
        <w:pStyle w:val="CodeBlock"/>
      </w:pPr>
      <w:r>
        <w:t>import graph.PathQuerySolver;</w:t>
      </w:r>
    </w:p>
    <w:p w14:paraId="6A46AE8F" w14:textId="77777777" w:rsidR="00010F2F" w:rsidRDefault="00B80A89">
      <w:pPr>
        <w:pStyle w:val="CodeBlock"/>
      </w:pPr>
      <w:r>
        <w:t>import graph.WeightedGraph;</w:t>
      </w:r>
    </w:p>
    <w:p w14:paraId="34A380F0" w14:textId="77777777" w:rsidR="00010F2F" w:rsidRDefault="00B80A89">
      <w:pPr>
        <w:pStyle w:val="CodeBlock"/>
      </w:pPr>
      <w:r>
        <w:t>import io.CandidateCsvReader;</w:t>
      </w:r>
    </w:p>
    <w:p w14:paraId="7F963A9F" w14:textId="77777777" w:rsidR="00010F2F" w:rsidRDefault="00B80A89">
      <w:pPr>
        <w:pStyle w:val="CodeBlock"/>
      </w:pPr>
      <w:r>
        <w:t>import io.PathCsvReader;</w:t>
      </w:r>
    </w:p>
    <w:p w14:paraId="4153D1E2" w14:textId="77777777" w:rsidR="00010F2F" w:rsidRDefault="00B80A89">
      <w:pPr>
        <w:pStyle w:val="CodeBlock"/>
      </w:pPr>
      <w:r>
        <w:t>import model.AlgorithmTradeoff;</w:t>
      </w:r>
    </w:p>
    <w:p w14:paraId="47A7A923" w14:textId="77777777" w:rsidR="00010F2F" w:rsidRDefault="00B80A89">
      <w:pPr>
        <w:pStyle w:val="CodeBlock"/>
      </w:pPr>
      <w:r>
        <w:t>import model.DatasetProfile;</w:t>
      </w:r>
    </w:p>
    <w:p w14:paraId="06107BFC" w14:textId="77777777" w:rsidR="00010F2F" w:rsidRDefault="00B80A89">
      <w:pPr>
        <w:pStyle w:val="CodeBlock"/>
      </w:pPr>
      <w:r>
        <w:t>import model.GraphQueryCase;</w:t>
      </w:r>
    </w:p>
    <w:p w14:paraId="417124F9" w14:textId="77777777" w:rsidR="00010F2F" w:rsidRDefault="00B80A89">
      <w:pPr>
        <w:pStyle w:val="CodeBlock"/>
      </w:pPr>
      <w:r>
        <w:t>import model.LocationCandidate;</w:t>
      </w:r>
    </w:p>
    <w:p w14:paraId="2CA447AA" w14:textId="77777777" w:rsidR="00010F2F" w:rsidRDefault="00B80A89">
      <w:pPr>
        <w:pStyle w:val="CodeBlock"/>
      </w:pPr>
      <w:r>
        <w:t>import model.PathMetrics;</w:t>
      </w:r>
    </w:p>
    <w:p w14:paraId="355E0B1E" w14:textId="77777777" w:rsidR="00010F2F" w:rsidRDefault="00B80A89">
      <w:pPr>
        <w:pStyle w:val="CodeBlock"/>
      </w:pPr>
      <w:r>
        <w:t>import model.ShortestPathResult;</w:t>
      </w:r>
    </w:p>
    <w:p w14:paraId="73DD46E0" w14:textId="77777777" w:rsidR="00010F2F" w:rsidRDefault="00B80A89">
      <w:pPr>
        <w:pStyle w:val="CodeBlock"/>
      </w:pPr>
      <w:r>
        <w:t>import model.SortingResult;</w:t>
      </w:r>
    </w:p>
    <w:p w14:paraId="0AF4FC6F" w14:textId="77777777" w:rsidR="00010F2F" w:rsidRDefault="00B80A89">
      <w:pPr>
        <w:pStyle w:val="CodeBlock"/>
      </w:pPr>
      <w:r>
        <w:t>import model.ValidationCheck;</w:t>
      </w:r>
    </w:p>
    <w:p w14:paraId="7384E7F1" w14:textId="77777777" w:rsidR="00010F2F" w:rsidRDefault="00B80A89">
      <w:pPr>
        <w:pStyle w:val="CodeBlock"/>
      </w:pPr>
      <w:r>
        <w:t>import sorting.BubbleSort;</w:t>
      </w:r>
    </w:p>
    <w:p w14:paraId="4CC2FC8A" w14:textId="77777777" w:rsidR="00010F2F" w:rsidRDefault="00B80A89">
      <w:pPr>
        <w:pStyle w:val="CodeBlock"/>
      </w:pPr>
      <w:r>
        <w:t>import sorting.MergeSort;</w:t>
      </w:r>
    </w:p>
    <w:p w14:paraId="6F5F1ADD" w14:textId="77777777" w:rsidR="00010F2F" w:rsidRDefault="00B80A89">
      <w:pPr>
        <w:pStyle w:val="CodeBlock"/>
      </w:pPr>
      <w:r>
        <w:t>import sorting.QuickSort;</w:t>
      </w:r>
    </w:p>
    <w:p w14:paraId="2E967D3B" w14:textId="77777777" w:rsidR="00010F2F" w:rsidRDefault="00B80A89">
      <w:pPr>
        <w:pStyle w:val="CodeBlock"/>
      </w:pPr>
      <w:r>
        <w:t>import sorting.SortTimer;</w:t>
      </w:r>
    </w:p>
    <w:p w14:paraId="5E4F1E51" w14:textId="77777777" w:rsidR="00010F2F" w:rsidRDefault="00B80A89">
      <w:pPr>
        <w:pStyle w:val="CodeBlock"/>
      </w:pPr>
      <w:r>
        <w:t>import sorting.SortingAlgorithm;</w:t>
      </w:r>
    </w:p>
    <w:p w14:paraId="1C4AFA1F" w14:textId="77777777" w:rsidR="00010F2F" w:rsidRDefault="00B80A89">
      <w:pPr>
        <w:pStyle w:val="CodeBlock"/>
      </w:pPr>
      <w:r>
        <w:t>import sorting.TopKSelector;</w:t>
      </w:r>
    </w:p>
    <w:p w14:paraId="036A31EF" w14:textId="77777777" w:rsidR="00010F2F" w:rsidRDefault="00010F2F">
      <w:pPr>
        <w:pStyle w:val="CodeBlock"/>
      </w:pPr>
    </w:p>
    <w:p w14:paraId="1C0A59EB" w14:textId="77777777" w:rsidR="00010F2F" w:rsidRDefault="00B80A89">
      <w:pPr>
        <w:pStyle w:val="CodeBlock"/>
      </w:pPr>
      <w:r>
        <w:t>import java.io.File;</w:t>
      </w:r>
    </w:p>
    <w:p w14:paraId="542859C5" w14:textId="77777777" w:rsidR="00010F2F" w:rsidRDefault="00B80A89">
      <w:pPr>
        <w:pStyle w:val="CodeBlock"/>
      </w:pPr>
      <w:r>
        <w:t>import java.io.IOException;</w:t>
      </w:r>
    </w:p>
    <w:p w14:paraId="2B08CCC2" w14:textId="77777777" w:rsidR="00010F2F" w:rsidRDefault="00B80A89">
      <w:pPr>
        <w:pStyle w:val="CodeBlock"/>
      </w:pPr>
      <w:r>
        <w:t>import java.util.ArrayList;</w:t>
      </w:r>
    </w:p>
    <w:p w14:paraId="0BA4016D" w14:textId="77777777" w:rsidR="00010F2F" w:rsidRDefault="00B80A89">
      <w:pPr>
        <w:pStyle w:val="CodeBlock"/>
      </w:pPr>
      <w:r>
        <w:t>import java.util.Arrays;</w:t>
      </w:r>
    </w:p>
    <w:p w14:paraId="2DD768FF" w14:textId="77777777" w:rsidR="00010F2F" w:rsidRDefault="00B80A89">
      <w:pPr>
        <w:pStyle w:val="CodeBlock"/>
      </w:pPr>
      <w:r>
        <w:t>import java.util.LinkedHashMap;</w:t>
      </w:r>
    </w:p>
    <w:p w14:paraId="3BE3D388" w14:textId="77777777" w:rsidR="00010F2F" w:rsidRDefault="00B80A89">
      <w:pPr>
        <w:pStyle w:val="CodeBlock"/>
      </w:pPr>
      <w:r>
        <w:t>import java.util.List;</w:t>
      </w:r>
    </w:p>
    <w:p w14:paraId="2E36DA87" w14:textId="77777777" w:rsidR="00010F2F" w:rsidRDefault="00B80A89">
      <w:pPr>
        <w:pStyle w:val="CodeBlock"/>
      </w:pPr>
      <w:r>
        <w:t>import java.util.Map;</w:t>
      </w:r>
    </w:p>
    <w:p w14:paraId="096A49E2" w14:textId="77777777" w:rsidR="00010F2F" w:rsidRDefault="00010F2F">
      <w:pPr>
        <w:pStyle w:val="CodeBlock"/>
      </w:pPr>
    </w:p>
    <w:p w14:paraId="4DA1189A" w14:textId="77777777" w:rsidR="00010F2F" w:rsidRDefault="00B80A89">
      <w:pPr>
        <w:pStyle w:val="CodeBlock"/>
      </w:pPr>
      <w:r>
        <w:t>public class InspectionPlanner {</w:t>
      </w:r>
    </w:p>
    <w:p w14:paraId="383999F2" w14:textId="77777777" w:rsidR="00010F2F" w:rsidRDefault="00B80A89">
      <w:pPr>
        <w:pStyle w:val="CodeBlock"/>
      </w:pPr>
      <w:r>
        <w:t xml:space="preserve">    private static final int TOP_TARGET_COUNT = 10;</w:t>
      </w:r>
    </w:p>
    <w:p w14:paraId="14D3B621" w14:textId="77777777" w:rsidR="00010F2F" w:rsidRDefault="00B80A89">
      <w:pPr>
        <w:pStyle w:val="CodeBlock"/>
      </w:pPr>
      <w:r>
        <w:t xml:space="preserve">    private static final int EXPECTED_CANDIDATE_COUNT = 1000;</w:t>
      </w:r>
    </w:p>
    <w:p w14:paraId="18FEC1F8" w14:textId="77777777" w:rsidR="00010F2F" w:rsidRDefault="00B80A89">
      <w:pPr>
        <w:pStyle w:val="CodeBlock"/>
      </w:pPr>
      <w:r>
        <w:t xml:space="preserve">    private static final int EXPECTED_GRAPH_NODE_COUNT = 1000;</w:t>
      </w:r>
    </w:p>
    <w:p w14:paraId="0064007E" w14:textId="77777777" w:rsidR="00010F2F" w:rsidRDefault="00B80A89">
      <w:pPr>
        <w:pStyle w:val="CodeBlock"/>
      </w:pPr>
      <w:r>
        <w:t xml:space="preserve">    private static final int EXPECTED_GRAPH_EDGE_COUNT = 2600;</w:t>
      </w:r>
    </w:p>
    <w:p w14:paraId="17739A7F" w14:textId="77777777" w:rsidR="00010F2F" w:rsidRDefault="00B80A89">
      <w:pPr>
        <w:pStyle w:val="CodeBlock"/>
      </w:pPr>
      <w:r>
        <w:t xml:space="preserve">    private static final String DATASET_A = "Dataset A";</w:t>
      </w:r>
    </w:p>
    <w:p w14:paraId="48FAC0DF" w14:textId="77777777" w:rsidR="00010F2F" w:rsidRDefault="00B80A89">
      <w:pPr>
        <w:pStyle w:val="CodeBlock"/>
      </w:pPr>
      <w:r>
        <w:t xml:space="preserve">    private static final String DATASET_B = "Dataset B";</w:t>
      </w:r>
    </w:p>
    <w:p w14:paraId="56C5FED6" w14:textId="77777777" w:rsidR="00010F2F" w:rsidRDefault="00B80A89">
      <w:pPr>
        <w:pStyle w:val="CodeBlock"/>
      </w:pPr>
      <w:r>
        <w:t xml:space="preserve">    private static final String DATASET_C = "Dataset C";</w:t>
      </w:r>
    </w:p>
    <w:p w14:paraId="04CE4345" w14:textId="77777777" w:rsidR="00010F2F" w:rsidRDefault="00B80A89">
      <w:pPr>
        <w:pStyle w:val="CodeBlock"/>
      </w:pPr>
      <w:r>
        <w:t xml:space="preserve">    private static final String CASE_ONE_NAME = "Case 1: A1 to A1";</w:t>
      </w:r>
    </w:p>
    <w:p w14:paraId="77F75447" w14:textId="77777777" w:rsidR="00010F2F" w:rsidRDefault="00010F2F">
      <w:pPr>
        <w:pStyle w:val="CodeBlock"/>
      </w:pPr>
    </w:p>
    <w:p w14:paraId="66691A0E" w14:textId="77777777" w:rsidR="00010F2F" w:rsidRDefault="00B80A89">
      <w:pPr>
        <w:pStyle w:val="CodeBlock"/>
      </w:pPr>
      <w:r>
        <w:lastRenderedPageBreak/>
        <w:t xml:space="preserve">    private final String dataDirectory;</w:t>
      </w:r>
    </w:p>
    <w:p w14:paraId="69198B70" w14:textId="77777777" w:rsidR="00010F2F" w:rsidRDefault="00B80A89">
      <w:pPr>
        <w:pStyle w:val="CodeBlock"/>
      </w:pPr>
      <w:r>
        <w:t xml:space="preserve">    private final int measurementRounds;</w:t>
      </w:r>
    </w:p>
    <w:p w14:paraId="1407274D" w14:textId="77777777" w:rsidR="00010F2F" w:rsidRDefault="00B80A89">
      <w:pPr>
        <w:pStyle w:val="CodeBlock"/>
      </w:pPr>
      <w:r>
        <w:t xml:space="preserve">    private final int warmupRounds;</w:t>
      </w:r>
    </w:p>
    <w:p w14:paraId="717B5FC1" w14:textId="77777777" w:rsidR="00010F2F" w:rsidRDefault="00B80A89">
      <w:pPr>
        <w:pStyle w:val="CodeBlock"/>
      </w:pPr>
      <w:r>
        <w:t xml:space="preserve">    private final CandidateCsvReader candidateCsvReader;</w:t>
      </w:r>
    </w:p>
    <w:p w14:paraId="25156474" w14:textId="77777777" w:rsidR="00010F2F" w:rsidRDefault="00B80A89">
      <w:pPr>
        <w:pStyle w:val="CodeBlock"/>
      </w:pPr>
      <w:r>
        <w:t xml:space="preserve">    private final PathCsvReader pathCsvReader;</w:t>
      </w:r>
    </w:p>
    <w:p w14:paraId="40BB7ADA" w14:textId="77777777" w:rsidR="00010F2F" w:rsidRDefault="00B80A89">
      <w:pPr>
        <w:pStyle w:val="CodeBlock"/>
      </w:pPr>
      <w:r>
        <w:t xml:space="preserve">    private final SortTimer sortTimer;</w:t>
      </w:r>
    </w:p>
    <w:p w14:paraId="7364C653" w14:textId="77777777" w:rsidR="00010F2F" w:rsidRDefault="00B80A89">
      <w:pPr>
        <w:pStyle w:val="CodeBlock"/>
      </w:pPr>
      <w:r>
        <w:t xml:space="preserve">    private final PathQuerySolver pathQuerySolver;</w:t>
      </w:r>
    </w:p>
    <w:p w14:paraId="7C1942C7" w14:textId="77777777" w:rsidR="00010F2F" w:rsidRDefault="00B80A89">
      <w:pPr>
        <w:pStyle w:val="CodeBlock"/>
      </w:pPr>
      <w:r>
        <w:t xml:space="preserve">    private final OutputFormatter outputFormatter;</w:t>
      </w:r>
    </w:p>
    <w:p w14:paraId="7023CA65" w14:textId="77777777" w:rsidR="00010F2F" w:rsidRDefault="00B80A89">
      <w:pPr>
        <w:pStyle w:val="CodeBlock"/>
      </w:pPr>
      <w:r>
        <w:t xml:space="preserve">    private final ValidationService validationService;</w:t>
      </w:r>
    </w:p>
    <w:p w14:paraId="28187982" w14:textId="77777777" w:rsidR="00010F2F" w:rsidRDefault="00B80A89">
      <w:pPr>
        <w:pStyle w:val="CodeBlock"/>
      </w:pPr>
      <w:r>
        <w:t xml:space="preserve">    private final DatasetProfiler datasetProfiler;</w:t>
      </w:r>
    </w:p>
    <w:p w14:paraId="4DFA2A98" w14:textId="77777777" w:rsidR="00010F2F" w:rsidRDefault="00B80A89">
      <w:pPr>
        <w:pStyle w:val="CodeBlock"/>
      </w:pPr>
      <w:r>
        <w:t xml:space="preserve">    private final AlgorithmDecisionAnalyzer algorithmDecisionAnalyzer;</w:t>
      </w:r>
    </w:p>
    <w:p w14:paraId="1140F62B" w14:textId="77777777" w:rsidR="00010F2F" w:rsidRDefault="00B80A89">
      <w:pPr>
        <w:pStyle w:val="CodeBlock"/>
      </w:pPr>
      <w:r>
        <w:t xml:space="preserve">    private final PathMetricsCalculator pathMetricsCalculator;</w:t>
      </w:r>
    </w:p>
    <w:p w14:paraId="04308726" w14:textId="77777777" w:rsidR="00010F2F" w:rsidRDefault="00B80A89">
      <w:pPr>
        <w:pStyle w:val="CodeBlock"/>
      </w:pPr>
      <w:r>
        <w:t xml:space="preserve">    private final List&lt;SortingAlgorithm&gt; sortingAlgorithms;</w:t>
      </w:r>
    </w:p>
    <w:p w14:paraId="54BD60C5" w14:textId="77777777" w:rsidR="00010F2F" w:rsidRDefault="00010F2F">
      <w:pPr>
        <w:pStyle w:val="CodeBlock"/>
      </w:pPr>
    </w:p>
    <w:p w14:paraId="0036469A" w14:textId="77777777" w:rsidR="00010F2F" w:rsidRDefault="00B80A89">
      <w:pPr>
        <w:pStyle w:val="CodeBlock"/>
      </w:pPr>
      <w:r>
        <w:t xml:space="preserve">    public InspectionPlanner(String dataDirectory, int measurementRounds, int warmupRounds) {</w:t>
      </w:r>
    </w:p>
    <w:p w14:paraId="3D3F3E0A" w14:textId="77777777" w:rsidR="00010F2F" w:rsidRDefault="00B80A89">
      <w:pPr>
        <w:pStyle w:val="CodeBlock"/>
      </w:pPr>
      <w:r>
        <w:t xml:space="preserve">        this.dataDirectory = dataDirectory;</w:t>
      </w:r>
    </w:p>
    <w:p w14:paraId="3E3BD309" w14:textId="77777777" w:rsidR="00010F2F" w:rsidRDefault="00B80A89">
      <w:pPr>
        <w:pStyle w:val="CodeBlock"/>
      </w:pPr>
      <w:r>
        <w:t xml:space="preserve">        this.measurementRounds = measurementRounds;</w:t>
      </w:r>
    </w:p>
    <w:p w14:paraId="181BDA7C" w14:textId="77777777" w:rsidR="00010F2F" w:rsidRDefault="00B80A89">
      <w:pPr>
        <w:pStyle w:val="CodeBlock"/>
      </w:pPr>
      <w:r>
        <w:t xml:space="preserve">        this.warmupRounds = warmupRounds;</w:t>
      </w:r>
    </w:p>
    <w:p w14:paraId="7F999532" w14:textId="77777777" w:rsidR="00010F2F" w:rsidRDefault="00B80A89">
      <w:pPr>
        <w:pStyle w:val="CodeBlock"/>
      </w:pPr>
      <w:r>
        <w:t xml:space="preserve">        this.candidateCsvReader = new CandidateCsvReader();</w:t>
      </w:r>
    </w:p>
    <w:p w14:paraId="41FD8A50" w14:textId="77777777" w:rsidR="00010F2F" w:rsidRDefault="00B80A89">
      <w:pPr>
        <w:pStyle w:val="CodeBlock"/>
      </w:pPr>
      <w:r>
        <w:t xml:space="preserve">        this.pathCsvReader = new PathCsvReader();</w:t>
      </w:r>
    </w:p>
    <w:p w14:paraId="36AFEF29" w14:textId="77777777" w:rsidR="00010F2F" w:rsidRDefault="00B80A89">
      <w:pPr>
        <w:pStyle w:val="CodeBlock"/>
      </w:pPr>
      <w:r>
        <w:t xml:space="preserve">        this.sortTimer = new SortTimer(new TopKSelector());</w:t>
      </w:r>
    </w:p>
    <w:p w14:paraId="1676D868" w14:textId="77777777" w:rsidR="00010F2F" w:rsidRDefault="00B80A89">
      <w:pPr>
        <w:pStyle w:val="CodeBlock"/>
      </w:pPr>
      <w:r>
        <w:t xml:space="preserve">        this.pathQuerySolver = new PathQuerySolver(new DijkstraSolver());</w:t>
      </w:r>
    </w:p>
    <w:p w14:paraId="6858BF75" w14:textId="77777777" w:rsidR="00010F2F" w:rsidRDefault="00B80A89">
      <w:pPr>
        <w:pStyle w:val="CodeBlock"/>
      </w:pPr>
      <w:r>
        <w:t xml:space="preserve">        this.outputFormatter = new OutputFormatter();</w:t>
      </w:r>
    </w:p>
    <w:p w14:paraId="2FB5D5C1" w14:textId="77777777" w:rsidR="00010F2F" w:rsidRDefault="00B80A89">
      <w:pPr>
        <w:pStyle w:val="CodeBlock"/>
      </w:pPr>
      <w:r>
        <w:t xml:space="preserve">        this.validationService = new ValidationService();</w:t>
      </w:r>
    </w:p>
    <w:p w14:paraId="6DD61651" w14:textId="77777777" w:rsidR="00010F2F" w:rsidRDefault="00B80A89">
      <w:pPr>
        <w:pStyle w:val="CodeBlock"/>
      </w:pPr>
      <w:r>
        <w:t xml:space="preserve">        this.datasetProfiler = new DatasetProfiler();</w:t>
      </w:r>
    </w:p>
    <w:p w14:paraId="49230D06" w14:textId="77777777" w:rsidR="00010F2F" w:rsidRDefault="00B80A89">
      <w:pPr>
        <w:pStyle w:val="CodeBlock"/>
      </w:pPr>
      <w:r>
        <w:t xml:space="preserve">        this.algorithmDecisionAnalyzer = new AlgorithmDecisionAnalyzer();</w:t>
      </w:r>
    </w:p>
    <w:p w14:paraId="60B772B9" w14:textId="77777777" w:rsidR="00010F2F" w:rsidRDefault="00B80A89">
      <w:pPr>
        <w:pStyle w:val="CodeBlock"/>
      </w:pPr>
      <w:r>
        <w:t xml:space="preserve">        this.pathMetricsCalculator = new PathMetricsCalculator();</w:t>
      </w:r>
    </w:p>
    <w:p w14:paraId="78B91159" w14:textId="77777777" w:rsidR="00010F2F" w:rsidRDefault="00B80A89">
      <w:pPr>
        <w:pStyle w:val="CodeBlock"/>
      </w:pPr>
      <w:r>
        <w:t xml:space="preserve">        this.sortingAlgorithms = Arrays.&lt;SortingAlgorithm&gt;asList(</w:t>
      </w:r>
    </w:p>
    <w:p w14:paraId="6EDB83FB" w14:textId="77777777" w:rsidR="00010F2F" w:rsidRDefault="00B80A89">
      <w:pPr>
        <w:pStyle w:val="CodeBlock"/>
      </w:pPr>
      <w:r>
        <w:t xml:space="preserve">                new BubbleSort(),</w:t>
      </w:r>
    </w:p>
    <w:p w14:paraId="76632FBD" w14:textId="77777777" w:rsidR="00010F2F" w:rsidRDefault="00B80A89">
      <w:pPr>
        <w:pStyle w:val="CodeBlock"/>
      </w:pPr>
      <w:r>
        <w:t xml:space="preserve">                new QuickSort(),</w:t>
      </w:r>
    </w:p>
    <w:p w14:paraId="562B53BB" w14:textId="77777777" w:rsidR="00010F2F" w:rsidRDefault="00B80A89">
      <w:pPr>
        <w:pStyle w:val="CodeBlock"/>
      </w:pPr>
      <w:r>
        <w:t xml:space="preserve">                new MergeSort());</w:t>
      </w:r>
    </w:p>
    <w:p w14:paraId="57380054" w14:textId="77777777" w:rsidR="00010F2F" w:rsidRDefault="00B80A89">
      <w:pPr>
        <w:pStyle w:val="CodeBlock"/>
      </w:pPr>
      <w:r>
        <w:t xml:space="preserve">    }</w:t>
      </w:r>
    </w:p>
    <w:p w14:paraId="1A7176BA" w14:textId="77777777" w:rsidR="00010F2F" w:rsidRDefault="00010F2F">
      <w:pPr>
        <w:pStyle w:val="CodeBlock"/>
      </w:pPr>
    </w:p>
    <w:p w14:paraId="0DE479BE" w14:textId="77777777" w:rsidR="00010F2F" w:rsidRDefault="00B80A89">
      <w:pPr>
        <w:pStyle w:val="CodeBlock"/>
      </w:pPr>
      <w:r>
        <w:t xml:space="preserve">    public void run() throws IOException {</w:t>
      </w:r>
    </w:p>
    <w:p w14:paraId="111F1C08" w14:textId="77777777" w:rsidR="00010F2F" w:rsidRDefault="00B80A89">
      <w:pPr>
        <w:pStyle w:val="CodeBlock"/>
      </w:pPr>
      <w:r>
        <w:t xml:space="preserve">        outputFormatter.printHeader(dataDirectory, measurementRounds, warmupRounds);</w:t>
      </w:r>
    </w:p>
    <w:p w14:paraId="7183269C" w14:textId="77777777" w:rsidR="00010F2F" w:rsidRDefault="00010F2F">
      <w:pPr>
        <w:pStyle w:val="CodeBlock"/>
      </w:pPr>
    </w:p>
    <w:p w14:paraId="4F6D285B" w14:textId="77777777" w:rsidR="00010F2F" w:rsidRDefault="00B80A89">
      <w:pPr>
        <w:pStyle w:val="CodeBlock"/>
      </w:pPr>
      <w:r>
        <w:t xml:space="preserve">        Map&lt;String, List&lt;LocationCandidate&gt;&gt; datasets = readCandidateDatasets();</w:t>
      </w:r>
    </w:p>
    <w:p w14:paraId="29B2044D" w14:textId="77777777" w:rsidR="00010F2F" w:rsidRDefault="00B80A89">
      <w:pPr>
        <w:pStyle w:val="CodeBlock"/>
      </w:pPr>
      <w:r>
        <w:t xml:space="preserve">        List&lt;DatasetProfile&gt; datasetProfiles = datasetProfiler.profile(datasets);</w:t>
      </w:r>
    </w:p>
    <w:p w14:paraId="2D5BBE43" w14:textId="77777777" w:rsidR="00010F2F" w:rsidRDefault="00B80A89">
      <w:pPr>
        <w:pStyle w:val="CodeBlock"/>
      </w:pPr>
      <w:r>
        <w:t xml:space="preserve">        Map&lt;String, List&lt;SortingResult&gt;&gt; sortingResultsByDataset = new LinkedHashMap&lt;String, List&lt;SortingResult&gt;&gt;();</w:t>
      </w:r>
    </w:p>
    <w:p w14:paraId="339EE456" w14:textId="77777777" w:rsidR="00010F2F" w:rsidRDefault="00B80A89">
      <w:pPr>
        <w:pStyle w:val="CodeBlock"/>
      </w:pPr>
      <w:r>
        <w:t xml:space="preserve">        Map&lt;String, Boolean&gt; sameOrderByDataset = new LinkedHashMap&lt;String, Boolean&gt;();</w:t>
      </w:r>
    </w:p>
    <w:p w14:paraId="71AA8278" w14:textId="77777777" w:rsidR="00010F2F" w:rsidRDefault="00B80A89">
      <w:pPr>
        <w:pStyle w:val="CodeBlock"/>
      </w:pPr>
      <w:r>
        <w:t xml:space="preserve">        Map&lt;String, List&lt;LocationCandidate&gt;&gt; selectedTargetsByDataset = new LinkedHashMap&lt;String, List&lt;LocationCandidate&gt;&gt;();</w:t>
      </w:r>
    </w:p>
    <w:p w14:paraId="355C1D85" w14:textId="77777777" w:rsidR="00010F2F" w:rsidRDefault="00010F2F">
      <w:pPr>
        <w:pStyle w:val="CodeBlock"/>
      </w:pPr>
    </w:p>
    <w:p w14:paraId="29E54EC2" w14:textId="77777777" w:rsidR="00010F2F" w:rsidRDefault="00B80A89">
      <w:pPr>
        <w:pStyle w:val="CodeBlock"/>
      </w:pPr>
      <w:r>
        <w:t xml:space="preserve">        for (Map.Entry&lt;String, List&lt;LocationCandidate&gt;&gt; datasetEntry : datasets.entrySet()) {</w:t>
      </w:r>
    </w:p>
    <w:p w14:paraId="5D0B4157" w14:textId="77777777" w:rsidR="00010F2F" w:rsidRDefault="00B80A89">
      <w:pPr>
        <w:pStyle w:val="CodeBlock"/>
      </w:pPr>
      <w:r>
        <w:t xml:space="preserve">            List&lt;SortingResult&gt; sortingResults = runSortingAlgorithms(</w:t>
      </w:r>
    </w:p>
    <w:p w14:paraId="13D690C8" w14:textId="77777777" w:rsidR="00010F2F" w:rsidRDefault="00B80A89">
      <w:pPr>
        <w:pStyle w:val="CodeBlock"/>
      </w:pPr>
      <w:r>
        <w:t xml:space="preserve">                    datasetEntry.getKey(),</w:t>
      </w:r>
    </w:p>
    <w:p w14:paraId="297D0AE5" w14:textId="77777777" w:rsidR="00010F2F" w:rsidRDefault="00B80A89">
      <w:pPr>
        <w:pStyle w:val="CodeBlock"/>
      </w:pPr>
      <w:r>
        <w:t xml:space="preserve">                    datasetEntry.getValue());</w:t>
      </w:r>
    </w:p>
    <w:p w14:paraId="3D17BC8C" w14:textId="77777777" w:rsidR="00010F2F" w:rsidRDefault="00B80A89">
      <w:pPr>
        <w:pStyle w:val="CodeBlock"/>
      </w:pPr>
      <w:r>
        <w:t xml:space="preserve">            boolean sameOrder = sortTimer.haveSameOrder(sortingResults);</w:t>
      </w:r>
    </w:p>
    <w:p w14:paraId="52A91A07" w14:textId="77777777" w:rsidR="00010F2F" w:rsidRDefault="00010F2F">
      <w:pPr>
        <w:pStyle w:val="CodeBlock"/>
      </w:pPr>
    </w:p>
    <w:p w14:paraId="3C587036" w14:textId="77777777" w:rsidR="00010F2F" w:rsidRDefault="00B80A89">
      <w:pPr>
        <w:pStyle w:val="CodeBlock"/>
      </w:pPr>
      <w:r>
        <w:t xml:space="preserve">            sortingResultsByDataset.put(datasetEntry.getKey(), sortingResults);</w:t>
      </w:r>
    </w:p>
    <w:p w14:paraId="27D59026" w14:textId="77777777" w:rsidR="00010F2F" w:rsidRDefault="00B80A89">
      <w:pPr>
        <w:pStyle w:val="CodeBlock"/>
      </w:pPr>
      <w:r>
        <w:t xml:space="preserve">            sameOrderByDataset.put(datasetEntry.getKey(), sameOrder);</w:t>
      </w:r>
    </w:p>
    <w:p w14:paraId="4707D50D" w14:textId="77777777" w:rsidR="00010F2F" w:rsidRDefault="00010F2F">
      <w:pPr>
        <w:pStyle w:val="CodeBlock"/>
      </w:pPr>
    </w:p>
    <w:p w14:paraId="128525FF" w14:textId="77777777" w:rsidR="00010F2F" w:rsidRDefault="00B80A89">
      <w:pPr>
        <w:pStyle w:val="CodeBlock"/>
      </w:pPr>
      <w:r>
        <w:t xml:space="preserve">            if (!sameOrder) {</w:t>
      </w:r>
    </w:p>
    <w:p w14:paraId="190F6C0D" w14:textId="77777777" w:rsidR="00010F2F" w:rsidRDefault="00B80A89">
      <w:pPr>
        <w:pStyle w:val="CodeBlock"/>
      </w:pPr>
      <w:r>
        <w:t xml:space="preserve">                throw new IllegalStateException(</w:t>
      </w:r>
    </w:p>
    <w:p w14:paraId="7FB0DBFA" w14:textId="77777777" w:rsidR="00010F2F" w:rsidRDefault="00B80A89">
      <w:pPr>
        <w:pStyle w:val="CodeBlock"/>
      </w:pPr>
      <w:r>
        <w:t xml:space="preserve">                        "Sorting algorithms produced different orders for " + datasetEntry.getKey());</w:t>
      </w:r>
    </w:p>
    <w:p w14:paraId="3EF3FAEF" w14:textId="77777777" w:rsidR="00010F2F" w:rsidRDefault="00B80A89">
      <w:pPr>
        <w:pStyle w:val="CodeBlock"/>
      </w:pPr>
      <w:r>
        <w:t xml:space="preserve">            }</w:t>
      </w:r>
    </w:p>
    <w:p w14:paraId="30EE7911" w14:textId="77777777" w:rsidR="00010F2F" w:rsidRDefault="00010F2F">
      <w:pPr>
        <w:pStyle w:val="CodeBlock"/>
      </w:pPr>
    </w:p>
    <w:p w14:paraId="47A75DA3" w14:textId="77777777" w:rsidR="00010F2F" w:rsidRDefault="00B80A89">
      <w:pPr>
        <w:pStyle w:val="CodeBlock"/>
      </w:pPr>
      <w:r>
        <w:t xml:space="preserve">            selectedTargetsByDataset.put(datasetEntry.getKey(), findResultByAlgorithm(sortingResults, "Merge Sort").getTopCandidates());</w:t>
      </w:r>
    </w:p>
    <w:p w14:paraId="7AC01598" w14:textId="77777777" w:rsidR="00010F2F" w:rsidRDefault="00B80A89">
      <w:pPr>
        <w:pStyle w:val="CodeBlock"/>
      </w:pPr>
      <w:r>
        <w:t xml:space="preserve">        }</w:t>
      </w:r>
    </w:p>
    <w:p w14:paraId="36097130" w14:textId="77777777" w:rsidR="00010F2F" w:rsidRDefault="00010F2F">
      <w:pPr>
        <w:pStyle w:val="CodeBlock"/>
      </w:pPr>
    </w:p>
    <w:p w14:paraId="234819C7" w14:textId="77777777" w:rsidR="00010F2F" w:rsidRDefault="00B80A89">
      <w:pPr>
        <w:pStyle w:val="CodeBlock"/>
      </w:pPr>
      <w:r>
        <w:t xml:space="preserve">        List&lt;AlgorithmTradeoff&gt; algorithmTradeoffs = algorithmDecisionAnalyzer.analyze(sortingResultsByDataset);</w:t>
      </w:r>
    </w:p>
    <w:p w14:paraId="2011AAE1" w14:textId="77777777" w:rsidR="00010F2F" w:rsidRDefault="00B80A89">
      <w:pPr>
        <w:pStyle w:val="CodeBlock"/>
      </w:pPr>
      <w:r>
        <w:t xml:space="preserve">        WeightedGraph graph = pathCsvReader.readGraph(resolveDataFile("paths.csv"));</w:t>
      </w:r>
    </w:p>
    <w:p w14:paraId="60D54D6E" w14:textId="77777777" w:rsidR="00010F2F" w:rsidRDefault="00B80A89">
      <w:pPr>
        <w:pStyle w:val="CodeBlock"/>
      </w:pPr>
      <w:r>
        <w:t xml:space="preserve">        List&lt;GraphQueryCase&gt; queryCases = buildRequiredQueryCases(selectedTargetsByDataset);</w:t>
      </w:r>
    </w:p>
    <w:p w14:paraId="7208710A" w14:textId="77777777" w:rsidR="00010F2F" w:rsidRDefault="00B80A89">
      <w:pPr>
        <w:pStyle w:val="CodeBlock"/>
      </w:pPr>
      <w:r>
        <w:t xml:space="preserve">        Map&lt;String, ShortestPathResult&gt; shortestPathResults = solveQueryCases(graph, queryCases);</w:t>
      </w:r>
    </w:p>
    <w:p w14:paraId="48E5850B" w14:textId="77777777" w:rsidR="00010F2F" w:rsidRDefault="00B80A89">
      <w:pPr>
        <w:pStyle w:val="CodeBlock"/>
      </w:pPr>
      <w:r>
        <w:t xml:space="preserve">        List&lt;PathMetrics&gt; pathMetrics = pathMetricsCalculator.calculate(queryCases, shortestPathResults);</w:t>
      </w:r>
    </w:p>
    <w:p w14:paraId="282DCCF1" w14:textId="77777777" w:rsidR="00010F2F" w:rsidRDefault="00B80A89">
      <w:pPr>
        <w:pStyle w:val="CodeBlock"/>
      </w:pPr>
      <w:r>
        <w:t xml:space="preserve">        List&lt;ValidationCheck&gt; validationChecks = validationService.validate(</w:t>
      </w:r>
    </w:p>
    <w:p w14:paraId="001BFA25" w14:textId="77777777" w:rsidR="00010F2F" w:rsidRDefault="00B80A89">
      <w:pPr>
        <w:pStyle w:val="CodeBlock"/>
      </w:pPr>
      <w:r>
        <w:lastRenderedPageBreak/>
        <w:t xml:space="preserve">                datasets,</w:t>
      </w:r>
    </w:p>
    <w:p w14:paraId="4C580095" w14:textId="77777777" w:rsidR="00010F2F" w:rsidRDefault="00B80A89">
      <w:pPr>
        <w:pStyle w:val="CodeBlock"/>
      </w:pPr>
      <w:r>
        <w:t xml:space="preserve">                sortingResultsByDataset,</w:t>
      </w:r>
    </w:p>
    <w:p w14:paraId="671B353C" w14:textId="77777777" w:rsidR="00010F2F" w:rsidRDefault="00B80A89">
      <w:pPr>
        <w:pStyle w:val="CodeBlock"/>
      </w:pPr>
      <w:r>
        <w:t xml:space="preserve">                sameOrderByDataset,</w:t>
      </w:r>
    </w:p>
    <w:p w14:paraId="19D6369C" w14:textId="77777777" w:rsidR="00010F2F" w:rsidRDefault="00B80A89">
      <w:pPr>
        <w:pStyle w:val="CodeBlock"/>
      </w:pPr>
      <w:r>
        <w:t xml:space="preserve">                selectedTargetsByDataset,</w:t>
      </w:r>
    </w:p>
    <w:p w14:paraId="49F9C328" w14:textId="77777777" w:rsidR="00010F2F" w:rsidRDefault="00B80A89">
      <w:pPr>
        <w:pStyle w:val="CodeBlock"/>
      </w:pPr>
      <w:r>
        <w:t xml:space="preserve">                graph,</w:t>
      </w:r>
    </w:p>
    <w:p w14:paraId="0DC0B01F" w14:textId="77777777" w:rsidR="00010F2F" w:rsidRDefault="00B80A89">
      <w:pPr>
        <w:pStyle w:val="CodeBlock"/>
      </w:pPr>
      <w:r>
        <w:t xml:space="preserve">                queryCases,</w:t>
      </w:r>
    </w:p>
    <w:p w14:paraId="34315FE4" w14:textId="77777777" w:rsidR="00010F2F" w:rsidRDefault="00B80A89">
      <w:pPr>
        <w:pStyle w:val="CodeBlock"/>
      </w:pPr>
      <w:r>
        <w:t xml:space="preserve">                shortestPathResults,</w:t>
      </w:r>
    </w:p>
    <w:p w14:paraId="6538845E" w14:textId="77777777" w:rsidR="00010F2F" w:rsidRDefault="00B80A89">
      <w:pPr>
        <w:pStyle w:val="CodeBlock"/>
      </w:pPr>
      <w:r>
        <w:t xml:space="preserve">                EXPECTED_CANDIDATE_COUNT,</w:t>
      </w:r>
    </w:p>
    <w:p w14:paraId="443B027C" w14:textId="77777777" w:rsidR="00010F2F" w:rsidRDefault="00B80A89">
      <w:pPr>
        <w:pStyle w:val="CodeBlock"/>
      </w:pPr>
      <w:r>
        <w:t xml:space="preserve">                EXPECTED_GRAPH_NODE_COUNT,</w:t>
      </w:r>
    </w:p>
    <w:p w14:paraId="26DB1DF3" w14:textId="77777777" w:rsidR="00010F2F" w:rsidRDefault="00B80A89">
      <w:pPr>
        <w:pStyle w:val="CodeBlock"/>
      </w:pPr>
      <w:r>
        <w:t xml:space="preserve">                EXPECTED_GRAPH_EDGE_COUNT);</w:t>
      </w:r>
    </w:p>
    <w:p w14:paraId="3F18B105" w14:textId="77777777" w:rsidR="00010F2F" w:rsidRDefault="00010F2F">
      <w:pPr>
        <w:pStyle w:val="CodeBlock"/>
      </w:pPr>
    </w:p>
    <w:p w14:paraId="314BDA12" w14:textId="77777777" w:rsidR="00010F2F" w:rsidRDefault="00B80A89">
      <w:pPr>
        <w:pStyle w:val="CodeBlock"/>
      </w:pPr>
      <w:r>
        <w:t xml:space="preserve">        outputFormatter.printDatasetSummary(datasets, graph);</w:t>
      </w:r>
    </w:p>
    <w:p w14:paraId="45F9A26E" w14:textId="77777777" w:rsidR="00010F2F" w:rsidRDefault="00B80A89">
      <w:pPr>
        <w:pStyle w:val="CodeBlock"/>
      </w:pPr>
      <w:r>
        <w:t xml:space="preserve">        outputFormatter.printDatasetProfiles(datasetProfiles);</w:t>
      </w:r>
    </w:p>
    <w:p w14:paraId="14D93127" w14:textId="77777777" w:rsidR="00010F2F" w:rsidRDefault="00B80A89">
      <w:pPr>
        <w:pStyle w:val="CodeBlock"/>
      </w:pPr>
      <w:r>
        <w:t xml:space="preserve">        outputFormatter.printSortingRuntimeSummary(sortingResultsByDataset, sameOrderByDataset);</w:t>
      </w:r>
    </w:p>
    <w:p w14:paraId="6B3F5AD0" w14:textId="77777777" w:rsidR="00010F2F" w:rsidRDefault="00B80A89">
      <w:pPr>
        <w:pStyle w:val="CodeBlock"/>
      </w:pPr>
      <w:r>
        <w:t xml:space="preserve">        outputFormatter.printAlgorithmDecisionSupport(algorithmTradeoffs);</w:t>
      </w:r>
    </w:p>
    <w:p w14:paraId="788BDFDC" w14:textId="77777777" w:rsidR="00010F2F" w:rsidRDefault="00B80A89">
      <w:pPr>
        <w:pStyle w:val="CodeBlock"/>
      </w:pPr>
      <w:r>
        <w:t xml:space="preserve">        outputFormatter.printSelectedTargets(selectedTargetsByDataset);</w:t>
      </w:r>
    </w:p>
    <w:p w14:paraId="2917F655" w14:textId="77777777" w:rsidR="00010F2F" w:rsidRDefault="00B80A89">
      <w:pPr>
        <w:pStyle w:val="CodeBlock"/>
      </w:pPr>
      <w:r>
        <w:t xml:space="preserve">        outputFormatter.printGraphWeightSummary(graph);</w:t>
      </w:r>
    </w:p>
    <w:p w14:paraId="1751D4A7" w14:textId="77777777" w:rsidR="00010F2F" w:rsidRDefault="00B80A89">
      <w:pPr>
        <w:pStyle w:val="CodeBlock"/>
      </w:pPr>
      <w:r>
        <w:t xml:space="preserve">        outputFormatter.printGraphResults(queryCases, shortestPathResults);</w:t>
      </w:r>
    </w:p>
    <w:p w14:paraId="3957BFDE" w14:textId="77777777" w:rsidR="00010F2F" w:rsidRDefault="00B80A89">
      <w:pPr>
        <w:pStyle w:val="CodeBlock"/>
      </w:pPr>
      <w:r>
        <w:t xml:space="preserve">        outputFormatter.printPathMetrics(pathMetrics);</w:t>
      </w:r>
    </w:p>
    <w:p w14:paraId="76688023" w14:textId="77777777" w:rsidR="00010F2F" w:rsidRDefault="00B80A89">
      <w:pPr>
        <w:pStyle w:val="CodeBlock"/>
      </w:pPr>
      <w:r>
        <w:t xml:space="preserve">        outputFormatter.printValidationSummary(validationChecks);</w:t>
      </w:r>
    </w:p>
    <w:p w14:paraId="2208AC69" w14:textId="77777777" w:rsidR="00010F2F" w:rsidRDefault="00B80A89">
      <w:pPr>
        <w:pStyle w:val="CodeBlock"/>
      </w:pPr>
      <w:r>
        <w:t xml:space="preserve">    }</w:t>
      </w:r>
    </w:p>
    <w:p w14:paraId="41CB0EFD" w14:textId="77777777" w:rsidR="00010F2F" w:rsidRDefault="00010F2F">
      <w:pPr>
        <w:pStyle w:val="CodeBlock"/>
      </w:pPr>
    </w:p>
    <w:p w14:paraId="260AC765" w14:textId="77777777" w:rsidR="00010F2F" w:rsidRDefault="00B80A89">
      <w:pPr>
        <w:pStyle w:val="CodeBlock"/>
      </w:pPr>
      <w:r>
        <w:t xml:space="preserve">    private Map&lt;String, List&lt;LocationCandidate&gt;&gt; readCandidateDatasets() throws IOException {</w:t>
      </w:r>
    </w:p>
    <w:p w14:paraId="06902C1C" w14:textId="77777777" w:rsidR="00010F2F" w:rsidRDefault="00B80A89">
      <w:pPr>
        <w:pStyle w:val="CodeBlock"/>
      </w:pPr>
      <w:r>
        <w:t xml:space="preserve">        Map&lt;String, List&lt;LocationCandidate&gt;&gt; datasets = new LinkedHashMap&lt;String, List&lt;LocationCandidate&gt;&gt;();</w:t>
      </w:r>
    </w:p>
    <w:p w14:paraId="63F8ED69" w14:textId="77777777" w:rsidR="00010F2F" w:rsidRDefault="00B80A89">
      <w:pPr>
        <w:pStyle w:val="CodeBlock"/>
      </w:pPr>
      <w:r>
        <w:t xml:space="preserve">        datasets.put(DATASET_A, candidateCsvReader.read(resolveDataFile("candidates_A.csv")));</w:t>
      </w:r>
    </w:p>
    <w:p w14:paraId="5FB8BAAC" w14:textId="77777777" w:rsidR="00010F2F" w:rsidRDefault="00B80A89">
      <w:pPr>
        <w:pStyle w:val="CodeBlock"/>
      </w:pPr>
      <w:r>
        <w:t xml:space="preserve">        datasets.put(DATASET_B, candidateCsvReader.read(resolveDataFile("candidates_B.csv")));</w:t>
      </w:r>
    </w:p>
    <w:p w14:paraId="4CDE370B" w14:textId="77777777" w:rsidR="00010F2F" w:rsidRDefault="00B80A89">
      <w:pPr>
        <w:pStyle w:val="CodeBlock"/>
      </w:pPr>
      <w:r>
        <w:t xml:space="preserve">        datasets.put(DATASET_C, candidateCsvReader.read(resolveDataFile("candidates_C.csv")));</w:t>
      </w:r>
    </w:p>
    <w:p w14:paraId="03F283AE" w14:textId="77777777" w:rsidR="00010F2F" w:rsidRDefault="00B80A89">
      <w:pPr>
        <w:pStyle w:val="CodeBlock"/>
      </w:pPr>
      <w:r>
        <w:t xml:space="preserve">        return datasets;</w:t>
      </w:r>
    </w:p>
    <w:p w14:paraId="09B26628" w14:textId="77777777" w:rsidR="00010F2F" w:rsidRDefault="00B80A89">
      <w:pPr>
        <w:pStyle w:val="CodeBlock"/>
      </w:pPr>
      <w:r>
        <w:t xml:space="preserve">    }</w:t>
      </w:r>
    </w:p>
    <w:p w14:paraId="1C05CBFF" w14:textId="77777777" w:rsidR="00010F2F" w:rsidRDefault="00010F2F">
      <w:pPr>
        <w:pStyle w:val="CodeBlock"/>
      </w:pPr>
    </w:p>
    <w:p w14:paraId="256FC9B5" w14:textId="77777777" w:rsidR="00010F2F" w:rsidRDefault="00B80A89">
      <w:pPr>
        <w:pStyle w:val="CodeBlock"/>
      </w:pPr>
      <w:r>
        <w:t xml:space="preserve">    private List&lt;SortingResult&gt; runSortingAlgorithms(</w:t>
      </w:r>
    </w:p>
    <w:p w14:paraId="4C99F6F3" w14:textId="77777777" w:rsidR="00010F2F" w:rsidRDefault="00B80A89">
      <w:pPr>
        <w:pStyle w:val="CodeBlock"/>
      </w:pPr>
      <w:r>
        <w:t xml:space="preserve">            String datasetName,</w:t>
      </w:r>
    </w:p>
    <w:p w14:paraId="49A3AC15" w14:textId="77777777" w:rsidR="00010F2F" w:rsidRDefault="00B80A89">
      <w:pPr>
        <w:pStyle w:val="CodeBlock"/>
      </w:pPr>
      <w:r>
        <w:t xml:space="preserve">            List&lt;LocationCandidate&gt; originalCandidates) {</w:t>
      </w:r>
    </w:p>
    <w:p w14:paraId="270D795F" w14:textId="77777777" w:rsidR="00010F2F" w:rsidRDefault="00B80A89">
      <w:pPr>
        <w:pStyle w:val="CodeBlock"/>
      </w:pPr>
      <w:r>
        <w:t xml:space="preserve">        List&lt;SortingResult&gt; results = new ArrayList&lt;SortingResult&gt;();</w:t>
      </w:r>
    </w:p>
    <w:p w14:paraId="4AF5FFE3" w14:textId="77777777" w:rsidR="00010F2F" w:rsidRDefault="00B80A89">
      <w:pPr>
        <w:pStyle w:val="CodeBlock"/>
      </w:pPr>
      <w:r>
        <w:t xml:space="preserve">        for (SortingAlgorithm algorithm : sortingAlgorithms) {</w:t>
      </w:r>
    </w:p>
    <w:p w14:paraId="5A668127" w14:textId="77777777" w:rsidR="00010F2F" w:rsidRDefault="00B80A89">
      <w:pPr>
        <w:pStyle w:val="CodeBlock"/>
      </w:pPr>
      <w:r>
        <w:t xml:space="preserve">            results.add(sortTimer.measure(</w:t>
      </w:r>
    </w:p>
    <w:p w14:paraId="29759F45" w14:textId="77777777" w:rsidR="00010F2F" w:rsidRDefault="00B80A89">
      <w:pPr>
        <w:pStyle w:val="CodeBlock"/>
      </w:pPr>
      <w:r>
        <w:t xml:space="preserve">                    datasetName,</w:t>
      </w:r>
    </w:p>
    <w:p w14:paraId="206BD556" w14:textId="77777777" w:rsidR="00010F2F" w:rsidRDefault="00B80A89">
      <w:pPr>
        <w:pStyle w:val="CodeBlock"/>
      </w:pPr>
      <w:r>
        <w:t xml:space="preserve">                    originalCandidates,</w:t>
      </w:r>
    </w:p>
    <w:p w14:paraId="63E411B7" w14:textId="77777777" w:rsidR="00010F2F" w:rsidRDefault="00B80A89">
      <w:pPr>
        <w:pStyle w:val="CodeBlock"/>
      </w:pPr>
      <w:r>
        <w:t xml:space="preserve">                    algorithm,</w:t>
      </w:r>
    </w:p>
    <w:p w14:paraId="3F8892A4" w14:textId="77777777" w:rsidR="00010F2F" w:rsidRDefault="00B80A89">
      <w:pPr>
        <w:pStyle w:val="CodeBlock"/>
      </w:pPr>
      <w:r>
        <w:t xml:space="preserve">                    measurementRounds,</w:t>
      </w:r>
    </w:p>
    <w:p w14:paraId="756E6C66" w14:textId="77777777" w:rsidR="00010F2F" w:rsidRDefault="00B80A89">
      <w:pPr>
        <w:pStyle w:val="CodeBlock"/>
      </w:pPr>
      <w:r>
        <w:t xml:space="preserve">                    warmupRounds,</w:t>
      </w:r>
    </w:p>
    <w:p w14:paraId="2841888E" w14:textId="77777777" w:rsidR="00010F2F" w:rsidRDefault="00B80A89">
      <w:pPr>
        <w:pStyle w:val="CodeBlock"/>
      </w:pPr>
      <w:r>
        <w:t xml:space="preserve">                    TOP_TARGET_COUNT));</w:t>
      </w:r>
    </w:p>
    <w:p w14:paraId="75208108" w14:textId="77777777" w:rsidR="00010F2F" w:rsidRDefault="00B80A89">
      <w:pPr>
        <w:pStyle w:val="CodeBlock"/>
      </w:pPr>
      <w:r>
        <w:t xml:space="preserve">        }</w:t>
      </w:r>
    </w:p>
    <w:p w14:paraId="7B02FAC0" w14:textId="77777777" w:rsidR="00010F2F" w:rsidRDefault="00B80A89">
      <w:pPr>
        <w:pStyle w:val="CodeBlock"/>
      </w:pPr>
      <w:r>
        <w:t xml:space="preserve">        return results;</w:t>
      </w:r>
    </w:p>
    <w:p w14:paraId="3C5A98B4" w14:textId="77777777" w:rsidR="00010F2F" w:rsidRDefault="00B80A89">
      <w:pPr>
        <w:pStyle w:val="CodeBlock"/>
      </w:pPr>
      <w:r>
        <w:t xml:space="preserve">    }</w:t>
      </w:r>
    </w:p>
    <w:p w14:paraId="7AA0FC17" w14:textId="77777777" w:rsidR="00010F2F" w:rsidRDefault="00010F2F">
      <w:pPr>
        <w:pStyle w:val="CodeBlock"/>
      </w:pPr>
    </w:p>
    <w:p w14:paraId="0CF4023C" w14:textId="77777777" w:rsidR="00010F2F" w:rsidRDefault="00B80A89">
      <w:pPr>
        <w:pStyle w:val="CodeBlock"/>
      </w:pPr>
      <w:r>
        <w:t xml:space="preserve">    private List&lt;GraphQueryCase&gt; buildRequiredQueryCases(</w:t>
      </w:r>
    </w:p>
    <w:p w14:paraId="08065F4A" w14:textId="77777777" w:rsidR="00010F2F" w:rsidRDefault="00B80A89">
      <w:pPr>
        <w:pStyle w:val="CodeBlock"/>
      </w:pPr>
      <w:r>
        <w:t xml:space="preserve">            Map&lt;String, List&lt;LocationCandidate&gt;&gt; selectedTargetsByDataset) {</w:t>
      </w:r>
    </w:p>
    <w:p w14:paraId="778242CA" w14:textId="77777777" w:rsidR="00010F2F" w:rsidRDefault="00B80A89">
      <w:pPr>
        <w:pStyle w:val="CodeBlock"/>
      </w:pPr>
      <w:r>
        <w:t xml:space="preserve">        List&lt;LocationCandidate&gt; datasetATargets = selectedTargetsByDataset.get(DATASET_A);</w:t>
      </w:r>
    </w:p>
    <w:p w14:paraId="5B494654" w14:textId="77777777" w:rsidR="00010F2F" w:rsidRDefault="00B80A89">
      <w:pPr>
        <w:pStyle w:val="CodeBlock"/>
      </w:pPr>
      <w:r>
        <w:t xml:space="preserve">        List&lt;LocationCandidate&gt; datasetBTargets = selectedTargetsByDataset.get(DATASET_B);</w:t>
      </w:r>
    </w:p>
    <w:p w14:paraId="251BE39A" w14:textId="77777777" w:rsidR="00010F2F" w:rsidRDefault="00B80A89">
      <w:pPr>
        <w:pStyle w:val="CodeBlock"/>
      </w:pPr>
      <w:r>
        <w:t xml:space="preserve">        List&lt;LocationCandidate&gt; datasetCTargets = selectedTargetsByDataset.get(DATASET_C);</w:t>
      </w:r>
    </w:p>
    <w:p w14:paraId="39F751AE" w14:textId="77777777" w:rsidR="00010F2F" w:rsidRDefault="00010F2F">
      <w:pPr>
        <w:pStyle w:val="CodeBlock"/>
      </w:pPr>
    </w:p>
    <w:p w14:paraId="600545AB" w14:textId="77777777" w:rsidR="00010F2F" w:rsidRDefault="00B80A89">
      <w:pPr>
        <w:pStyle w:val="CodeBlock"/>
      </w:pPr>
      <w:r>
        <w:t xml:space="preserve">        String a1 = getLocationId(datasetATargets, 0);</w:t>
      </w:r>
    </w:p>
    <w:p w14:paraId="454E9992" w14:textId="77777777" w:rsidR="00010F2F" w:rsidRDefault="00B80A89">
      <w:pPr>
        <w:pStyle w:val="CodeBlock"/>
      </w:pPr>
      <w:r>
        <w:t xml:space="preserve">        String a10 = getLocationId(datasetATargets, 9);</w:t>
      </w:r>
    </w:p>
    <w:p w14:paraId="736657D1" w14:textId="77777777" w:rsidR="00010F2F" w:rsidRDefault="00B80A89">
      <w:pPr>
        <w:pStyle w:val="CodeBlock"/>
      </w:pPr>
      <w:r>
        <w:t xml:space="preserve">        String b1 = getLocationId(datasetBTargets, 0);</w:t>
      </w:r>
    </w:p>
    <w:p w14:paraId="3843EEB4" w14:textId="77777777" w:rsidR="00010F2F" w:rsidRDefault="00B80A89">
      <w:pPr>
        <w:pStyle w:val="CodeBlock"/>
      </w:pPr>
      <w:r>
        <w:t xml:space="preserve">        String b5 = getLocationId(datasetBTargets, 4);</w:t>
      </w:r>
    </w:p>
    <w:p w14:paraId="212939F2" w14:textId="77777777" w:rsidR="00010F2F" w:rsidRDefault="00B80A89">
      <w:pPr>
        <w:pStyle w:val="CodeBlock"/>
      </w:pPr>
      <w:r>
        <w:t xml:space="preserve">        String c1 = getLocationId(datasetCTargets, 0);</w:t>
      </w:r>
    </w:p>
    <w:p w14:paraId="45A0C87D" w14:textId="77777777" w:rsidR="00010F2F" w:rsidRDefault="00B80A89">
      <w:pPr>
        <w:pStyle w:val="CodeBlock"/>
      </w:pPr>
      <w:r>
        <w:t xml:space="preserve">        String c5 = getLocationId(datasetCTargets, 4);</w:t>
      </w:r>
    </w:p>
    <w:p w14:paraId="44383981" w14:textId="77777777" w:rsidR="00010F2F" w:rsidRDefault="00010F2F">
      <w:pPr>
        <w:pStyle w:val="CodeBlock"/>
      </w:pPr>
    </w:p>
    <w:p w14:paraId="3C02D864" w14:textId="77777777" w:rsidR="00010F2F" w:rsidRDefault="00B80A89">
      <w:pPr>
        <w:pStyle w:val="CodeBlock"/>
      </w:pPr>
      <w:r>
        <w:t xml:space="preserve">        List&lt;GraphQueryCase&gt; cases = new ArrayList&lt;GraphQueryCase&gt;();</w:t>
      </w:r>
    </w:p>
    <w:p w14:paraId="54343597" w14:textId="77777777" w:rsidR="00010F2F" w:rsidRDefault="00B80A89">
      <w:pPr>
        <w:pStyle w:val="CodeBlock"/>
      </w:pPr>
      <w:r>
        <w:t xml:space="preserve">        cases.add(new GraphQueryCase(CASE_ONE_NAME, a1, a1, new ArrayList&lt;String&gt;()));</w:t>
      </w:r>
    </w:p>
    <w:p w14:paraId="71F8C3B6" w14:textId="77777777" w:rsidR="00010F2F" w:rsidRDefault="00B80A89">
      <w:pPr>
        <w:pStyle w:val="CodeBlock"/>
      </w:pPr>
      <w:r>
        <w:t xml:space="preserve">        cases.add(new GraphQueryCase("Case 2: A1 to A10", a1, a10, new ArrayList&lt;String&gt;()));</w:t>
      </w:r>
    </w:p>
    <w:p w14:paraId="6F78FF7F" w14:textId="77777777" w:rsidR="00010F2F" w:rsidRDefault="00B80A89">
      <w:pPr>
        <w:pStyle w:val="CodeBlock"/>
      </w:pPr>
      <w:r>
        <w:t xml:space="preserve">        cases.add(new GraphQueryCase("Case 3: A1 to B1 via B5", a1, b1, Arrays.asList(b5)));</w:t>
      </w:r>
    </w:p>
    <w:p w14:paraId="0FEE9803" w14:textId="77777777" w:rsidR="00010F2F" w:rsidRDefault="00B80A89">
      <w:pPr>
        <w:pStyle w:val="CodeBlock"/>
      </w:pPr>
      <w:r>
        <w:t xml:space="preserve">        cases.add(new GraphQueryCase("Case 4: A1 to C1 via B5 and C5", a1, c1, Arrays.asList(b5, c5)));</w:t>
      </w:r>
    </w:p>
    <w:p w14:paraId="4F4A5BB8" w14:textId="77777777" w:rsidR="00010F2F" w:rsidRDefault="00B80A89">
      <w:pPr>
        <w:pStyle w:val="CodeBlock"/>
      </w:pPr>
      <w:r>
        <w:t xml:space="preserve">        return cases;</w:t>
      </w:r>
    </w:p>
    <w:p w14:paraId="72AD7742" w14:textId="77777777" w:rsidR="00010F2F" w:rsidRDefault="00B80A89">
      <w:pPr>
        <w:pStyle w:val="CodeBlock"/>
      </w:pPr>
      <w:r>
        <w:t xml:space="preserve">    }</w:t>
      </w:r>
    </w:p>
    <w:p w14:paraId="03C521E1" w14:textId="77777777" w:rsidR="00010F2F" w:rsidRDefault="00010F2F">
      <w:pPr>
        <w:pStyle w:val="CodeBlock"/>
      </w:pPr>
    </w:p>
    <w:p w14:paraId="3CB174CD" w14:textId="77777777" w:rsidR="00010F2F" w:rsidRDefault="00B80A89">
      <w:pPr>
        <w:pStyle w:val="CodeBlock"/>
      </w:pPr>
      <w:r>
        <w:t xml:space="preserve">    private Map&lt;String, ShortestPathResult&gt; solveQueryCases(</w:t>
      </w:r>
    </w:p>
    <w:p w14:paraId="7EDAC1EC" w14:textId="77777777" w:rsidR="00010F2F" w:rsidRDefault="00B80A89">
      <w:pPr>
        <w:pStyle w:val="CodeBlock"/>
      </w:pPr>
      <w:r>
        <w:lastRenderedPageBreak/>
        <w:t xml:space="preserve">            WeightedGraph graph,</w:t>
      </w:r>
    </w:p>
    <w:p w14:paraId="294E78B1" w14:textId="77777777" w:rsidR="00010F2F" w:rsidRDefault="00B80A89">
      <w:pPr>
        <w:pStyle w:val="CodeBlock"/>
      </w:pPr>
      <w:r>
        <w:t xml:space="preserve">            List&lt;GraphQueryCase&gt; queryCases) {</w:t>
      </w:r>
    </w:p>
    <w:p w14:paraId="4278DED0" w14:textId="77777777" w:rsidR="00010F2F" w:rsidRDefault="00B80A89">
      <w:pPr>
        <w:pStyle w:val="CodeBlock"/>
      </w:pPr>
      <w:r>
        <w:t xml:space="preserve">        Map&lt;String, ShortestPathResult&gt; results = new LinkedHashMap&lt;String, ShortestPathResult&gt;();</w:t>
      </w:r>
    </w:p>
    <w:p w14:paraId="3208BA77" w14:textId="77777777" w:rsidR="00010F2F" w:rsidRDefault="00B80A89">
      <w:pPr>
        <w:pStyle w:val="CodeBlock"/>
      </w:pPr>
      <w:r>
        <w:t xml:space="preserve">        for (GraphQueryCase queryCase : queryCases) {</w:t>
      </w:r>
    </w:p>
    <w:p w14:paraId="13E62619" w14:textId="77777777" w:rsidR="00010F2F" w:rsidRDefault="00B80A89">
      <w:pPr>
        <w:pStyle w:val="CodeBlock"/>
      </w:pPr>
      <w:r>
        <w:t xml:space="preserve">            results.put(queryCase.getCaseName(), pathQuerySolver.solve(graph, queryCase));</w:t>
      </w:r>
    </w:p>
    <w:p w14:paraId="7F504FC4" w14:textId="77777777" w:rsidR="00010F2F" w:rsidRDefault="00B80A89">
      <w:pPr>
        <w:pStyle w:val="CodeBlock"/>
      </w:pPr>
      <w:r>
        <w:t xml:space="preserve">        }</w:t>
      </w:r>
    </w:p>
    <w:p w14:paraId="4711055E" w14:textId="77777777" w:rsidR="00010F2F" w:rsidRDefault="00B80A89">
      <w:pPr>
        <w:pStyle w:val="CodeBlock"/>
      </w:pPr>
      <w:r>
        <w:t xml:space="preserve">        return results;</w:t>
      </w:r>
    </w:p>
    <w:p w14:paraId="7307C807" w14:textId="77777777" w:rsidR="00010F2F" w:rsidRDefault="00B80A89">
      <w:pPr>
        <w:pStyle w:val="CodeBlock"/>
      </w:pPr>
      <w:r>
        <w:t xml:space="preserve">    }</w:t>
      </w:r>
    </w:p>
    <w:p w14:paraId="0C91AF6E" w14:textId="77777777" w:rsidR="00010F2F" w:rsidRDefault="00010F2F">
      <w:pPr>
        <w:pStyle w:val="CodeBlock"/>
      </w:pPr>
    </w:p>
    <w:p w14:paraId="4C03BE3E" w14:textId="77777777" w:rsidR="00010F2F" w:rsidRDefault="00B80A89">
      <w:pPr>
        <w:pStyle w:val="CodeBlock"/>
      </w:pPr>
      <w:r>
        <w:t xml:space="preserve">    private SortingResult findResultByAlgorithm(List&lt;SortingResult&gt; results, String algorithmName) {</w:t>
      </w:r>
    </w:p>
    <w:p w14:paraId="46A61B9A" w14:textId="77777777" w:rsidR="00010F2F" w:rsidRDefault="00B80A89">
      <w:pPr>
        <w:pStyle w:val="CodeBlock"/>
      </w:pPr>
      <w:r>
        <w:t xml:space="preserve">        for (SortingResult result : results) {</w:t>
      </w:r>
    </w:p>
    <w:p w14:paraId="6D7DBCEF" w14:textId="77777777" w:rsidR="00010F2F" w:rsidRDefault="00B80A89">
      <w:pPr>
        <w:pStyle w:val="CodeBlock"/>
      </w:pPr>
      <w:r>
        <w:t xml:space="preserve">            if (result.getAlgorithmName().equals(algorithmName)) {</w:t>
      </w:r>
    </w:p>
    <w:p w14:paraId="0BC5FC70" w14:textId="77777777" w:rsidR="00010F2F" w:rsidRDefault="00B80A89">
      <w:pPr>
        <w:pStyle w:val="CodeBlock"/>
      </w:pPr>
      <w:r>
        <w:t xml:space="preserve">                return result;</w:t>
      </w:r>
    </w:p>
    <w:p w14:paraId="4571FF79" w14:textId="77777777" w:rsidR="00010F2F" w:rsidRDefault="00B80A89">
      <w:pPr>
        <w:pStyle w:val="CodeBlock"/>
      </w:pPr>
      <w:r>
        <w:t xml:space="preserve">            }</w:t>
      </w:r>
    </w:p>
    <w:p w14:paraId="416293EF" w14:textId="77777777" w:rsidR="00010F2F" w:rsidRDefault="00B80A89">
      <w:pPr>
        <w:pStyle w:val="CodeBlock"/>
      </w:pPr>
      <w:r>
        <w:t xml:space="preserve">        }</w:t>
      </w:r>
    </w:p>
    <w:p w14:paraId="7DD1FC88" w14:textId="77777777" w:rsidR="00010F2F" w:rsidRDefault="00B80A89">
      <w:pPr>
        <w:pStyle w:val="CodeBlock"/>
      </w:pPr>
      <w:r>
        <w:t xml:space="preserve">        throw new IllegalArgumentException("Missing sorting result for algorithm: " + algorithmName);</w:t>
      </w:r>
    </w:p>
    <w:p w14:paraId="7BD1DCE5" w14:textId="77777777" w:rsidR="00010F2F" w:rsidRDefault="00B80A89">
      <w:pPr>
        <w:pStyle w:val="CodeBlock"/>
      </w:pPr>
      <w:r>
        <w:t xml:space="preserve">    }</w:t>
      </w:r>
    </w:p>
    <w:p w14:paraId="3D14482F" w14:textId="77777777" w:rsidR="00010F2F" w:rsidRDefault="00010F2F">
      <w:pPr>
        <w:pStyle w:val="CodeBlock"/>
      </w:pPr>
    </w:p>
    <w:p w14:paraId="4E220AD1" w14:textId="77777777" w:rsidR="00010F2F" w:rsidRDefault="00B80A89">
      <w:pPr>
        <w:pStyle w:val="CodeBlock"/>
      </w:pPr>
      <w:r>
        <w:t xml:space="preserve">    private String getLocationId(List&lt;LocationCandidate&gt; candidates, int index) {</w:t>
      </w:r>
    </w:p>
    <w:p w14:paraId="0B05C24E" w14:textId="77777777" w:rsidR="00010F2F" w:rsidRDefault="00B80A89">
      <w:pPr>
        <w:pStyle w:val="CodeBlock"/>
      </w:pPr>
      <w:r>
        <w:t xml:space="preserve">        if (candidates.size() &lt;= index) {</w:t>
      </w:r>
    </w:p>
    <w:p w14:paraId="76FBDDA9" w14:textId="77777777" w:rsidR="00010F2F" w:rsidRDefault="00B80A89">
      <w:pPr>
        <w:pStyle w:val="CodeBlock"/>
      </w:pPr>
      <w:r>
        <w:t xml:space="preserve">            throw new IllegalArgumentException("Not enough selected targets to access rank " + (index + 1));</w:t>
      </w:r>
    </w:p>
    <w:p w14:paraId="3773867E" w14:textId="77777777" w:rsidR="00010F2F" w:rsidRDefault="00B80A89">
      <w:pPr>
        <w:pStyle w:val="CodeBlock"/>
      </w:pPr>
      <w:r>
        <w:t xml:space="preserve">        }</w:t>
      </w:r>
    </w:p>
    <w:p w14:paraId="65FB7167" w14:textId="77777777" w:rsidR="00010F2F" w:rsidRDefault="00B80A89">
      <w:pPr>
        <w:pStyle w:val="CodeBlock"/>
      </w:pPr>
      <w:r>
        <w:t xml:space="preserve">        return candidates.get(index).getLocationId();</w:t>
      </w:r>
    </w:p>
    <w:p w14:paraId="7A3A7041" w14:textId="77777777" w:rsidR="00010F2F" w:rsidRDefault="00B80A89">
      <w:pPr>
        <w:pStyle w:val="CodeBlock"/>
      </w:pPr>
      <w:r>
        <w:t xml:space="preserve">    }</w:t>
      </w:r>
    </w:p>
    <w:p w14:paraId="2EF166C6" w14:textId="77777777" w:rsidR="00010F2F" w:rsidRDefault="00010F2F">
      <w:pPr>
        <w:pStyle w:val="CodeBlock"/>
      </w:pPr>
    </w:p>
    <w:p w14:paraId="7E0088D3" w14:textId="77777777" w:rsidR="00010F2F" w:rsidRDefault="00B80A89">
      <w:pPr>
        <w:pStyle w:val="CodeBlock"/>
      </w:pPr>
      <w:r>
        <w:t xml:space="preserve">    private String resolveDataFile(String fileName) {</w:t>
      </w:r>
    </w:p>
    <w:p w14:paraId="758E111E" w14:textId="77777777" w:rsidR="00010F2F" w:rsidRDefault="00B80A89">
      <w:pPr>
        <w:pStyle w:val="CodeBlock"/>
      </w:pPr>
      <w:r>
        <w:t xml:space="preserve">        return new File(dataDirectory, fileName).getPath();</w:t>
      </w:r>
    </w:p>
    <w:p w14:paraId="66339F83" w14:textId="77777777" w:rsidR="00010F2F" w:rsidRDefault="00B80A89">
      <w:pPr>
        <w:pStyle w:val="CodeBlock"/>
      </w:pPr>
      <w:r>
        <w:t xml:space="preserve">    }</w:t>
      </w:r>
    </w:p>
    <w:p w14:paraId="657B48EB" w14:textId="77777777" w:rsidR="00010F2F" w:rsidRDefault="00B80A89">
      <w:pPr>
        <w:pStyle w:val="CodeBlock"/>
      </w:pPr>
      <w:r>
        <w:t>}</w:t>
      </w:r>
    </w:p>
    <w:p w14:paraId="45A94187" w14:textId="77777777" w:rsidR="00010F2F" w:rsidRPr="00230CBD" w:rsidRDefault="00B80A89" w:rsidP="00230CBD">
      <w:pPr>
        <w:pStyle w:val="31"/>
        <w:rPr>
          <w:sz w:val="26"/>
          <w:szCs w:val="26"/>
        </w:rPr>
      </w:pPr>
      <w:r w:rsidRPr="00230CBD">
        <w:rPr>
          <w:sz w:val="26"/>
          <w:szCs w:val="26"/>
        </w:rPr>
        <w:t>5.24 src/planner/OutputFormatter.java</w:t>
      </w:r>
    </w:p>
    <w:p w14:paraId="0943AFF0" w14:textId="77777777" w:rsidR="00010F2F" w:rsidRDefault="00B80A89">
      <w:pPr>
        <w:pStyle w:val="CodeBlock"/>
      </w:pPr>
      <w:r>
        <w:t>package planner;</w:t>
      </w:r>
    </w:p>
    <w:p w14:paraId="04C14024" w14:textId="77777777" w:rsidR="00010F2F" w:rsidRDefault="00010F2F">
      <w:pPr>
        <w:pStyle w:val="CodeBlock"/>
      </w:pPr>
    </w:p>
    <w:p w14:paraId="04C6502A" w14:textId="77777777" w:rsidR="00010F2F" w:rsidRDefault="00B80A89">
      <w:pPr>
        <w:pStyle w:val="CodeBlock"/>
      </w:pPr>
      <w:r>
        <w:t>import graph.WeightedGraph;</w:t>
      </w:r>
    </w:p>
    <w:p w14:paraId="46FE1FBE" w14:textId="77777777" w:rsidR="00010F2F" w:rsidRDefault="00B80A89">
      <w:pPr>
        <w:pStyle w:val="CodeBlock"/>
      </w:pPr>
      <w:r>
        <w:t>import model.AlgorithmTradeoff;</w:t>
      </w:r>
    </w:p>
    <w:p w14:paraId="1E14969D" w14:textId="77777777" w:rsidR="00010F2F" w:rsidRDefault="00B80A89">
      <w:pPr>
        <w:pStyle w:val="CodeBlock"/>
      </w:pPr>
      <w:r>
        <w:t>import model.DatasetProfile;</w:t>
      </w:r>
    </w:p>
    <w:p w14:paraId="16E2CFAB" w14:textId="77777777" w:rsidR="00010F2F" w:rsidRDefault="00B80A89">
      <w:pPr>
        <w:pStyle w:val="CodeBlock"/>
      </w:pPr>
      <w:r>
        <w:t>import model.GraphQueryCase;</w:t>
      </w:r>
    </w:p>
    <w:p w14:paraId="1645834E" w14:textId="77777777" w:rsidR="00010F2F" w:rsidRDefault="00B80A89">
      <w:pPr>
        <w:pStyle w:val="CodeBlock"/>
      </w:pPr>
      <w:r>
        <w:t>import model.LocationCandidate;</w:t>
      </w:r>
    </w:p>
    <w:p w14:paraId="03CAF2F3" w14:textId="77777777" w:rsidR="00010F2F" w:rsidRDefault="00B80A89">
      <w:pPr>
        <w:pStyle w:val="CodeBlock"/>
      </w:pPr>
      <w:r>
        <w:t>import model.PathMetrics;</w:t>
      </w:r>
    </w:p>
    <w:p w14:paraId="1BD6FCD1" w14:textId="77777777" w:rsidR="00010F2F" w:rsidRDefault="00B80A89">
      <w:pPr>
        <w:pStyle w:val="CodeBlock"/>
      </w:pPr>
      <w:r>
        <w:t>import model.ShortestPathResult;</w:t>
      </w:r>
    </w:p>
    <w:p w14:paraId="21AD9BAB" w14:textId="77777777" w:rsidR="00010F2F" w:rsidRDefault="00B80A89">
      <w:pPr>
        <w:pStyle w:val="CodeBlock"/>
      </w:pPr>
      <w:r>
        <w:t>import model.SortingResult;</w:t>
      </w:r>
    </w:p>
    <w:p w14:paraId="1C39BC60" w14:textId="77777777" w:rsidR="00010F2F" w:rsidRDefault="00B80A89">
      <w:pPr>
        <w:pStyle w:val="CodeBlock"/>
      </w:pPr>
      <w:r>
        <w:t>import model.ValidationCheck;</w:t>
      </w:r>
    </w:p>
    <w:p w14:paraId="6DFC6CC3" w14:textId="77777777" w:rsidR="00010F2F" w:rsidRDefault="00010F2F">
      <w:pPr>
        <w:pStyle w:val="CodeBlock"/>
      </w:pPr>
    </w:p>
    <w:p w14:paraId="07E57665" w14:textId="77777777" w:rsidR="00010F2F" w:rsidRDefault="00B80A89">
      <w:pPr>
        <w:pStyle w:val="CodeBlock"/>
      </w:pPr>
      <w:r>
        <w:t>import java.util.List;</w:t>
      </w:r>
    </w:p>
    <w:p w14:paraId="08FBB66B" w14:textId="77777777" w:rsidR="00010F2F" w:rsidRDefault="00B80A89">
      <w:pPr>
        <w:pStyle w:val="CodeBlock"/>
      </w:pPr>
      <w:r>
        <w:t>import java.util.Locale;</w:t>
      </w:r>
    </w:p>
    <w:p w14:paraId="3B91E36A" w14:textId="77777777" w:rsidR="00010F2F" w:rsidRDefault="00B80A89">
      <w:pPr>
        <w:pStyle w:val="CodeBlock"/>
      </w:pPr>
      <w:r>
        <w:t>import java.util.Map;</w:t>
      </w:r>
    </w:p>
    <w:p w14:paraId="66CE2A5A" w14:textId="77777777" w:rsidR="00010F2F" w:rsidRDefault="00010F2F">
      <w:pPr>
        <w:pStyle w:val="CodeBlock"/>
      </w:pPr>
    </w:p>
    <w:p w14:paraId="0E3BBE87" w14:textId="77777777" w:rsidR="00010F2F" w:rsidRDefault="00B80A89">
      <w:pPr>
        <w:pStyle w:val="CodeBlock"/>
      </w:pPr>
      <w:r>
        <w:t>public class OutputFormatter {</w:t>
      </w:r>
    </w:p>
    <w:p w14:paraId="2508EFE0" w14:textId="77777777" w:rsidR="00010F2F" w:rsidRDefault="00B80A89">
      <w:pPr>
        <w:pStyle w:val="CodeBlock"/>
      </w:pPr>
      <w:r>
        <w:t xml:space="preserve">    public void printHeader(String dataDirectory, int measurementRounds, int warmupRounds) {</w:t>
      </w:r>
    </w:p>
    <w:p w14:paraId="62E72C01" w14:textId="77777777" w:rsidR="00010F2F" w:rsidRDefault="00B80A89">
      <w:pPr>
        <w:pStyle w:val="CodeBlock"/>
      </w:pPr>
      <w:r>
        <w:t xml:space="preserve">        printDivider();</w:t>
      </w:r>
    </w:p>
    <w:p w14:paraId="59901514" w14:textId="77777777" w:rsidR="00010F2F" w:rsidRDefault="00B80A89">
      <w:pPr>
        <w:pStyle w:val="CodeBlock"/>
      </w:pPr>
      <w:r>
        <w:t xml:space="preserve">        System.out.println("Urban Infrastructure Inspection System");</w:t>
      </w:r>
    </w:p>
    <w:p w14:paraId="07857DA1" w14:textId="77777777" w:rsidR="00010F2F" w:rsidRDefault="00B80A89">
      <w:pPr>
        <w:pStyle w:val="CodeBlock"/>
      </w:pPr>
      <w:r>
        <w:t xml:space="preserve">        System.out.println("Java version: " + System.getProperty("java.version", "Unknown"));</w:t>
      </w:r>
    </w:p>
    <w:p w14:paraId="27314967" w14:textId="77777777" w:rsidR="00010F2F" w:rsidRDefault="00B80A89">
      <w:pPr>
        <w:pStyle w:val="CodeBlock"/>
      </w:pPr>
      <w:r>
        <w:t xml:space="preserve">        System.out.println("JVM: " + System.getProperty("java.vm.name", "Unknown"));</w:t>
      </w:r>
    </w:p>
    <w:p w14:paraId="28D9CBF0" w14:textId="77777777" w:rsidR="00010F2F" w:rsidRDefault="00B80A89">
      <w:pPr>
        <w:pStyle w:val="CodeBlock"/>
      </w:pPr>
      <w:r>
        <w:t xml:space="preserve">        System.out.println("OS: " + System.getProperty("os.name", "Unknown")</w:t>
      </w:r>
    </w:p>
    <w:p w14:paraId="46716FA8" w14:textId="77777777" w:rsidR="00010F2F" w:rsidRDefault="00B80A89">
      <w:pPr>
        <w:pStyle w:val="CodeBlock"/>
      </w:pPr>
      <w:r>
        <w:t xml:space="preserve">                + " " + System.getProperty("os.version", ""));</w:t>
      </w:r>
    </w:p>
    <w:p w14:paraId="08D56616" w14:textId="77777777" w:rsidR="00010F2F" w:rsidRDefault="00B80A89">
      <w:pPr>
        <w:pStyle w:val="CodeBlock"/>
      </w:pPr>
      <w:r>
        <w:t xml:space="preserve">        System.out.println("Data directory: " + dataDirectory);</w:t>
      </w:r>
    </w:p>
    <w:p w14:paraId="7DBA1C9A" w14:textId="77777777" w:rsidR="00010F2F" w:rsidRDefault="00B80A89">
      <w:pPr>
        <w:pStyle w:val="CodeBlock"/>
      </w:pPr>
      <w:r>
        <w:t xml:space="preserve">        System.out.println("Measurement rounds per sorting algorithm: " + measurementRounds);</w:t>
      </w:r>
    </w:p>
    <w:p w14:paraId="67E82C24" w14:textId="77777777" w:rsidR="00010F2F" w:rsidRDefault="00B80A89">
      <w:pPr>
        <w:pStyle w:val="CodeBlock"/>
      </w:pPr>
      <w:r>
        <w:t xml:space="preserve">        System.out.println("Warm-up rounds per sorting algorithm: " + warmupRounds);</w:t>
      </w:r>
    </w:p>
    <w:p w14:paraId="50F24601" w14:textId="77777777" w:rsidR="00010F2F" w:rsidRDefault="00B80A89">
      <w:pPr>
        <w:pStyle w:val="CodeBlock"/>
      </w:pPr>
      <w:r>
        <w:t xml:space="preserve">        printDivider();</w:t>
      </w:r>
    </w:p>
    <w:p w14:paraId="797487E6" w14:textId="77777777" w:rsidR="00010F2F" w:rsidRDefault="00B80A89">
      <w:pPr>
        <w:pStyle w:val="CodeBlock"/>
      </w:pPr>
      <w:r>
        <w:t xml:space="preserve">    }</w:t>
      </w:r>
    </w:p>
    <w:p w14:paraId="068E8635" w14:textId="77777777" w:rsidR="00010F2F" w:rsidRDefault="00010F2F">
      <w:pPr>
        <w:pStyle w:val="CodeBlock"/>
      </w:pPr>
    </w:p>
    <w:p w14:paraId="24BF5847" w14:textId="77777777" w:rsidR="00010F2F" w:rsidRDefault="00B80A89">
      <w:pPr>
        <w:pStyle w:val="CodeBlock"/>
      </w:pPr>
      <w:r>
        <w:t xml:space="preserve">    public void printDatasetSummary(Map&lt;String, List&lt;LocationCandidate&gt;&gt; datasets, WeightedGraph graph) {</w:t>
      </w:r>
    </w:p>
    <w:p w14:paraId="5BAA5809" w14:textId="77777777" w:rsidR="00010F2F" w:rsidRDefault="00B80A89">
      <w:pPr>
        <w:pStyle w:val="CodeBlock"/>
      </w:pPr>
      <w:r>
        <w:t xml:space="preserve">        System.out.println();</w:t>
      </w:r>
    </w:p>
    <w:p w14:paraId="31002C9C" w14:textId="77777777" w:rsidR="00010F2F" w:rsidRDefault="00B80A89">
      <w:pPr>
        <w:pStyle w:val="CodeBlock"/>
      </w:pPr>
      <w:r>
        <w:t xml:space="preserve">        System.out.println("DATA SUMMARY");</w:t>
      </w:r>
    </w:p>
    <w:p w14:paraId="6EBC2041" w14:textId="77777777" w:rsidR="00010F2F" w:rsidRDefault="00B80A89">
      <w:pPr>
        <w:pStyle w:val="CodeBlock"/>
      </w:pPr>
      <w:r>
        <w:t xml:space="preserve">        for (Map.Entry&lt;String, List&lt;LocationCandidate&gt;&gt; entry : datasets.entrySet()) {</w:t>
      </w:r>
    </w:p>
    <w:p w14:paraId="422E57AC" w14:textId="77777777" w:rsidR="00010F2F" w:rsidRDefault="00B80A89">
      <w:pPr>
        <w:pStyle w:val="CodeBlock"/>
      </w:pPr>
      <w:r>
        <w:t xml:space="preserve">            System.out.printf("%-10s candidates: %d%n", entry.getKey(), entry.getValue().size());</w:t>
      </w:r>
    </w:p>
    <w:p w14:paraId="06E63748" w14:textId="77777777" w:rsidR="00010F2F" w:rsidRDefault="00B80A89">
      <w:pPr>
        <w:pStyle w:val="CodeBlock"/>
      </w:pPr>
      <w:r>
        <w:lastRenderedPageBreak/>
        <w:t xml:space="preserve">        }</w:t>
      </w:r>
    </w:p>
    <w:p w14:paraId="48E377CF" w14:textId="77777777" w:rsidR="00010F2F" w:rsidRDefault="00B80A89">
      <w:pPr>
        <w:pStyle w:val="CodeBlock"/>
      </w:pPr>
      <w:r>
        <w:t xml:space="preserve">        System.out.printf("Graph nodes: %d%n", graph.getNodeCount());</w:t>
      </w:r>
    </w:p>
    <w:p w14:paraId="597811F2" w14:textId="77777777" w:rsidR="00010F2F" w:rsidRDefault="00B80A89">
      <w:pPr>
        <w:pStyle w:val="CodeBlock"/>
      </w:pPr>
      <w:r>
        <w:t xml:space="preserve">        System.out.printf("Graph undirected edges: %d%n", graph.getUndirectedEdgeCount());</w:t>
      </w:r>
    </w:p>
    <w:p w14:paraId="6E555145" w14:textId="77777777" w:rsidR="00010F2F" w:rsidRDefault="00B80A89">
      <w:pPr>
        <w:pStyle w:val="CodeBlock"/>
      </w:pPr>
      <w:r>
        <w:t xml:space="preserve">    }</w:t>
      </w:r>
    </w:p>
    <w:p w14:paraId="5A1BB488" w14:textId="77777777" w:rsidR="00010F2F" w:rsidRDefault="00010F2F">
      <w:pPr>
        <w:pStyle w:val="CodeBlock"/>
      </w:pPr>
    </w:p>
    <w:p w14:paraId="73E9B7F8" w14:textId="77777777" w:rsidR="00010F2F" w:rsidRDefault="00B80A89">
      <w:pPr>
        <w:pStyle w:val="CodeBlock"/>
      </w:pPr>
      <w:r>
        <w:t xml:space="preserve">    public void printDatasetProfiles(List&lt;DatasetProfile&gt; datasetProfiles) {</w:t>
      </w:r>
    </w:p>
    <w:p w14:paraId="68439AE1" w14:textId="77777777" w:rsidR="00010F2F" w:rsidRDefault="00B80A89">
      <w:pPr>
        <w:pStyle w:val="CodeBlock"/>
      </w:pPr>
      <w:r>
        <w:t xml:space="preserve">        System.out.println();</w:t>
      </w:r>
    </w:p>
    <w:p w14:paraId="04999843" w14:textId="77777777" w:rsidR="00010F2F" w:rsidRDefault="00B80A89">
      <w:pPr>
        <w:pStyle w:val="CodeBlock"/>
      </w:pPr>
      <w:r>
        <w:t xml:space="preserve">        System.out.println("TASK A - DATASET PROFILE");</w:t>
      </w:r>
    </w:p>
    <w:p w14:paraId="1372F2BF" w14:textId="77777777" w:rsidR="00010F2F" w:rsidRDefault="00B80A89">
      <w:pPr>
        <w:pStyle w:val="CodeBlock"/>
      </w:pPr>
      <w:r>
        <w:t xml:space="preserve">        System.out.printf(</w:t>
      </w:r>
    </w:p>
    <w:p w14:paraId="3BD749E7" w14:textId="77777777" w:rsidR="00010F2F" w:rsidRDefault="00B80A89">
      <w:pPr>
        <w:pStyle w:val="CodeBlock"/>
      </w:pPr>
      <w:r>
        <w:t xml:space="preserve">                "%-10s | %-6s | %-13s | %-20s | %-18s | %-18s | %-24s%n",</w:t>
      </w:r>
    </w:p>
    <w:p w14:paraId="4D3AE574" w14:textId="77777777" w:rsidR="00010F2F" w:rsidRDefault="00B80A89">
      <w:pPr>
        <w:pStyle w:val="CodeBlock"/>
      </w:pPr>
      <w:r>
        <w:t xml:space="preserve">                "Dataset",</w:t>
      </w:r>
    </w:p>
    <w:p w14:paraId="6781785E" w14:textId="77777777" w:rsidR="00010F2F" w:rsidRDefault="00B80A89">
      <w:pPr>
        <w:pStyle w:val="CodeBlock"/>
      </w:pPr>
      <w:r>
        <w:t xml:space="preserve">                "Rows",</w:t>
      </w:r>
    </w:p>
    <w:p w14:paraId="6CF39732" w14:textId="77777777" w:rsidR="00010F2F" w:rsidRDefault="00B80A89">
      <w:pPr>
        <w:pStyle w:val="CodeBlock"/>
      </w:pPr>
      <w:r>
        <w:t xml:space="preserve">                "Unique Scores",</w:t>
      </w:r>
    </w:p>
    <w:p w14:paraId="57FC4C54" w14:textId="77777777" w:rsidR="00010F2F" w:rsidRDefault="00B80A89">
      <w:pPr>
        <w:pStyle w:val="CodeBlock"/>
      </w:pPr>
      <w:r>
        <w:t xml:space="preserve">                "Duplicate Score Rows",</w:t>
      </w:r>
    </w:p>
    <w:p w14:paraId="05091367" w14:textId="77777777" w:rsidR="00010F2F" w:rsidRDefault="00B80A89">
      <w:pPr>
        <w:pStyle w:val="CodeBlock"/>
      </w:pPr>
      <w:r>
        <w:t xml:space="preserve">                "Adjacent OK (%)",</w:t>
      </w:r>
    </w:p>
    <w:p w14:paraId="483A0493" w14:textId="77777777" w:rsidR="00010F2F" w:rsidRDefault="00B80A89">
      <w:pPr>
        <w:pStyle w:val="CodeBlock"/>
      </w:pPr>
      <w:r>
        <w:t xml:space="preserve">                "Adjacent Wrong",</w:t>
      </w:r>
    </w:p>
    <w:p w14:paraId="74CE510B" w14:textId="77777777" w:rsidR="00010F2F" w:rsidRDefault="00B80A89">
      <w:pPr>
        <w:pStyle w:val="CodeBlock"/>
      </w:pPr>
      <w:r>
        <w:t xml:space="preserve">                "Input Order Note");</w:t>
      </w:r>
    </w:p>
    <w:p w14:paraId="2A080470" w14:textId="77777777" w:rsidR="00010F2F" w:rsidRDefault="00B80A89">
      <w:pPr>
        <w:pStyle w:val="CodeBlock"/>
      </w:pPr>
      <w:r>
        <w:t xml:space="preserve">        printDivider();</w:t>
      </w:r>
    </w:p>
    <w:p w14:paraId="109F16AE" w14:textId="77777777" w:rsidR="00010F2F" w:rsidRDefault="00B80A89">
      <w:pPr>
        <w:pStyle w:val="CodeBlock"/>
      </w:pPr>
      <w:r>
        <w:t xml:space="preserve">        for (DatasetProfile profile : datasetProfiles) {</w:t>
      </w:r>
    </w:p>
    <w:p w14:paraId="4235CA75" w14:textId="77777777" w:rsidR="00010F2F" w:rsidRDefault="00B80A89">
      <w:pPr>
        <w:pStyle w:val="CodeBlock"/>
      </w:pPr>
      <w:r>
        <w:t xml:space="preserve">            System.out.printf(</w:t>
      </w:r>
    </w:p>
    <w:p w14:paraId="24A4BBA7" w14:textId="77777777" w:rsidR="00010F2F" w:rsidRDefault="00B80A89">
      <w:pPr>
        <w:pStyle w:val="CodeBlock"/>
      </w:pPr>
      <w:r>
        <w:t xml:space="preserve">                    "%-10s | %-6d | %-13d | %-20d | %-18s | %-18s | %-24s%n",</w:t>
      </w:r>
    </w:p>
    <w:p w14:paraId="5EBFC4A4" w14:textId="77777777" w:rsidR="00010F2F" w:rsidRDefault="00B80A89">
      <w:pPr>
        <w:pStyle w:val="CodeBlock"/>
      </w:pPr>
      <w:r>
        <w:t xml:space="preserve">                    profile.getDatasetName(),</w:t>
      </w:r>
    </w:p>
    <w:p w14:paraId="7DE7B2A6" w14:textId="77777777" w:rsidR="00010F2F" w:rsidRDefault="00B80A89">
      <w:pPr>
        <w:pStyle w:val="CodeBlock"/>
      </w:pPr>
      <w:r>
        <w:t xml:space="preserve">                    profile.getRowCount(),</w:t>
      </w:r>
    </w:p>
    <w:p w14:paraId="3CBD79CC" w14:textId="77777777" w:rsidR="00010F2F" w:rsidRDefault="00B80A89">
      <w:pPr>
        <w:pStyle w:val="CodeBlock"/>
      </w:pPr>
      <w:r>
        <w:t xml:space="preserve">                    profile.getUniquePriorityScoreCount(),</w:t>
      </w:r>
    </w:p>
    <w:p w14:paraId="4BF66BBD" w14:textId="77777777" w:rsidR="00010F2F" w:rsidRDefault="00B80A89">
      <w:pPr>
        <w:pStyle w:val="CodeBlock"/>
      </w:pPr>
      <w:r>
        <w:t xml:space="preserve">                    profile.getDuplicateScoreRowCount(),</w:t>
      </w:r>
    </w:p>
    <w:p w14:paraId="47900953" w14:textId="77777777" w:rsidR="00010F2F" w:rsidRDefault="00B80A89">
      <w:pPr>
        <w:pStyle w:val="CodeBlock"/>
      </w:pPr>
      <w:r>
        <w:t xml:space="preserve">                    formatPercentage(profile.getAdjacentCorrectOrderPercentage()),</w:t>
      </w:r>
    </w:p>
    <w:p w14:paraId="7BC2A2EB" w14:textId="77777777" w:rsidR="00010F2F" w:rsidRDefault="00B80A89">
      <w:pPr>
        <w:pStyle w:val="CodeBlock"/>
      </w:pPr>
      <w:r>
        <w:t xml:space="preserve">                    profile.getAdjacentOutOfOrderPairCount()</w:t>
      </w:r>
    </w:p>
    <w:p w14:paraId="74F1158B" w14:textId="77777777" w:rsidR="00010F2F" w:rsidRDefault="00B80A89">
      <w:pPr>
        <w:pStyle w:val="CodeBlock"/>
      </w:pPr>
      <w:r>
        <w:t xml:space="preserve">                            + " (" + formatPercentage(profile.getAdjacentOutOfOrderPercentage()) + ")",</w:t>
      </w:r>
    </w:p>
    <w:p w14:paraId="5FD45F38" w14:textId="77777777" w:rsidR="00010F2F" w:rsidRDefault="00B80A89">
      <w:pPr>
        <w:pStyle w:val="CodeBlock"/>
      </w:pPr>
      <w:r>
        <w:t xml:space="preserve">                    profile.getInputOrderDescription());</w:t>
      </w:r>
    </w:p>
    <w:p w14:paraId="7155CC92" w14:textId="77777777" w:rsidR="00010F2F" w:rsidRDefault="00B80A89">
      <w:pPr>
        <w:pStyle w:val="CodeBlock"/>
      </w:pPr>
      <w:r>
        <w:t xml:space="preserve">        }</w:t>
      </w:r>
    </w:p>
    <w:p w14:paraId="0395E618" w14:textId="77777777" w:rsidR="00010F2F" w:rsidRDefault="00B80A89">
      <w:pPr>
        <w:pStyle w:val="CodeBlock"/>
      </w:pPr>
      <w:r>
        <w:t xml:space="preserve">        System.out.println("Adjacent OK/Wrong uses the required ranking rule, so it estimates how ordered the raw input is before sorting.");</w:t>
      </w:r>
    </w:p>
    <w:p w14:paraId="28A8CD29" w14:textId="77777777" w:rsidR="00010F2F" w:rsidRDefault="00B80A89">
      <w:pPr>
        <w:pStyle w:val="CodeBlock"/>
      </w:pPr>
      <w:r>
        <w:t xml:space="preserve">    }</w:t>
      </w:r>
    </w:p>
    <w:p w14:paraId="6ED35856" w14:textId="77777777" w:rsidR="00010F2F" w:rsidRDefault="00010F2F">
      <w:pPr>
        <w:pStyle w:val="CodeBlock"/>
      </w:pPr>
    </w:p>
    <w:p w14:paraId="3CF0CF28" w14:textId="77777777" w:rsidR="00010F2F" w:rsidRDefault="00B80A89">
      <w:pPr>
        <w:pStyle w:val="CodeBlock"/>
      </w:pPr>
      <w:r>
        <w:t xml:space="preserve">    public void printSortingRuntimeSummary(</w:t>
      </w:r>
    </w:p>
    <w:p w14:paraId="7D480B5E" w14:textId="77777777" w:rsidR="00010F2F" w:rsidRDefault="00B80A89">
      <w:pPr>
        <w:pStyle w:val="CodeBlock"/>
      </w:pPr>
      <w:r>
        <w:t xml:space="preserve">            Map&lt;String, List&lt;SortingResult&gt;&gt; sortingResultsByDataset,</w:t>
      </w:r>
    </w:p>
    <w:p w14:paraId="4FE90D2F" w14:textId="77777777" w:rsidR="00010F2F" w:rsidRDefault="00B80A89">
      <w:pPr>
        <w:pStyle w:val="CodeBlock"/>
      </w:pPr>
      <w:r>
        <w:t xml:space="preserve">            Map&lt;String, Boolean&gt; sameOrderByDataset) {</w:t>
      </w:r>
    </w:p>
    <w:p w14:paraId="3AAB9D77" w14:textId="77777777" w:rsidR="00010F2F" w:rsidRDefault="00B80A89">
      <w:pPr>
        <w:pStyle w:val="CodeBlock"/>
      </w:pPr>
      <w:r>
        <w:t xml:space="preserve">        System.out.println();</w:t>
      </w:r>
    </w:p>
    <w:p w14:paraId="64C4AC74" w14:textId="77777777" w:rsidR="00010F2F" w:rsidRDefault="00B80A89">
      <w:pPr>
        <w:pStyle w:val="CodeBlock"/>
      </w:pPr>
      <w:r>
        <w:t xml:space="preserve">        System.out.println("TASK A - SORTING RUNTIME SUMMARY (MEAN +/- STANDARD DEVIATION)");</w:t>
      </w:r>
    </w:p>
    <w:p w14:paraId="6818D041" w14:textId="77777777" w:rsidR="00010F2F" w:rsidRDefault="00B80A89">
      <w:pPr>
        <w:pStyle w:val="CodeBlock"/>
      </w:pPr>
      <w:r>
        <w:t xml:space="preserve">        System.out.printf(</w:t>
      </w:r>
    </w:p>
    <w:p w14:paraId="1AFA3FF5" w14:textId="77777777" w:rsidR="00010F2F" w:rsidRDefault="00B80A89">
      <w:pPr>
        <w:pStyle w:val="CodeBlock"/>
      </w:pPr>
      <w:r>
        <w:t xml:space="preserve">                "%-10s | %-28s | %-28s | %-28s | %-11s%n",</w:t>
      </w:r>
    </w:p>
    <w:p w14:paraId="0D745487" w14:textId="77777777" w:rsidR="00010F2F" w:rsidRDefault="00B80A89">
      <w:pPr>
        <w:pStyle w:val="CodeBlock"/>
      </w:pPr>
      <w:r>
        <w:t xml:space="preserve">                "Dataset",</w:t>
      </w:r>
    </w:p>
    <w:p w14:paraId="42DB6D33" w14:textId="77777777" w:rsidR="00010F2F" w:rsidRDefault="00B80A89">
      <w:pPr>
        <w:pStyle w:val="CodeBlock"/>
      </w:pPr>
      <w:r>
        <w:t xml:space="preserve">                "Bubble",</w:t>
      </w:r>
    </w:p>
    <w:p w14:paraId="76F9132B" w14:textId="77777777" w:rsidR="00010F2F" w:rsidRDefault="00B80A89">
      <w:pPr>
        <w:pStyle w:val="CodeBlock"/>
      </w:pPr>
      <w:r>
        <w:t xml:space="preserve">                "Quick",</w:t>
      </w:r>
    </w:p>
    <w:p w14:paraId="4C614A10" w14:textId="77777777" w:rsidR="00010F2F" w:rsidRDefault="00B80A89">
      <w:pPr>
        <w:pStyle w:val="CodeBlock"/>
      </w:pPr>
      <w:r>
        <w:t xml:space="preserve">                "Merge",</w:t>
      </w:r>
    </w:p>
    <w:p w14:paraId="4B6321CD" w14:textId="77777777" w:rsidR="00010F2F" w:rsidRDefault="00B80A89">
      <w:pPr>
        <w:pStyle w:val="CodeBlock"/>
      </w:pPr>
      <w:r>
        <w:t xml:space="preserve">                "Same Order");</w:t>
      </w:r>
    </w:p>
    <w:p w14:paraId="35149515" w14:textId="77777777" w:rsidR="00010F2F" w:rsidRDefault="00B80A89">
      <w:pPr>
        <w:pStyle w:val="CodeBlock"/>
      </w:pPr>
      <w:r>
        <w:t xml:space="preserve">        printDivider();</w:t>
      </w:r>
    </w:p>
    <w:p w14:paraId="71A817C6" w14:textId="77777777" w:rsidR="00010F2F" w:rsidRDefault="00010F2F">
      <w:pPr>
        <w:pStyle w:val="CodeBlock"/>
      </w:pPr>
    </w:p>
    <w:p w14:paraId="58A4FC44" w14:textId="77777777" w:rsidR="00010F2F" w:rsidRDefault="00B80A89">
      <w:pPr>
        <w:pStyle w:val="CodeBlock"/>
      </w:pPr>
      <w:r>
        <w:t xml:space="preserve">        for (Map.Entry&lt;String, List&lt;SortingResult&gt;&gt; entry : sortingResultsByDataset.entrySet()) {</w:t>
      </w:r>
    </w:p>
    <w:p w14:paraId="4C6EA7C6" w14:textId="77777777" w:rsidR="00010F2F" w:rsidRDefault="00B80A89">
      <w:pPr>
        <w:pStyle w:val="CodeBlock"/>
      </w:pPr>
      <w:r>
        <w:t xml:space="preserve">            List&lt;SortingResult&gt; results = entry.getValue();</w:t>
      </w:r>
    </w:p>
    <w:p w14:paraId="4C27466C" w14:textId="77777777" w:rsidR="00010F2F" w:rsidRDefault="00B80A89">
      <w:pPr>
        <w:pStyle w:val="CodeBlock"/>
      </w:pPr>
      <w:r>
        <w:t xml:space="preserve">            System.out.printf(</w:t>
      </w:r>
    </w:p>
    <w:p w14:paraId="19C581DE" w14:textId="77777777" w:rsidR="00010F2F" w:rsidRDefault="00B80A89">
      <w:pPr>
        <w:pStyle w:val="CodeBlock"/>
      </w:pPr>
      <w:r>
        <w:t xml:space="preserve">                    "%-10s | %-28s | %-28s | %-28s | %-11s%n",</w:t>
      </w:r>
    </w:p>
    <w:p w14:paraId="4913D2F3" w14:textId="77777777" w:rsidR="00010F2F" w:rsidRDefault="00B80A89">
      <w:pPr>
        <w:pStyle w:val="CodeBlock"/>
      </w:pPr>
      <w:r>
        <w:t xml:space="preserve">                    entry.getKey(),</w:t>
      </w:r>
    </w:p>
    <w:p w14:paraId="1890A20D" w14:textId="77777777" w:rsidR="00010F2F" w:rsidRDefault="00B80A89">
      <w:pPr>
        <w:pStyle w:val="CodeBlock"/>
      </w:pPr>
      <w:r>
        <w:t xml:space="preserve">                    formatMeanAndStandardDeviation(findResult(results, "Bubble Sort")),</w:t>
      </w:r>
    </w:p>
    <w:p w14:paraId="7FA5842B" w14:textId="77777777" w:rsidR="00010F2F" w:rsidRDefault="00B80A89">
      <w:pPr>
        <w:pStyle w:val="CodeBlock"/>
      </w:pPr>
      <w:r>
        <w:t xml:space="preserve">                    formatMeanAndStandardDeviation(findResult(results, "Quick Sort")),</w:t>
      </w:r>
    </w:p>
    <w:p w14:paraId="0BCC4F59" w14:textId="77777777" w:rsidR="00010F2F" w:rsidRDefault="00B80A89">
      <w:pPr>
        <w:pStyle w:val="CodeBlock"/>
      </w:pPr>
      <w:r>
        <w:t xml:space="preserve">                    formatMeanAndStandardDeviation(findResult(results, "Merge Sort")),</w:t>
      </w:r>
    </w:p>
    <w:p w14:paraId="380CC833" w14:textId="77777777" w:rsidR="00010F2F" w:rsidRDefault="00B80A89">
      <w:pPr>
        <w:pStyle w:val="CodeBlock"/>
      </w:pPr>
      <w:r>
        <w:t xml:space="preserve">                    sameOrderByDataset.get(entry.getKey()) ? "Yes" : "No");</w:t>
      </w:r>
    </w:p>
    <w:p w14:paraId="5D690F36" w14:textId="77777777" w:rsidR="00010F2F" w:rsidRDefault="00B80A89">
      <w:pPr>
        <w:pStyle w:val="CodeBlock"/>
      </w:pPr>
      <w:r>
        <w:t xml:space="preserve">        }</w:t>
      </w:r>
    </w:p>
    <w:p w14:paraId="22797DC9" w14:textId="77777777" w:rsidR="00010F2F" w:rsidRDefault="00010F2F">
      <w:pPr>
        <w:pStyle w:val="CodeBlock"/>
      </w:pPr>
    </w:p>
    <w:p w14:paraId="29DB4277" w14:textId="77777777" w:rsidR="00010F2F" w:rsidRDefault="00B80A89">
      <w:pPr>
        <w:pStyle w:val="CodeBlock"/>
      </w:pPr>
      <w:r>
        <w:t xml:space="preserve">        System.out.println();</w:t>
      </w:r>
    </w:p>
    <w:p w14:paraId="5B919CC8" w14:textId="77777777" w:rsidR="00010F2F" w:rsidRDefault="00B80A89">
      <w:pPr>
        <w:pStyle w:val="CodeBlock"/>
      </w:pPr>
      <w:r>
        <w:t xml:space="preserve">        System.out.println("TASK A - SORTING RUNTIME DETAILS");</w:t>
      </w:r>
    </w:p>
    <w:p w14:paraId="7C387E6B" w14:textId="77777777" w:rsidR="00010F2F" w:rsidRDefault="00B80A89">
      <w:pPr>
        <w:pStyle w:val="CodeBlock"/>
      </w:pPr>
      <w:r>
        <w:t xml:space="preserve">        System.out.printf(</w:t>
      </w:r>
    </w:p>
    <w:p w14:paraId="1E56BFF1" w14:textId="77777777" w:rsidR="00010F2F" w:rsidRDefault="00B80A89">
      <w:pPr>
        <w:pStyle w:val="CodeBlock"/>
      </w:pPr>
      <w:r>
        <w:t xml:space="preserve">                "%-10s | %-12s | %-6s | %-6s | %-10s | %-10s | %-10s | %-10s | %-10s | %-8s%n",</w:t>
      </w:r>
    </w:p>
    <w:p w14:paraId="010E37C7" w14:textId="77777777" w:rsidR="00010F2F" w:rsidRDefault="00B80A89">
      <w:pPr>
        <w:pStyle w:val="CodeBlock"/>
      </w:pPr>
      <w:r>
        <w:t xml:space="preserve">                "Dataset",</w:t>
      </w:r>
    </w:p>
    <w:p w14:paraId="197E7BC0" w14:textId="77777777" w:rsidR="00010F2F" w:rsidRDefault="00B80A89">
      <w:pPr>
        <w:pStyle w:val="CodeBlock"/>
      </w:pPr>
      <w:r>
        <w:t xml:space="preserve">                "Algorithm",</w:t>
      </w:r>
    </w:p>
    <w:p w14:paraId="245E3FE8" w14:textId="77777777" w:rsidR="00010F2F" w:rsidRDefault="00B80A89">
      <w:pPr>
        <w:pStyle w:val="CodeBlock"/>
      </w:pPr>
      <w:r>
        <w:t xml:space="preserve">                "Warmup",</w:t>
      </w:r>
    </w:p>
    <w:p w14:paraId="4EC66D60" w14:textId="77777777" w:rsidR="00010F2F" w:rsidRDefault="00B80A89">
      <w:pPr>
        <w:pStyle w:val="CodeBlock"/>
      </w:pPr>
      <w:r>
        <w:t xml:space="preserve">                "Runs",</w:t>
      </w:r>
    </w:p>
    <w:p w14:paraId="2D5EE603" w14:textId="77777777" w:rsidR="00010F2F" w:rsidRDefault="00B80A89">
      <w:pPr>
        <w:pStyle w:val="CodeBlock"/>
      </w:pPr>
      <w:r>
        <w:t xml:space="preserve">                "Mean(ms)",</w:t>
      </w:r>
    </w:p>
    <w:p w14:paraId="2CAAD310" w14:textId="77777777" w:rsidR="00010F2F" w:rsidRDefault="00B80A89">
      <w:pPr>
        <w:pStyle w:val="CodeBlock"/>
      </w:pPr>
      <w:r>
        <w:t xml:space="preserve">                "Median(ms)",</w:t>
      </w:r>
    </w:p>
    <w:p w14:paraId="306FDBB7" w14:textId="77777777" w:rsidR="00010F2F" w:rsidRDefault="00B80A89">
      <w:pPr>
        <w:pStyle w:val="CodeBlock"/>
      </w:pPr>
      <w:r>
        <w:lastRenderedPageBreak/>
        <w:t xml:space="preserve">                "StdDev(ms)",</w:t>
      </w:r>
    </w:p>
    <w:p w14:paraId="4E4CB939" w14:textId="77777777" w:rsidR="00010F2F" w:rsidRDefault="00B80A89">
      <w:pPr>
        <w:pStyle w:val="CodeBlock"/>
      </w:pPr>
      <w:r>
        <w:t xml:space="preserve">                "Min(ms)",</w:t>
      </w:r>
    </w:p>
    <w:p w14:paraId="706A8CF5" w14:textId="77777777" w:rsidR="00010F2F" w:rsidRDefault="00B80A89">
      <w:pPr>
        <w:pStyle w:val="CodeBlock"/>
      </w:pPr>
      <w:r>
        <w:t xml:space="preserve">                "Max(ms)",</w:t>
      </w:r>
    </w:p>
    <w:p w14:paraId="42AE7742" w14:textId="77777777" w:rsidR="00010F2F" w:rsidRDefault="00B80A89">
      <w:pPr>
        <w:pStyle w:val="CodeBlock"/>
      </w:pPr>
      <w:r>
        <w:t xml:space="preserve">                "CV");</w:t>
      </w:r>
    </w:p>
    <w:p w14:paraId="3A21FA2A" w14:textId="77777777" w:rsidR="00010F2F" w:rsidRDefault="00B80A89">
      <w:pPr>
        <w:pStyle w:val="CodeBlock"/>
      </w:pPr>
      <w:r>
        <w:t xml:space="preserve">        printDivider();</w:t>
      </w:r>
    </w:p>
    <w:p w14:paraId="4486F945" w14:textId="77777777" w:rsidR="00010F2F" w:rsidRDefault="00B80A89">
      <w:pPr>
        <w:pStyle w:val="CodeBlock"/>
      </w:pPr>
      <w:r>
        <w:t xml:space="preserve">        for (Map.Entry&lt;String, List&lt;SortingResult&gt;&gt; entry : sortingResultsByDataset.entrySet()) {</w:t>
      </w:r>
    </w:p>
    <w:p w14:paraId="0915A802" w14:textId="77777777" w:rsidR="00010F2F" w:rsidRDefault="00B80A89">
      <w:pPr>
        <w:pStyle w:val="CodeBlock"/>
      </w:pPr>
      <w:r>
        <w:t xml:space="preserve">            for (SortingResult result : entry.getValue()) {</w:t>
      </w:r>
    </w:p>
    <w:p w14:paraId="1EDB0356" w14:textId="77777777" w:rsidR="00010F2F" w:rsidRDefault="00B80A89">
      <w:pPr>
        <w:pStyle w:val="CodeBlock"/>
      </w:pPr>
      <w:r>
        <w:t xml:space="preserve">                System.out.printf(</w:t>
      </w:r>
    </w:p>
    <w:p w14:paraId="531BACF8" w14:textId="77777777" w:rsidR="00010F2F" w:rsidRDefault="00B80A89">
      <w:pPr>
        <w:pStyle w:val="CodeBlock"/>
      </w:pPr>
      <w:r>
        <w:t xml:space="preserve">                        "%-10s | %-12s | %-6d | %-6d | %-10s | %-10s | %-10s | %-10s | %-10s | %-8s%n",</w:t>
      </w:r>
    </w:p>
    <w:p w14:paraId="67C77ECF" w14:textId="77777777" w:rsidR="00010F2F" w:rsidRDefault="00B80A89">
      <w:pPr>
        <w:pStyle w:val="CodeBlock"/>
      </w:pPr>
      <w:r>
        <w:t xml:space="preserve">                        entry.getKey(),</w:t>
      </w:r>
    </w:p>
    <w:p w14:paraId="6B58A76F" w14:textId="77777777" w:rsidR="00010F2F" w:rsidRDefault="00B80A89">
      <w:pPr>
        <w:pStyle w:val="CodeBlock"/>
      </w:pPr>
      <w:r>
        <w:t xml:space="preserve">                        shortAlgorithmName(result.getAlgorithmName()),</w:t>
      </w:r>
    </w:p>
    <w:p w14:paraId="431C3E2B" w14:textId="77777777" w:rsidR="00010F2F" w:rsidRDefault="00B80A89">
      <w:pPr>
        <w:pStyle w:val="CodeBlock"/>
      </w:pPr>
      <w:r>
        <w:t xml:space="preserve">                        result.getWarmupRounds(),</w:t>
      </w:r>
    </w:p>
    <w:p w14:paraId="2D89C03A" w14:textId="77777777" w:rsidR="00010F2F" w:rsidRDefault="00B80A89">
      <w:pPr>
        <w:pStyle w:val="CodeBlock"/>
      </w:pPr>
      <w:r>
        <w:t xml:space="preserve">                        result.getMeasurementRounds(),</w:t>
      </w:r>
    </w:p>
    <w:p w14:paraId="18A04B49" w14:textId="77777777" w:rsidR="00010F2F" w:rsidRDefault="00B80A89">
      <w:pPr>
        <w:pStyle w:val="CodeBlock"/>
      </w:pPr>
      <w:r>
        <w:t xml:space="preserve">                        formatMilliseconds(result.getMeanRuntimeNanos()),</w:t>
      </w:r>
    </w:p>
    <w:p w14:paraId="5874FDAB" w14:textId="77777777" w:rsidR="00010F2F" w:rsidRDefault="00B80A89">
      <w:pPr>
        <w:pStyle w:val="CodeBlock"/>
      </w:pPr>
      <w:r>
        <w:t xml:space="preserve">                        formatMilliseconds(result.getMedianRuntimeNanos()),</w:t>
      </w:r>
    </w:p>
    <w:p w14:paraId="1B347445" w14:textId="77777777" w:rsidR="00010F2F" w:rsidRDefault="00B80A89">
      <w:pPr>
        <w:pStyle w:val="CodeBlock"/>
      </w:pPr>
      <w:r>
        <w:t xml:space="preserve">                        formatMilliseconds(result.getStandardDeviationRuntimeNanos()),</w:t>
      </w:r>
    </w:p>
    <w:p w14:paraId="465D4B2A" w14:textId="77777777" w:rsidR="00010F2F" w:rsidRDefault="00B80A89">
      <w:pPr>
        <w:pStyle w:val="CodeBlock"/>
      </w:pPr>
      <w:r>
        <w:t xml:space="preserve">                        formatMilliseconds(result.getMinRuntimeNanos()),</w:t>
      </w:r>
    </w:p>
    <w:p w14:paraId="04196AC5" w14:textId="77777777" w:rsidR="00010F2F" w:rsidRDefault="00B80A89">
      <w:pPr>
        <w:pStyle w:val="CodeBlock"/>
      </w:pPr>
      <w:r>
        <w:t xml:space="preserve">                        formatMilliseconds(result.getMaxRuntimeNanos()),</w:t>
      </w:r>
    </w:p>
    <w:p w14:paraId="5E21B93E" w14:textId="77777777" w:rsidR="00010F2F" w:rsidRDefault="00B80A89">
      <w:pPr>
        <w:pStyle w:val="CodeBlock"/>
      </w:pPr>
      <w:r>
        <w:t xml:space="preserve">                        formatCoefficientOfVariation(result.getCoefficientOfVariation()));</w:t>
      </w:r>
    </w:p>
    <w:p w14:paraId="4ECC69C5" w14:textId="77777777" w:rsidR="00010F2F" w:rsidRDefault="00B80A89">
      <w:pPr>
        <w:pStyle w:val="CodeBlock"/>
      </w:pPr>
      <w:r>
        <w:t xml:space="preserve">            }</w:t>
      </w:r>
    </w:p>
    <w:p w14:paraId="13029A23" w14:textId="77777777" w:rsidR="00010F2F" w:rsidRDefault="00B80A89">
      <w:pPr>
        <w:pStyle w:val="CodeBlock"/>
      </w:pPr>
      <w:r>
        <w:t xml:space="preserve">        }</w:t>
      </w:r>
    </w:p>
    <w:p w14:paraId="65DFF5F2" w14:textId="77777777" w:rsidR="00010F2F" w:rsidRDefault="00B80A89">
      <w:pPr>
        <w:pStyle w:val="CodeBlock"/>
      </w:pPr>
      <w:r>
        <w:t xml:space="preserve">    }</w:t>
      </w:r>
    </w:p>
    <w:p w14:paraId="5BEB3ED2" w14:textId="77777777" w:rsidR="00010F2F" w:rsidRDefault="00010F2F">
      <w:pPr>
        <w:pStyle w:val="CodeBlock"/>
      </w:pPr>
    </w:p>
    <w:p w14:paraId="6AD5EC6E" w14:textId="77777777" w:rsidR="00010F2F" w:rsidRDefault="00B80A89">
      <w:pPr>
        <w:pStyle w:val="CodeBlock"/>
      </w:pPr>
      <w:r>
        <w:t xml:space="preserve">    public void printAlgorithmDecisionSupport(List&lt;AlgorithmTradeoff&gt; algorithmTradeoffs) {</w:t>
      </w:r>
    </w:p>
    <w:p w14:paraId="2BDC389D" w14:textId="77777777" w:rsidR="00010F2F" w:rsidRDefault="00B80A89">
      <w:pPr>
        <w:pStyle w:val="CodeBlock"/>
      </w:pPr>
      <w:r>
        <w:t xml:space="preserve">        System.out.println();</w:t>
      </w:r>
    </w:p>
    <w:p w14:paraId="3A74B43B" w14:textId="77777777" w:rsidR="00010F2F" w:rsidRDefault="00B80A89">
      <w:pPr>
        <w:pStyle w:val="CodeBlock"/>
      </w:pPr>
      <w:r>
        <w:t xml:space="preserve">        System.out.println("TASK A - TIME AND STABILITY DECISION SUPPORT");</w:t>
      </w:r>
    </w:p>
    <w:p w14:paraId="2A330311" w14:textId="77777777" w:rsidR="00010F2F" w:rsidRDefault="00B80A89">
      <w:pPr>
        <w:pStyle w:val="CodeBlock"/>
      </w:pPr>
      <w:r>
        <w:t xml:space="preserve">        System.out.println("Avg Run CV measures repeated-run timing noise; Cross-Data CV/Range compares mean runtime across Dataset A-C.");</w:t>
      </w:r>
    </w:p>
    <w:p w14:paraId="02096F88" w14:textId="77777777" w:rsidR="00010F2F" w:rsidRDefault="00B80A89">
      <w:pPr>
        <w:pStyle w:val="CodeBlock"/>
      </w:pPr>
      <w:r>
        <w:t xml:space="preserve">        System.out.printf(</w:t>
      </w:r>
    </w:p>
    <w:p w14:paraId="3F086B67" w14:textId="77777777" w:rsidR="00010F2F" w:rsidRDefault="00B80A89">
      <w:pPr>
        <w:pStyle w:val="CodeBlock"/>
      </w:pPr>
      <w:r>
        <w:t xml:space="preserve">                "%-12s | %-12s | %-10s | %-13s | %-14s%n",</w:t>
      </w:r>
    </w:p>
    <w:p w14:paraId="410D34B3" w14:textId="77777777" w:rsidR="00010F2F" w:rsidRDefault="00B80A89">
      <w:pPr>
        <w:pStyle w:val="CodeBlock"/>
      </w:pPr>
      <w:r>
        <w:t xml:space="preserve">                "Algorithm",</w:t>
      </w:r>
    </w:p>
    <w:p w14:paraId="32AB7F2F" w14:textId="77777777" w:rsidR="00010F2F" w:rsidRDefault="00B80A89">
      <w:pPr>
        <w:pStyle w:val="CodeBlock"/>
      </w:pPr>
      <w:r>
        <w:t xml:space="preserve">                "Avg Mean(ms)",</w:t>
      </w:r>
    </w:p>
    <w:p w14:paraId="783B04D7" w14:textId="77777777" w:rsidR="00010F2F" w:rsidRDefault="00B80A89">
      <w:pPr>
        <w:pStyle w:val="CodeBlock"/>
      </w:pPr>
      <w:r>
        <w:t xml:space="preserve">                "Avg Run CV",</w:t>
      </w:r>
    </w:p>
    <w:p w14:paraId="0B3592FC" w14:textId="77777777" w:rsidR="00010F2F" w:rsidRDefault="00B80A89">
      <w:pPr>
        <w:pStyle w:val="CodeBlock"/>
      </w:pPr>
      <w:r>
        <w:t xml:space="preserve">                "Cross-Data CV",</w:t>
      </w:r>
    </w:p>
    <w:p w14:paraId="21549029" w14:textId="77777777" w:rsidR="00010F2F" w:rsidRDefault="00B80A89">
      <w:pPr>
        <w:pStyle w:val="CodeBlock"/>
      </w:pPr>
      <w:r>
        <w:t xml:space="preserve">                "Range(ms)");</w:t>
      </w:r>
    </w:p>
    <w:p w14:paraId="442B3ABA" w14:textId="77777777" w:rsidR="00010F2F" w:rsidRDefault="00B80A89">
      <w:pPr>
        <w:pStyle w:val="CodeBlock"/>
      </w:pPr>
      <w:r>
        <w:t xml:space="preserve">        printDivider();</w:t>
      </w:r>
    </w:p>
    <w:p w14:paraId="4978D680" w14:textId="77777777" w:rsidR="00010F2F" w:rsidRDefault="00B80A89">
      <w:pPr>
        <w:pStyle w:val="CodeBlock"/>
      </w:pPr>
      <w:r>
        <w:t xml:space="preserve">        for (AlgorithmTradeoff tradeoff : algorithmTradeoffs) {</w:t>
      </w:r>
    </w:p>
    <w:p w14:paraId="3BC9B9AD" w14:textId="77777777" w:rsidR="00010F2F" w:rsidRDefault="00B80A89">
      <w:pPr>
        <w:pStyle w:val="CodeBlock"/>
      </w:pPr>
      <w:r>
        <w:t xml:space="preserve">            System.out.printf(</w:t>
      </w:r>
    </w:p>
    <w:p w14:paraId="44E4FF22" w14:textId="77777777" w:rsidR="00010F2F" w:rsidRDefault="00B80A89">
      <w:pPr>
        <w:pStyle w:val="CodeBlock"/>
      </w:pPr>
      <w:r>
        <w:t xml:space="preserve">                    "%-12s | %-12s | %-10s | %-13s | %-14s%n",</w:t>
      </w:r>
    </w:p>
    <w:p w14:paraId="201C9AAA" w14:textId="77777777" w:rsidR="00010F2F" w:rsidRDefault="00B80A89">
      <w:pPr>
        <w:pStyle w:val="CodeBlock"/>
      </w:pPr>
      <w:r>
        <w:t xml:space="preserve">                    tradeoff.getAlgorithmName(),</w:t>
      </w:r>
    </w:p>
    <w:p w14:paraId="04662109" w14:textId="77777777" w:rsidR="00010F2F" w:rsidRDefault="00B80A89">
      <w:pPr>
        <w:pStyle w:val="CodeBlock"/>
      </w:pPr>
      <w:r>
        <w:t xml:space="preserve">                    formatPlainMilliseconds(tradeoff.getAverageMeanRuntimeMillis()),</w:t>
      </w:r>
    </w:p>
    <w:p w14:paraId="5D0E0F5D" w14:textId="77777777" w:rsidR="00010F2F" w:rsidRDefault="00B80A89">
      <w:pPr>
        <w:pStyle w:val="CodeBlock"/>
      </w:pPr>
      <w:r>
        <w:t xml:space="preserve">                    formatCoefficientOfVariation(tradeoff.getAverageRunCoefficientOfVariation()),</w:t>
      </w:r>
    </w:p>
    <w:p w14:paraId="7F704C5B" w14:textId="77777777" w:rsidR="00010F2F" w:rsidRDefault="00B80A89">
      <w:pPr>
        <w:pStyle w:val="CodeBlock"/>
      </w:pPr>
      <w:r>
        <w:t xml:space="preserve">                    formatCoefficientOfVariation(tradeoff.getCrossDatasetCoefficientOfVariation()),</w:t>
      </w:r>
    </w:p>
    <w:p w14:paraId="122E3CA4" w14:textId="77777777" w:rsidR="00010F2F" w:rsidRDefault="00B80A89">
      <w:pPr>
        <w:pStyle w:val="CodeBlock"/>
      </w:pPr>
      <w:r>
        <w:t xml:space="preserve">                    formatPlainMilliseconds(tradeoff.getCrossDatasetRuntimeRangeMillis()));</w:t>
      </w:r>
    </w:p>
    <w:p w14:paraId="12D9238B" w14:textId="77777777" w:rsidR="00010F2F" w:rsidRDefault="00B80A89">
      <w:pPr>
        <w:pStyle w:val="CodeBlock"/>
      </w:pPr>
      <w:r>
        <w:t xml:space="preserve">        }</w:t>
      </w:r>
    </w:p>
    <w:p w14:paraId="2F35354F" w14:textId="77777777" w:rsidR="00010F2F" w:rsidRDefault="00010F2F">
      <w:pPr>
        <w:pStyle w:val="CodeBlock"/>
      </w:pPr>
    </w:p>
    <w:p w14:paraId="274AD8D0" w14:textId="77777777" w:rsidR="00010F2F" w:rsidRDefault="00B80A89">
      <w:pPr>
        <w:pStyle w:val="CodeBlock"/>
      </w:pPr>
      <w:r>
        <w:t xml:space="preserve">        System.out.println();</w:t>
      </w:r>
    </w:p>
    <w:p w14:paraId="7D6C777B" w14:textId="77777777" w:rsidR="00010F2F" w:rsidRDefault="00B80A89">
      <w:pPr>
        <w:pStyle w:val="CodeBlock"/>
      </w:pPr>
      <w:r>
        <w:t xml:space="preserve">        System.out.println("TASK A - TIME AND SPACE DECISION SUPPORT");</w:t>
      </w:r>
    </w:p>
    <w:p w14:paraId="4530944E" w14:textId="77777777" w:rsidR="00010F2F" w:rsidRDefault="00B80A89">
      <w:pPr>
        <w:pStyle w:val="CodeBlock"/>
      </w:pPr>
      <w:r>
        <w:t xml:space="preserve">        System.out.printf(</w:t>
      </w:r>
    </w:p>
    <w:p w14:paraId="73B66074" w14:textId="77777777" w:rsidR="00010F2F" w:rsidRDefault="00B80A89">
      <w:pPr>
        <w:pStyle w:val="CodeBlock"/>
      </w:pPr>
      <w:r>
        <w:t xml:space="preserve">                "%-12s | %-34s | %-46s | %s%n",</w:t>
      </w:r>
    </w:p>
    <w:p w14:paraId="369F4677" w14:textId="77777777" w:rsidR="00010F2F" w:rsidRDefault="00B80A89">
      <w:pPr>
        <w:pStyle w:val="CodeBlock"/>
      </w:pPr>
      <w:r>
        <w:t xml:space="preserve">                "Algorithm",</w:t>
      </w:r>
    </w:p>
    <w:p w14:paraId="175F1488" w14:textId="77777777" w:rsidR="00010F2F" w:rsidRDefault="00B80A89">
      <w:pPr>
        <w:pStyle w:val="CodeBlock"/>
      </w:pPr>
      <w:r>
        <w:t xml:space="preserve">                "Time Complexity",</w:t>
      </w:r>
    </w:p>
    <w:p w14:paraId="35A35BF4" w14:textId="77777777" w:rsidR="00010F2F" w:rsidRDefault="00B80A89">
      <w:pPr>
        <w:pStyle w:val="CodeBlock"/>
      </w:pPr>
      <w:r>
        <w:t xml:space="preserve">                "Extra Space",</w:t>
      </w:r>
    </w:p>
    <w:p w14:paraId="570B8278" w14:textId="77777777" w:rsidR="00010F2F" w:rsidRDefault="00B80A89">
      <w:pPr>
        <w:pStyle w:val="CodeBlock"/>
      </w:pPr>
      <w:r>
        <w:t xml:space="preserve">                "Decision Note");</w:t>
      </w:r>
    </w:p>
    <w:p w14:paraId="6F9925D5" w14:textId="77777777" w:rsidR="00010F2F" w:rsidRDefault="00B80A89">
      <w:pPr>
        <w:pStyle w:val="CodeBlock"/>
      </w:pPr>
      <w:r>
        <w:t xml:space="preserve">        printDivider();</w:t>
      </w:r>
    </w:p>
    <w:p w14:paraId="614D6053" w14:textId="77777777" w:rsidR="00010F2F" w:rsidRDefault="00B80A89">
      <w:pPr>
        <w:pStyle w:val="CodeBlock"/>
      </w:pPr>
      <w:r>
        <w:t xml:space="preserve">        for (AlgorithmTradeoff tradeoff : algorithmTradeoffs) {</w:t>
      </w:r>
    </w:p>
    <w:p w14:paraId="70754B68" w14:textId="77777777" w:rsidR="00010F2F" w:rsidRDefault="00B80A89">
      <w:pPr>
        <w:pStyle w:val="CodeBlock"/>
      </w:pPr>
      <w:r>
        <w:t xml:space="preserve">            System.out.printf(</w:t>
      </w:r>
    </w:p>
    <w:p w14:paraId="5EDACD44" w14:textId="77777777" w:rsidR="00010F2F" w:rsidRDefault="00B80A89">
      <w:pPr>
        <w:pStyle w:val="CodeBlock"/>
      </w:pPr>
      <w:r>
        <w:t xml:space="preserve">                    "%-12s | %-34s | %-46s | %s%n",</w:t>
      </w:r>
    </w:p>
    <w:p w14:paraId="0B01868B" w14:textId="77777777" w:rsidR="00010F2F" w:rsidRDefault="00B80A89">
      <w:pPr>
        <w:pStyle w:val="CodeBlock"/>
      </w:pPr>
      <w:r>
        <w:t xml:space="preserve">                    tradeoff.getAlgorithmName(),</w:t>
      </w:r>
    </w:p>
    <w:p w14:paraId="549337FE" w14:textId="77777777" w:rsidR="00010F2F" w:rsidRDefault="00B80A89">
      <w:pPr>
        <w:pStyle w:val="CodeBlock"/>
      </w:pPr>
      <w:r>
        <w:t xml:space="preserve">                    tradeoff.getTimeComplexity(),</w:t>
      </w:r>
    </w:p>
    <w:p w14:paraId="2ED7FFA3" w14:textId="77777777" w:rsidR="00010F2F" w:rsidRDefault="00B80A89">
      <w:pPr>
        <w:pStyle w:val="CodeBlock"/>
      </w:pPr>
      <w:r>
        <w:t xml:space="preserve">                    tradeoff.getExtraSpaceComplexity(),</w:t>
      </w:r>
    </w:p>
    <w:p w14:paraId="2F76ED6D" w14:textId="77777777" w:rsidR="00010F2F" w:rsidRDefault="00B80A89">
      <w:pPr>
        <w:pStyle w:val="CodeBlock"/>
      </w:pPr>
      <w:r>
        <w:t xml:space="preserve">                    tradeoff.getDecisionNote());</w:t>
      </w:r>
    </w:p>
    <w:p w14:paraId="007F46F1" w14:textId="77777777" w:rsidR="00010F2F" w:rsidRDefault="00B80A89">
      <w:pPr>
        <w:pStyle w:val="CodeBlock"/>
      </w:pPr>
      <w:r>
        <w:t xml:space="preserve">        }</w:t>
      </w:r>
    </w:p>
    <w:p w14:paraId="2DD144F3" w14:textId="77777777" w:rsidR="00010F2F" w:rsidRDefault="00010F2F">
      <w:pPr>
        <w:pStyle w:val="CodeBlock"/>
      </w:pPr>
    </w:p>
    <w:p w14:paraId="504ED700" w14:textId="77777777" w:rsidR="00010F2F" w:rsidRDefault="00B80A89">
      <w:pPr>
        <w:pStyle w:val="CodeBlock"/>
      </w:pPr>
      <w:r>
        <w:t xml:space="preserve">        System.out.println();</w:t>
      </w:r>
    </w:p>
    <w:p w14:paraId="7B9AED3B" w14:textId="77777777" w:rsidR="00010F2F" w:rsidRDefault="00B80A89">
      <w:pPr>
        <w:pStyle w:val="CodeBlock"/>
      </w:pPr>
      <w:r>
        <w:t xml:space="preserve">        System.out.println("Suggested final choice when both time and space are considered: Merge Sort.");</w:t>
      </w:r>
    </w:p>
    <w:p w14:paraId="018BEAF2" w14:textId="77777777" w:rsidR="00010F2F" w:rsidRDefault="00B80A89">
      <w:pPr>
        <w:pStyle w:val="CodeBlock"/>
      </w:pPr>
      <w:r>
        <w:t xml:space="preserve">        System.out.println("Reason: Merge Sort has predictable O(n log n) runtime and good observed performance across the three datasets. Its O(n) extra space is acceptable for 1000 candidate records.");</w:t>
      </w:r>
    </w:p>
    <w:p w14:paraId="6FC0F8CA" w14:textId="77777777" w:rsidR="00010F2F" w:rsidRDefault="00B80A89">
      <w:pPr>
        <w:pStyle w:val="CodeBlock"/>
      </w:pPr>
      <w:r>
        <w:t xml:space="preserve">        System.out.println("Memory-limited alternative: Quick Sort.");</w:t>
      </w:r>
    </w:p>
    <w:p w14:paraId="59154409" w14:textId="77777777" w:rsidR="00010F2F" w:rsidRDefault="00B80A89">
      <w:pPr>
        <w:pStyle w:val="CodeBlock"/>
      </w:pPr>
      <w:r>
        <w:lastRenderedPageBreak/>
        <w:t xml:space="preserve">        System.out.println("Reason: Quick Sort normally uses less extra memory than Merge Sort, but it is more sensitive to input order and has O(n^2) worst-case time.");</w:t>
      </w:r>
    </w:p>
    <w:p w14:paraId="1FDFECCE" w14:textId="77777777" w:rsidR="00010F2F" w:rsidRDefault="00B80A89">
      <w:pPr>
        <w:pStyle w:val="CodeBlock"/>
      </w:pPr>
      <w:r>
        <w:t xml:space="preserve">    }</w:t>
      </w:r>
    </w:p>
    <w:p w14:paraId="6C8C6503" w14:textId="77777777" w:rsidR="00010F2F" w:rsidRDefault="00010F2F">
      <w:pPr>
        <w:pStyle w:val="CodeBlock"/>
      </w:pPr>
    </w:p>
    <w:p w14:paraId="610C1D8C" w14:textId="77777777" w:rsidR="00010F2F" w:rsidRDefault="00B80A89">
      <w:pPr>
        <w:pStyle w:val="CodeBlock"/>
      </w:pPr>
      <w:r>
        <w:t xml:space="preserve">    public void printSelectedTargets(Map&lt;String, List&lt;LocationCandidate&gt;&gt; selectedTargetsByDataset) {</w:t>
      </w:r>
    </w:p>
    <w:p w14:paraId="28D66EA2" w14:textId="77777777" w:rsidR="00010F2F" w:rsidRDefault="00B80A89">
      <w:pPr>
        <w:pStyle w:val="CodeBlock"/>
      </w:pPr>
      <w:r>
        <w:t xml:space="preserve">        System.out.println();</w:t>
      </w:r>
    </w:p>
    <w:p w14:paraId="455F1079" w14:textId="77777777" w:rsidR="00010F2F" w:rsidRDefault="00B80A89">
      <w:pPr>
        <w:pStyle w:val="CodeBlock"/>
      </w:pPr>
      <w:r>
        <w:t xml:space="preserve">        System.out.println("TASK A - TOP 10 SELECTED INSPECTION TARGETS (A1-A10, B1-B10, C1-C10)");</w:t>
      </w:r>
    </w:p>
    <w:p w14:paraId="6B07C0B4" w14:textId="77777777" w:rsidR="00010F2F" w:rsidRDefault="00B80A89">
      <w:pPr>
        <w:pStyle w:val="CodeBlock"/>
      </w:pPr>
      <w:r>
        <w:t xml:space="preserve">        System.out.println("Canonical selected lists are taken from Merge Sort after same-order validation.");</w:t>
      </w:r>
    </w:p>
    <w:p w14:paraId="2378B5EC" w14:textId="77777777" w:rsidR="00010F2F" w:rsidRDefault="00B80A89">
      <w:pPr>
        <w:pStyle w:val="CodeBlock"/>
      </w:pPr>
      <w:r>
        <w:t xml:space="preserve">        System.out.printf(</w:t>
      </w:r>
    </w:p>
    <w:p w14:paraId="68E7F43A" w14:textId="77777777" w:rsidR="00010F2F" w:rsidRDefault="00B80A89">
      <w:pPr>
        <w:pStyle w:val="CodeBlock"/>
      </w:pPr>
      <w:r>
        <w:t xml:space="preserve">                "%-6s | %-8s | %-18s | %-8s | %-18s | %-8s | %-18s%n",</w:t>
      </w:r>
    </w:p>
    <w:p w14:paraId="25913894" w14:textId="77777777" w:rsidR="00010F2F" w:rsidRDefault="00B80A89">
      <w:pPr>
        <w:pStyle w:val="CodeBlock"/>
      </w:pPr>
      <w:r>
        <w:t xml:space="preserve">                "Rank",</w:t>
      </w:r>
    </w:p>
    <w:p w14:paraId="4F3441A2" w14:textId="77777777" w:rsidR="00010F2F" w:rsidRDefault="00B80A89">
      <w:pPr>
        <w:pStyle w:val="CodeBlock"/>
      </w:pPr>
      <w:r>
        <w:t xml:space="preserve">                "A Label",</w:t>
      </w:r>
    </w:p>
    <w:p w14:paraId="22C6C2B6" w14:textId="77777777" w:rsidR="00010F2F" w:rsidRDefault="00B80A89">
      <w:pPr>
        <w:pStyle w:val="CodeBlock"/>
      </w:pPr>
      <w:r>
        <w:t xml:space="preserve">                "Dataset A",</w:t>
      </w:r>
    </w:p>
    <w:p w14:paraId="3E28984F" w14:textId="77777777" w:rsidR="00010F2F" w:rsidRDefault="00B80A89">
      <w:pPr>
        <w:pStyle w:val="CodeBlock"/>
      </w:pPr>
      <w:r>
        <w:t xml:space="preserve">                "B Label",</w:t>
      </w:r>
    </w:p>
    <w:p w14:paraId="3667E086" w14:textId="77777777" w:rsidR="00010F2F" w:rsidRDefault="00B80A89">
      <w:pPr>
        <w:pStyle w:val="CodeBlock"/>
      </w:pPr>
      <w:r>
        <w:t xml:space="preserve">                "Dataset B",</w:t>
      </w:r>
    </w:p>
    <w:p w14:paraId="4A1D35A4" w14:textId="77777777" w:rsidR="00010F2F" w:rsidRDefault="00B80A89">
      <w:pPr>
        <w:pStyle w:val="CodeBlock"/>
      </w:pPr>
      <w:r>
        <w:t xml:space="preserve">                "C Label",</w:t>
      </w:r>
    </w:p>
    <w:p w14:paraId="5D9FC0EC" w14:textId="77777777" w:rsidR="00010F2F" w:rsidRDefault="00B80A89">
      <w:pPr>
        <w:pStyle w:val="CodeBlock"/>
      </w:pPr>
      <w:r>
        <w:t xml:space="preserve">                "Dataset C");</w:t>
      </w:r>
    </w:p>
    <w:p w14:paraId="54B91099" w14:textId="77777777" w:rsidR="00010F2F" w:rsidRDefault="00B80A89">
      <w:pPr>
        <w:pStyle w:val="CodeBlock"/>
      </w:pPr>
      <w:r>
        <w:t xml:space="preserve">        printDivider();</w:t>
      </w:r>
    </w:p>
    <w:p w14:paraId="5ABEA8E1" w14:textId="77777777" w:rsidR="00010F2F" w:rsidRDefault="00010F2F">
      <w:pPr>
        <w:pStyle w:val="CodeBlock"/>
      </w:pPr>
    </w:p>
    <w:p w14:paraId="5F619DC6" w14:textId="77777777" w:rsidR="00010F2F" w:rsidRDefault="00B80A89">
      <w:pPr>
        <w:pStyle w:val="CodeBlock"/>
      </w:pPr>
      <w:r>
        <w:t xml:space="preserve">        List&lt;LocationCandidate&gt; datasetA = selectedTargetsByDataset.get("Dataset A");</w:t>
      </w:r>
    </w:p>
    <w:p w14:paraId="3EEE8D32" w14:textId="77777777" w:rsidR="00010F2F" w:rsidRDefault="00B80A89">
      <w:pPr>
        <w:pStyle w:val="CodeBlock"/>
      </w:pPr>
      <w:r>
        <w:t xml:space="preserve">        List&lt;LocationCandidate&gt; datasetB = selectedTargetsByDataset.get("Dataset B");</w:t>
      </w:r>
    </w:p>
    <w:p w14:paraId="60AB8FF4" w14:textId="77777777" w:rsidR="00010F2F" w:rsidRDefault="00B80A89">
      <w:pPr>
        <w:pStyle w:val="CodeBlock"/>
      </w:pPr>
      <w:r>
        <w:t xml:space="preserve">        List&lt;LocationCandidate&gt; datasetC = selectedTargetsByDataset.get("Dataset C");</w:t>
      </w:r>
    </w:p>
    <w:p w14:paraId="30BE66D9" w14:textId="77777777" w:rsidR="00010F2F" w:rsidRDefault="00010F2F">
      <w:pPr>
        <w:pStyle w:val="CodeBlock"/>
      </w:pPr>
    </w:p>
    <w:p w14:paraId="137C5931" w14:textId="77777777" w:rsidR="00010F2F" w:rsidRDefault="00B80A89">
      <w:pPr>
        <w:pStyle w:val="CodeBlock"/>
      </w:pPr>
      <w:r>
        <w:t xml:space="preserve">        int rowCount = Math.min(datasetA.size(), Math.min(datasetB.size(), datasetC.size()));</w:t>
      </w:r>
    </w:p>
    <w:p w14:paraId="247675C8" w14:textId="77777777" w:rsidR="00010F2F" w:rsidRDefault="00B80A89">
      <w:pPr>
        <w:pStyle w:val="CodeBlock"/>
      </w:pPr>
      <w:r>
        <w:t xml:space="preserve">        for (int index = 0; index &lt; rowCount; index++) {</w:t>
      </w:r>
    </w:p>
    <w:p w14:paraId="6F915059" w14:textId="77777777" w:rsidR="00010F2F" w:rsidRDefault="00B80A89">
      <w:pPr>
        <w:pStyle w:val="CodeBlock"/>
      </w:pPr>
      <w:r>
        <w:t xml:space="preserve">            System.out.printf(</w:t>
      </w:r>
    </w:p>
    <w:p w14:paraId="34C4463E" w14:textId="77777777" w:rsidR="00010F2F" w:rsidRDefault="00B80A89">
      <w:pPr>
        <w:pStyle w:val="CodeBlock"/>
      </w:pPr>
      <w:r>
        <w:t xml:space="preserve">                    "%-6d | %-8s | %-18s | %-8s | %-18s | %-8s | %-18s%n",</w:t>
      </w:r>
    </w:p>
    <w:p w14:paraId="68C77F2E" w14:textId="77777777" w:rsidR="00010F2F" w:rsidRDefault="00B80A89">
      <w:pPr>
        <w:pStyle w:val="CodeBlock"/>
      </w:pPr>
      <w:r>
        <w:t xml:space="preserve">                    index + 1,</w:t>
      </w:r>
    </w:p>
    <w:p w14:paraId="4866EC90" w14:textId="77777777" w:rsidR="00010F2F" w:rsidRDefault="00B80A89">
      <w:pPr>
        <w:pStyle w:val="CodeBlock"/>
      </w:pPr>
      <w:r>
        <w:t xml:space="preserve">                    "A" + (index + 1),</w:t>
      </w:r>
    </w:p>
    <w:p w14:paraId="2F8E3CE3" w14:textId="77777777" w:rsidR="00010F2F" w:rsidRDefault="00B80A89">
      <w:pPr>
        <w:pStyle w:val="CodeBlock"/>
      </w:pPr>
      <w:r>
        <w:t xml:space="preserve">                    datasetA.get(index),</w:t>
      </w:r>
    </w:p>
    <w:p w14:paraId="7EC28B81" w14:textId="77777777" w:rsidR="00010F2F" w:rsidRDefault="00B80A89">
      <w:pPr>
        <w:pStyle w:val="CodeBlock"/>
      </w:pPr>
      <w:r>
        <w:t xml:space="preserve">                    "B" + (index + 1),</w:t>
      </w:r>
    </w:p>
    <w:p w14:paraId="086ED92A" w14:textId="77777777" w:rsidR="00010F2F" w:rsidRDefault="00B80A89">
      <w:pPr>
        <w:pStyle w:val="CodeBlock"/>
      </w:pPr>
      <w:r>
        <w:t xml:space="preserve">                    datasetB.get(index),</w:t>
      </w:r>
    </w:p>
    <w:p w14:paraId="1F8DD921" w14:textId="77777777" w:rsidR="00010F2F" w:rsidRDefault="00B80A89">
      <w:pPr>
        <w:pStyle w:val="CodeBlock"/>
      </w:pPr>
      <w:r>
        <w:t xml:space="preserve">                    "C" + (index + 1),</w:t>
      </w:r>
    </w:p>
    <w:p w14:paraId="1FCF9BA9" w14:textId="77777777" w:rsidR="00010F2F" w:rsidRDefault="00B80A89">
      <w:pPr>
        <w:pStyle w:val="CodeBlock"/>
      </w:pPr>
      <w:r>
        <w:t xml:space="preserve">                    datasetC.get(index));</w:t>
      </w:r>
    </w:p>
    <w:p w14:paraId="7A935F9C" w14:textId="77777777" w:rsidR="00010F2F" w:rsidRDefault="00B80A89">
      <w:pPr>
        <w:pStyle w:val="CodeBlock"/>
      </w:pPr>
      <w:r>
        <w:t xml:space="preserve">        }</w:t>
      </w:r>
    </w:p>
    <w:p w14:paraId="02C7CCE0" w14:textId="77777777" w:rsidR="00010F2F" w:rsidRDefault="00B80A89">
      <w:pPr>
        <w:pStyle w:val="CodeBlock"/>
      </w:pPr>
      <w:r>
        <w:t xml:space="preserve">    }</w:t>
      </w:r>
    </w:p>
    <w:p w14:paraId="460B61C0" w14:textId="77777777" w:rsidR="00010F2F" w:rsidRDefault="00010F2F">
      <w:pPr>
        <w:pStyle w:val="CodeBlock"/>
      </w:pPr>
    </w:p>
    <w:p w14:paraId="3DB1DB51" w14:textId="77777777" w:rsidR="00010F2F" w:rsidRDefault="00B80A89">
      <w:pPr>
        <w:pStyle w:val="CodeBlock"/>
      </w:pPr>
      <w:r>
        <w:t xml:space="preserve">    public void printGraphWeightSummary(WeightedGraph graph) {</w:t>
      </w:r>
    </w:p>
    <w:p w14:paraId="6B3797BA" w14:textId="77777777" w:rsidR="00010F2F" w:rsidRDefault="00B80A89">
      <w:pPr>
        <w:pStyle w:val="CodeBlock"/>
      </w:pPr>
      <w:r>
        <w:t xml:space="preserve">        System.out.println();</w:t>
      </w:r>
    </w:p>
    <w:p w14:paraId="4EC4AA96" w14:textId="77777777" w:rsidR="00010F2F" w:rsidRDefault="00B80A89">
      <w:pPr>
        <w:pStyle w:val="CodeBlock"/>
      </w:pPr>
      <w:r>
        <w:t xml:space="preserve">        System.out.println("TASK B - GRAPH WEIGHT SUMMARY");</w:t>
      </w:r>
    </w:p>
    <w:p w14:paraId="69D12B9C" w14:textId="77777777" w:rsidR="00010F2F" w:rsidRDefault="00B80A89">
      <w:pPr>
        <w:pStyle w:val="CodeBlock"/>
      </w:pPr>
      <w:r>
        <w:t xml:space="preserve">        System.out.printf(</w:t>
      </w:r>
    </w:p>
    <w:p w14:paraId="1882E7D3" w14:textId="77777777" w:rsidR="00010F2F" w:rsidRDefault="00B80A89">
      <w:pPr>
        <w:pStyle w:val="CodeBlock"/>
      </w:pPr>
      <w:r>
        <w:t xml:space="preserve">                "Minimum edge weight: %s; Maximum edge weight: %s; Non-negative for Dijkstra: %s%n",</w:t>
      </w:r>
    </w:p>
    <w:p w14:paraId="71044F8F" w14:textId="77777777" w:rsidR="00010F2F" w:rsidRDefault="00B80A89">
      <w:pPr>
        <w:pStyle w:val="CodeBlock"/>
      </w:pPr>
      <w:r>
        <w:t xml:space="preserve">                formatCost(graph.getMinimumEdgeWeight()),</w:t>
      </w:r>
    </w:p>
    <w:p w14:paraId="4D6D0CD8" w14:textId="77777777" w:rsidR="00010F2F" w:rsidRDefault="00B80A89">
      <w:pPr>
        <w:pStyle w:val="CodeBlock"/>
      </w:pPr>
      <w:r>
        <w:t xml:space="preserve">                formatCost(graph.getMaximumEdgeWeight()),</w:t>
      </w:r>
    </w:p>
    <w:p w14:paraId="6B92A9E3" w14:textId="77777777" w:rsidR="00010F2F" w:rsidRDefault="00B80A89">
      <w:pPr>
        <w:pStyle w:val="CodeBlock"/>
      </w:pPr>
      <w:r>
        <w:t xml:space="preserve">                graph.hasOnlyNonNegativeWeights() ? "Yes" : "No");</w:t>
      </w:r>
    </w:p>
    <w:p w14:paraId="748C471F" w14:textId="77777777" w:rsidR="00010F2F" w:rsidRDefault="00B80A89">
      <w:pPr>
        <w:pStyle w:val="CodeBlock"/>
      </w:pPr>
      <w:r>
        <w:t xml:space="preserve">    }</w:t>
      </w:r>
    </w:p>
    <w:p w14:paraId="4491726A" w14:textId="77777777" w:rsidR="00010F2F" w:rsidRDefault="00010F2F">
      <w:pPr>
        <w:pStyle w:val="CodeBlock"/>
      </w:pPr>
    </w:p>
    <w:p w14:paraId="1ADF139E" w14:textId="77777777" w:rsidR="00010F2F" w:rsidRDefault="00B80A89">
      <w:pPr>
        <w:pStyle w:val="CodeBlock"/>
      </w:pPr>
      <w:r>
        <w:t xml:space="preserve">    public void printGraphResults(</w:t>
      </w:r>
    </w:p>
    <w:p w14:paraId="7B005655" w14:textId="77777777" w:rsidR="00010F2F" w:rsidRDefault="00B80A89">
      <w:pPr>
        <w:pStyle w:val="CodeBlock"/>
      </w:pPr>
      <w:r>
        <w:t xml:space="preserve">            List&lt;GraphQueryCase&gt; queryCases,</w:t>
      </w:r>
    </w:p>
    <w:p w14:paraId="56FCF516" w14:textId="77777777" w:rsidR="00010F2F" w:rsidRDefault="00B80A89">
      <w:pPr>
        <w:pStyle w:val="CodeBlock"/>
      </w:pPr>
      <w:r>
        <w:t xml:space="preserve">            Map&lt;String, ShortestPathResult&gt; shortestPathResults) {</w:t>
      </w:r>
    </w:p>
    <w:p w14:paraId="415330B9" w14:textId="77777777" w:rsidR="00010F2F" w:rsidRDefault="00B80A89">
      <w:pPr>
        <w:pStyle w:val="CodeBlock"/>
      </w:pPr>
      <w:r>
        <w:t xml:space="preserve">        System.out.println();</w:t>
      </w:r>
    </w:p>
    <w:p w14:paraId="2F80F9FB" w14:textId="77777777" w:rsidR="00010F2F" w:rsidRDefault="00B80A89">
      <w:pPr>
        <w:pStyle w:val="CodeBlock"/>
      </w:pPr>
      <w:r>
        <w:t xml:space="preserve">        System.out.println("TASK B - SHORTEST PATH RESULTS");</w:t>
      </w:r>
    </w:p>
    <w:p w14:paraId="0202E4AF" w14:textId="77777777" w:rsidR="00010F2F" w:rsidRDefault="00010F2F">
      <w:pPr>
        <w:pStyle w:val="CodeBlock"/>
      </w:pPr>
    </w:p>
    <w:p w14:paraId="440BC087" w14:textId="77777777" w:rsidR="00010F2F" w:rsidRDefault="00B80A89">
      <w:pPr>
        <w:pStyle w:val="CodeBlock"/>
      </w:pPr>
      <w:r>
        <w:t xml:space="preserve">        for (GraphQueryCase queryCase : queryCases) {</w:t>
      </w:r>
    </w:p>
    <w:p w14:paraId="11E5C24E" w14:textId="77777777" w:rsidR="00010F2F" w:rsidRDefault="00B80A89">
      <w:pPr>
        <w:pStyle w:val="CodeBlock"/>
      </w:pPr>
      <w:r>
        <w:t xml:space="preserve">            ShortestPathResult result = shortestPathResults.get(queryCase.getCaseName());</w:t>
      </w:r>
    </w:p>
    <w:p w14:paraId="365BEADA" w14:textId="77777777" w:rsidR="00010F2F" w:rsidRDefault="00B80A89">
      <w:pPr>
        <w:pStyle w:val="CodeBlock"/>
      </w:pPr>
      <w:r>
        <w:t xml:space="preserve">            System.out.println();</w:t>
      </w:r>
    </w:p>
    <w:p w14:paraId="7F4D6FBA" w14:textId="77777777" w:rsidR="00010F2F" w:rsidRDefault="00B80A89">
      <w:pPr>
        <w:pStyle w:val="CodeBlock"/>
      </w:pPr>
      <w:r>
        <w:t xml:space="preserve">            System.out.println(queryCase.getCaseName());</w:t>
      </w:r>
    </w:p>
    <w:p w14:paraId="58C43E29" w14:textId="77777777" w:rsidR="00010F2F" w:rsidRDefault="00B80A89">
      <w:pPr>
        <w:pStyle w:val="CodeBlock"/>
      </w:pPr>
      <w:r>
        <w:t xml:space="preserve">            System.out.println("Start: " + queryCase.getStartLocation());</w:t>
      </w:r>
    </w:p>
    <w:p w14:paraId="7B919404" w14:textId="77777777" w:rsidR="00010F2F" w:rsidRDefault="00B80A89">
      <w:pPr>
        <w:pStyle w:val="CodeBlock"/>
      </w:pPr>
      <w:r>
        <w:t xml:space="preserve">            System.out.println("Waypoints: " + formatWaypoints(queryCase.getWaypointLocations()));</w:t>
      </w:r>
    </w:p>
    <w:p w14:paraId="1AE85797" w14:textId="77777777" w:rsidR="00010F2F" w:rsidRDefault="00B80A89">
      <w:pPr>
        <w:pStyle w:val="CodeBlock"/>
      </w:pPr>
      <w:r>
        <w:t xml:space="preserve">            System.out.println("Destination: " + queryCase.getDestinationLocation());</w:t>
      </w:r>
    </w:p>
    <w:p w14:paraId="5E74F22D" w14:textId="77777777" w:rsidR="00010F2F" w:rsidRDefault="00B80A89">
      <w:pPr>
        <w:pStyle w:val="CodeBlock"/>
      </w:pPr>
      <w:r>
        <w:t xml:space="preserve">            System.out.println("Status: " + result.getMessage());</w:t>
      </w:r>
    </w:p>
    <w:p w14:paraId="477B9CA3" w14:textId="77777777" w:rsidR="00010F2F" w:rsidRDefault="00B80A89">
      <w:pPr>
        <w:pStyle w:val="CodeBlock"/>
      </w:pPr>
      <w:r>
        <w:t xml:space="preserve">            System.out.println("Total cost: " + formatCost(result.getTotalCost()));</w:t>
      </w:r>
    </w:p>
    <w:p w14:paraId="6C34EF74" w14:textId="77777777" w:rsidR="00010F2F" w:rsidRDefault="00B80A89">
      <w:pPr>
        <w:pStyle w:val="CodeBlock"/>
      </w:pPr>
      <w:r>
        <w:t xml:space="preserve">            System.out.println("Path: " + formatPath(result));</w:t>
      </w:r>
    </w:p>
    <w:p w14:paraId="45D337F7" w14:textId="77777777" w:rsidR="00010F2F" w:rsidRDefault="00B80A89">
      <w:pPr>
        <w:pStyle w:val="CodeBlock"/>
      </w:pPr>
      <w:r>
        <w:t xml:space="preserve">        }</w:t>
      </w:r>
    </w:p>
    <w:p w14:paraId="5316DE1D" w14:textId="77777777" w:rsidR="00010F2F" w:rsidRDefault="00B80A89">
      <w:pPr>
        <w:pStyle w:val="CodeBlock"/>
      </w:pPr>
      <w:r>
        <w:t xml:space="preserve">    }</w:t>
      </w:r>
    </w:p>
    <w:p w14:paraId="2F53E124" w14:textId="77777777" w:rsidR="00010F2F" w:rsidRDefault="00010F2F">
      <w:pPr>
        <w:pStyle w:val="CodeBlock"/>
      </w:pPr>
    </w:p>
    <w:p w14:paraId="3FF0FD6B" w14:textId="77777777" w:rsidR="00010F2F" w:rsidRDefault="00B80A89">
      <w:pPr>
        <w:pStyle w:val="CodeBlock"/>
      </w:pPr>
      <w:r>
        <w:t xml:space="preserve">    public void printPathMetrics(List&lt;PathMetrics&gt; pathMetrics) {</w:t>
      </w:r>
    </w:p>
    <w:p w14:paraId="1B36B576" w14:textId="77777777" w:rsidR="00010F2F" w:rsidRDefault="00B80A89">
      <w:pPr>
        <w:pStyle w:val="CodeBlock"/>
      </w:pPr>
      <w:r>
        <w:t xml:space="preserve">        System.out.println();</w:t>
      </w:r>
    </w:p>
    <w:p w14:paraId="1CDC1D34" w14:textId="77777777" w:rsidR="00010F2F" w:rsidRDefault="00B80A89">
      <w:pPr>
        <w:pStyle w:val="CodeBlock"/>
      </w:pPr>
      <w:r>
        <w:lastRenderedPageBreak/>
        <w:t xml:space="preserve">        System.out.println("TASK B - PATH METRICS");</w:t>
      </w:r>
    </w:p>
    <w:p w14:paraId="4359033F" w14:textId="77777777" w:rsidR="00010F2F" w:rsidRDefault="00B80A89">
      <w:pPr>
        <w:pStyle w:val="CodeBlock"/>
      </w:pPr>
      <w:r>
        <w:t xml:space="preserve">        System.out.printf(</w:t>
      </w:r>
    </w:p>
    <w:p w14:paraId="48DE59EF" w14:textId="77777777" w:rsidR="00010F2F" w:rsidRDefault="00B80A89">
      <w:pPr>
        <w:pStyle w:val="CodeBlock"/>
      </w:pPr>
      <w:r>
        <w:t xml:space="preserve">                "%-42s | %-10s | %-13s | %-13s | %-14s%n",</w:t>
      </w:r>
    </w:p>
    <w:p w14:paraId="152CFBB2" w14:textId="77777777" w:rsidR="00010F2F" w:rsidRDefault="00B80A89">
      <w:pPr>
        <w:pStyle w:val="CodeBlock"/>
      </w:pPr>
      <w:r>
        <w:t xml:space="preserve">                "Case",</w:t>
      </w:r>
    </w:p>
    <w:p w14:paraId="79C09548" w14:textId="77777777" w:rsidR="00010F2F" w:rsidRDefault="00B80A89">
      <w:pPr>
        <w:pStyle w:val="CodeBlock"/>
      </w:pPr>
      <w:r>
        <w:t xml:space="preserve">                "Total Cost",</w:t>
      </w:r>
    </w:p>
    <w:p w14:paraId="6C2BDF25" w14:textId="77777777" w:rsidR="00010F2F" w:rsidRDefault="00B80A89">
      <w:pPr>
        <w:pStyle w:val="CodeBlock"/>
      </w:pPr>
      <w:r>
        <w:t xml:space="preserve">                "Nodes in Path",</w:t>
      </w:r>
    </w:p>
    <w:p w14:paraId="6A1C6F2C" w14:textId="77777777" w:rsidR="00010F2F" w:rsidRDefault="00B80A89">
      <w:pPr>
        <w:pStyle w:val="CodeBlock"/>
      </w:pPr>
      <w:r>
        <w:t xml:space="preserve">                "Edges in Path",</w:t>
      </w:r>
    </w:p>
    <w:p w14:paraId="5FE1D801" w14:textId="77777777" w:rsidR="00010F2F" w:rsidRDefault="00B80A89">
      <w:pPr>
        <w:pStyle w:val="CodeBlock"/>
      </w:pPr>
      <w:r>
        <w:t xml:space="preserve">                "Waypoint Count");</w:t>
      </w:r>
    </w:p>
    <w:p w14:paraId="76288337" w14:textId="77777777" w:rsidR="00010F2F" w:rsidRDefault="00B80A89">
      <w:pPr>
        <w:pStyle w:val="CodeBlock"/>
      </w:pPr>
      <w:r>
        <w:t xml:space="preserve">        printDivider();</w:t>
      </w:r>
    </w:p>
    <w:p w14:paraId="0B3EC18E" w14:textId="77777777" w:rsidR="00010F2F" w:rsidRDefault="00B80A89">
      <w:pPr>
        <w:pStyle w:val="CodeBlock"/>
      </w:pPr>
      <w:r>
        <w:t xml:space="preserve">        for (PathMetrics metrics : pathMetrics) {</w:t>
      </w:r>
    </w:p>
    <w:p w14:paraId="01941FB5" w14:textId="77777777" w:rsidR="00010F2F" w:rsidRDefault="00B80A89">
      <w:pPr>
        <w:pStyle w:val="CodeBlock"/>
      </w:pPr>
      <w:r>
        <w:t xml:space="preserve">            System.out.printf(</w:t>
      </w:r>
    </w:p>
    <w:p w14:paraId="2A91224B" w14:textId="77777777" w:rsidR="00010F2F" w:rsidRDefault="00B80A89">
      <w:pPr>
        <w:pStyle w:val="CodeBlock"/>
      </w:pPr>
      <w:r>
        <w:t xml:space="preserve">                    "%-42s | %-10s | %-13d | %-13d | %-14d%n",</w:t>
      </w:r>
    </w:p>
    <w:p w14:paraId="1CDD724A" w14:textId="77777777" w:rsidR="00010F2F" w:rsidRDefault="00B80A89">
      <w:pPr>
        <w:pStyle w:val="CodeBlock"/>
      </w:pPr>
      <w:r>
        <w:t xml:space="preserve">                    metrics.getCaseName(),</w:t>
      </w:r>
    </w:p>
    <w:p w14:paraId="76763418" w14:textId="77777777" w:rsidR="00010F2F" w:rsidRDefault="00B80A89">
      <w:pPr>
        <w:pStyle w:val="CodeBlock"/>
      </w:pPr>
      <w:r>
        <w:t xml:space="preserve">                    formatCost(metrics.getTotalCost()),</w:t>
      </w:r>
    </w:p>
    <w:p w14:paraId="2FB96F8C" w14:textId="77777777" w:rsidR="00010F2F" w:rsidRDefault="00B80A89">
      <w:pPr>
        <w:pStyle w:val="CodeBlock"/>
      </w:pPr>
      <w:r>
        <w:t xml:space="preserve">                    metrics.getNodeCount(),</w:t>
      </w:r>
    </w:p>
    <w:p w14:paraId="77F92273" w14:textId="77777777" w:rsidR="00010F2F" w:rsidRDefault="00B80A89">
      <w:pPr>
        <w:pStyle w:val="CodeBlock"/>
      </w:pPr>
      <w:r>
        <w:t xml:space="preserve">                    metrics.getEdgeCount(),</w:t>
      </w:r>
    </w:p>
    <w:p w14:paraId="2BAB98C1" w14:textId="77777777" w:rsidR="00010F2F" w:rsidRDefault="00B80A89">
      <w:pPr>
        <w:pStyle w:val="CodeBlock"/>
      </w:pPr>
      <w:r>
        <w:t xml:space="preserve">                    metrics.getWaypointCount());</w:t>
      </w:r>
    </w:p>
    <w:p w14:paraId="710FEB11" w14:textId="77777777" w:rsidR="00010F2F" w:rsidRDefault="00B80A89">
      <w:pPr>
        <w:pStyle w:val="CodeBlock"/>
      </w:pPr>
      <w:r>
        <w:t xml:space="preserve">        }</w:t>
      </w:r>
    </w:p>
    <w:p w14:paraId="0AB9EBE8" w14:textId="77777777" w:rsidR="00010F2F" w:rsidRDefault="00B80A89">
      <w:pPr>
        <w:pStyle w:val="CodeBlock"/>
      </w:pPr>
      <w:r>
        <w:t xml:space="preserve">    }</w:t>
      </w:r>
    </w:p>
    <w:p w14:paraId="199BD902" w14:textId="77777777" w:rsidR="00010F2F" w:rsidRDefault="00010F2F">
      <w:pPr>
        <w:pStyle w:val="CodeBlock"/>
      </w:pPr>
    </w:p>
    <w:p w14:paraId="0AE0DE46" w14:textId="77777777" w:rsidR="00010F2F" w:rsidRDefault="00B80A89">
      <w:pPr>
        <w:pStyle w:val="CodeBlock"/>
      </w:pPr>
      <w:r>
        <w:t xml:space="preserve">    public void printValidationSummary(List&lt;ValidationCheck&gt; validationChecks) {</w:t>
      </w:r>
    </w:p>
    <w:p w14:paraId="6FBBCDE9" w14:textId="77777777" w:rsidR="00010F2F" w:rsidRDefault="00B80A89">
      <w:pPr>
        <w:pStyle w:val="CodeBlock"/>
      </w:pPr>
      <w:r>
        <w:t xml:space="preserve">        System.out.println();</w:t>
      </w:r>
    </w:p>
    <w:p w14:paraId="12D7637A" w14:textId="77777777" w:rsidR="00010F2F" w:rsidRDefault="00B80A89">
      <w:pPr>
        <w:pStyle w:val="CodeBlock"/>
      </w:pPr>
      <w:r>
        <w:t xml:space="preserve">        System.out.println("VALIDATION SUMMARY");</w:t>
      </w:r>
    </w:p>
    <w:p w14:paraId="6C0FEE26" w14:textId="77777777" w:rsidR="00010F2F" w:rsidRDefault="00B80A89">
      <w:pPr>
        <w:pStyle w:val="CodeBlock"/>
      </w:pPr>
      <w:r>
        <w:t xml:space="preserve">        System.out.printf("%-55s | %-6s | %-60s%n", "Check", "Result", "Details");</w:t>
      </w:r>
    </w:p>
    <w:p w14:paraId="3A3015CD" w14:textId="77777777" w:rsidR="00010F2F" w:rsidRDefault="00B80A89">
      <w:pPr>
        <w:pStyle w:val="CodeBlock"/>
      </w:pPr>
      <w:r>
        <w:t xml:space="preserve">        printDivider();</w:t>
      </w:r>
    </w:p>
    <w:p w14:paraId="61C125D3" w14:textId="77777777" w:rsidR="00010F2F" w:rsidRDefault="00B80A89">
      <w:pPr>
        <w:pStyle w:val="CodeBlock"/>
      </w:pPr>
      <w:r>
        <w:t xml:space="preserve">        for (ValidationCheck check : validationChecks) {</w:t>
      </w:r>
    </w:p>
    <w:p w14:paraId="49D4ED03" w14:textId="77777777" w:rsidR="00010F2F" w:rsidRDefault="00B80A89">
      <w:pPr>
        <w:pStyle w:val="CodeBlock"/>
      </w:pPr>
      <w:r>
        <w:t xml:space="preserve">            System.out.printf(</w:t>
      </w:r>
    </w:p>
    <w:p w14:paraId="0895725F" w14:textId="77777777" w:rsidR="00010F2F" w:rsidRDefault="00B80A89">
      <w:pPr>
        <w:pStyle w:val="CodeBlock"/>
      </w:pPr>
      <w:r>
        <w:t xml:space="preserve">                    "%-55s | %-6s | %-60s%n",</w:t>
      </w:r>
    </w:p>
    <w:p w14:paraId="685157AA" w14:textId="77777777" w:rsidR="00010F2F" w:rsidRDefault="00B80A89">
      <w:pPr>
        <w:pStyle w:val="CodeBlock"/>
      </w:pPr>
      <w:r>
        <w:t xml:space="preserve">                    check.getCheckName(),</w:t>
      </w:r>
    </w:p>
    <w:p w14:paraId="139CF498" w14:textId="77777777" w:rsidR="00010F2F" w:rsidRDefault="00B80A89">
      <w:pPr>
        <w:pStyle w:val="CodeBlock"/>
      </w:pPr>
      <w:r>
        <w:t xml:space="preserve">                    check.isPassed() ? "PASS" : "FAIL",</w:t>
      </w:r>
    </w:p>
    <w:p w14:paraId="07602AE9" w14:textId="77777777" w:rsidR="00010F2F" w:rsidRDefault="00B80A89">
      <w:pPr>
        <w:pStyle w:val="CodeBlock"/>
      </w:pPr>
      <w:r>
        <w:t xml:space="preserve">                    shorten(check.getDetails(), 60));</w:t>
      </w:r>
    </w:p>
    <w:p w14:paraId="0F5AEF42" w14:textId="77777777" w:rsidR="00010F2F" w:rsidRDefault="00B80A89">
      <w:pPr>
        <w:pStyle w:val="CodeBlock"/>
      </w:pPr>
      <w:r>
        <w:t xml:space="preserve">        }</w:t>
      </w:r>
    </w:p>
    <w:p w14:paraId="2E997CD0" w14:textId="77777777" w:rsidR="00010F2F" w:rsidRDefault="00010F2F">
      <w:pPr>
        <w:pStyle w:val="CodeBlock"/>
      </w:pPr>
    </w:p>
    <w:p w14:paraId="5155F620" w14:textId="77777777" w:rsidR="00010F2F" w:rsidRDefault="00B80A89">
      <w:pPr>
        <w:pStyle w:val="CodeBlock"/>
      </w:pPr>
      <w:r>
        <w:t xml:space="preserve">        int passed = 0;</w:t>
      </w:r>
    </w:p>
    <w:p w14:paraId="69D01D2A" w14:textId="77777777" w:rsidR="00010F2F" w:rsidRDefault="00B80A89">
      <w:pPr>
        <w:pStyle w:val="CodeBlock"/>
      </w:pPr>
      <w:r>
        <w:t xml:space="preserve">        for (ValidationCheck check : validationChecks) {</w:t>
      </w:r>
    </w:p>
    <w:p w14:paraId="6FFBB18A" w14:textId="77777777" w:rsidR="00010F2F" w:rsidRDefault="00B80A89">
      <w:pPr>
        <w:pStyle w:val="CodeBlock"/>
      </w:pPr>
      <w:r>
        <w:t xml:space="preserve">            if (check.isPassed()) {</w:t>
      </w:r>
    </w:p>
    <w:p w14:paraId="25D700CF" w14:textId="77777777" w:rsidR="00010F2F" w:rsidRDefault="00B80A89">
      <w:pPr>
        <w:pStyle w:val="CodeBlock"/>
      </w:pPr>
      <w:r>
        <w:t xml:space="preserve">                passed++;</w:t>
      </w:r>
    </w:p>
    <w:p w14:paraId="4446BA79" w14:textId="77777777" w:rsidR="00010F2F" w:rsidRDefault="00B80A89">
      <w:pPr>
        <w:pStyle w:val="CodeBlock"/>
      </w:pPr>
      <w:r>
        <w:t xml:space="preserve">            }</w:t>
      </w:r>
    </w:p>
    <w:p w14:paraId="686C936A" w14:textId="77777777" w:rsidR="00010F2F" w:rsidRDefault="00B80A89">
      <w:pPr>
        <w:pStyle w:val="CodeBlock"/>
      </w:pPr>
      <w:r>
        <w:t xml:space="preserve">        }</w:t>
      </w:r>
    </w:p>
    <w:p w14:paraId="28603315" w14:textId="77777777" w:rsidR="00010F2F" w:rsidRDefault="00B80A89">
      <w:pPr>
        <w:pStyle w:val="CodeBlock"/>
      </w:pPr>
      <w:r>
        <w:t xml:space="preserve">        System.out.println("Validation checks passed: " + passed + "/" + validationChecks.size());</w:t>
      </w:r>
    </w:p>
    <w:p w14:paraId="0D9483D9" w14:textId="77777777" w:rsidR="00010F2F" w:rsidRDefault="00B80A89">
      <w:pPr>
        <w:pStyle w:val="CodeBlock"/>
      </w:pPr>
      <w:r>
        <w:t xml:space="preserve">    }</w:t>
      </w:r>
    </w:p>
    <w:p w14:paraId="1592DFCB" w14:textId="77777777" w:rsidR="00010F2F" w:rsidRDefault="00010F2F">
      <w:pPr>
        <w:pStyle w:val="CodeBlock"/>
      </w:pPr>
    </w:p>
    <w:p w14:paraId="3EA03EEB" w14:textId="77777777" w:rsidR="00010F2F" w:rsidRDefault="00B80A89">
      <w:pPr>
        <w:pStyle w:val="CodeBlock"/>
      </w:pPr>
      <w:r>
        <w:t xml:space="preserve">    private SortingResult findResult(List&lt;SortingResult&gt; results, String algorithmName) {</w:t>
      </w:r>
    </w:p>
    <w:p w14:paraId="249AA4D9" w14:textId="77777777" w:rsidR="00010F2F" w:rsidRDefault="00B80A89">
      <w:pPr>
        <w:pStyle w:val="CodeBlock"/>
      </w:pPr>
      <w:r>
        <w:t xml:space="preserve">        for (SortingResult result : results) {</w:t>
      </w:r>
    </w:p>
    <w:p w14:paraId="5BB2ECC0" w14:textId="77777777" w:rsidR="00010F2F" w:rsidRDefault="00B80A89">
      <w:pPr>
        <w:pStyle w:val="CodeBlock"/>
      </w:pPr>
      <w:r>
        <w:t xml:space="preserve">            if (result.getAlgorithmName().equals(algorithmName)) {</w:t>
      </w:r>
    </w:p>
    <w:p w14:paraId="7A316C5F" w14:textId="77777777" w:rsidR="00010F2F" w:rsidRDefault="00B80A89">
      <w:pPr>
        <w:pStyle w:val="CodeBlock"/>
      </w:pPr>
      <w:r>
        <w:t xml:space="preserve">                return result;</w:t>
      </w:r>
    </w:p>
    <w:p w14:paraId="5517648F" w14:textId="77777777" w:rsidR="00010F2F" w:rsidRDefault="00B80A89">
      <w:pPr>
        <w:pStyle w:val="CodeBlock"/>
      </w:pPr>
      <w:r>
        <w:t xml:space="preserve">            }</w:t>
      </w:r>
    </w:p>
    <w:p w14:paraId="7D7998F0" w14:textId="77777777" w:rsidR="00010F2F" w:rsidRDefault="00B80A89">
      <w:pPr>
        <w:pStyle w:val="CodeBlock"/>
      </w:pPr>
      <w:r>
        <w:t xml:space="preserve">        }</w:t>
      </w:r>
    </w:p>
    <w:p w14:paraId="3CED2AF8" w14:textId="77777777" w:rsidR="00010F2F" w:rsidRDefault="00B80A89">
      <w:pPr>
        <w:pStyle w:val="CodeBlock"/>
      </w:pPr>
      <w:r>
        <w:t xml:space="preserve">        return null;</w:t>
      </w:r>
    </w:p>
    <w:p w14:paraId="719648A1" w14:textId="77777777" w:rsidR="00010F2F" w:rsidRDefault="00B80A89">
      <w:pPr>
        <w:pStyle w:val="CodeBlock"/>
      </w:pPr>
      <w:r>
        <w:t xml:space="preserve">    }</w:t>
      </w:r>
    </w:p>
    <w:p w14:paraId="2D6D2ED7" w14:textId="77777777" w:rsidR="00010F2F" w:rsidRDefault="00010F2F">
      <w:pPr>
        <w:pStyle w:val="CodeBlock"/>
      </w:pPr>
    </w:p>
    <w:p w14:paraId="50AACC97" w14:textId="77777777" w:rsidR="00010F2F" w:rsidRDefault="00B80A89">
      <w:pPr>
        <w:pStyle w:val="CodeBlock"/>
      </w:pPr>
      <w:r>
        <w:t xml:space="preserve">    private String formatMeanAndStandardDeviation(SortingResult result) {</w:t>
      </w:r>
    </w:p>
    <w:p w14:paraId="43779891" w14:textId="77777777" w:rsidR="00010F2F" w:rsidRDefault="00B80A89">
      <w:pPr>
        <w:pStyle w:val="CodeBlock"/>
      </w:pPr>
      <w:r>
        <w:t xml:space="preserve">        if (result == null) {</w:t>
      </w:r>
    </w:p>
    <w:p w14:paraId="5E24D91A" w14:textId="77777777" w:rsidR="00010F2F" w:rsidRDefault="00B80A89">
      <w:pPr>
        <w:pStyle w:val="CodeBlock"/>
      </w:pPr>
      <w:r>
        <w:t xml:space="preserve">            return "N/A";</w:t>
      </w:r>
    </w:p>
    <w:p w14:paraId="46A99FE6" w14:textId="77777777" w:rsidR="00010F2F" w:rsidRDefault="00B80A89">
      <w:pPr>
        <w:pStyle w:val="CodeBlock"/>
      </w:pPr>
      <w:r>
        <w:t xml:space="preserve">        }</w:t>
      </w:r>
    </w:p>
    <w:p w14:paraId="74681225" w14:textId="77777777" w:rsidR="00010F2F" w:rsidRDefault="00B80A89">
      <w:pPr>
        <w:pStyle w:val="CodeBlock"/>
      </w:pPr>
      <w:r>
        <w:t xml:space="preserve">        return String.format(</w:t>
      </w:r>
    </w:p>
    <w:p w14:paraId="578CFC3E" w14:textId="77777777" w:rsidR="00010F2F" w:rsidRDefault="00B80A89">
      <w:pPr>
        <w:pStyle w:val="CodeBlock"/>
      </w:pPr>
      <w:r>
        <w:t xml:space="preserve">                Locale.US,</w:t>
      </w:r>
    </w:p>
    <w:p w14:paraId="56B5B874" w14:textId="77777777" w:rsidR="00010F2F" w:rsidRDefault="00B80A89">
      <w:pPr>
        <w:pStyle w:val="CodeBlock"/>
      </w:pPr>
      <w:r>
        <w:t xml:space="preserve">                "%.3f +/- %.3f ms",</w:t>
      </w:r>
    </w:p>
    <w:p w14:paraId="1472237E" w14:textId="77777777" w:rsidR="00010F2F" w:rsidRDefault="00B80A89">
      <w:pPr>
        <w:pStyle w:val="CodeBlock"/>
      </w:pPr>
      <w:r>
        <w:t xml:space="preserve">                result.getMeanRuntimeNanos() / 1_000_000.0,</w:t>
      </w:r>
    </w:p>
    <w:p w14:paraId="79C85B15" w14:textId="77777777" w:rsidR="00010F2F" w:rsidRDefault="00B80A89">
      <w:pPr>
        <w:pStyle w:val="CodeBlock"/>
      </w:pPr>
      <w:r>
        <w:t xml:space="preserve">                result.getStandardDeviationRuntimeNanos() / 1_000_000.0);</w:t>
      </w:r>
    </w:p>
    <w:p w14:paraId="165B2B51" w14:textId="77777777" w:rsidR="00010F2F" w:rsidRDefault="00B80A89">
      <w:pPr>
        <w:pStyle w:val="CodeBlock"/>
      </w:pPr>
      <w:r>
        <w:t xml:space="preserve">    }</w:t>
      </w:r>
    </w:p>
    <w:p w14:paraId="4299917A" w14:textId="77777777" w:rsidR="00010F2F" w:rsidRDefault="00010F2F">
      <w:pPr>
        <w:pStyle w:val="CodeBlock"/>
      </w:pPr>
    </w:p>
    <w:p w14:paraId="186EC100" w14:textId="77777777" w:rsidR="00010F2F" w:rsidRDefault="00B80A89">
      <w:pPr>
        <w:pStyle w:val="CodeBlock"/>
      </w:pPr>
      <w:r>
        <w:t xml:space="preserve">    private String formatPercentage(double percentage) {</w:t>
      </w:r>
    </w:p>
    <w:p w14:paraId="6BEEE202" w14:textId="77777777" w:rsidR="00010F2F" w:rsidRDefault="00B80A89">
      <w:pPr>
        <w:pStyle w:val="CodeBlock"/>
      </w:pPr>
      <w:r>
        <w:t xml:space="preserve">        return String.format(Locale.US, "%.2f%%", percentage);</w:t>
      </w:r>
    </w:p>
    <w:p w14:paraId="46614BBB" w14:textId="77777777" w:rsidR="00010F2F" w:rsidRDefault="00B80A89">
      <w:pPr>
        <w:pStyle w:val="CodeBlock"/>
      </w:pPr>
      <w:r>
        <w:t xml:space="preserve">    }</w:t>
      </w:r>
    </w:p>
    <w:p w14:paraId="1DA31915" w14:textId="77777777" w:rsidR="00010F2F" w:rsidRDefault="00010F2F">
      <w:pPr>
        <w:pStyle w:val="CodeBlock"/>
      </w:pPr>
    </w:p>
    <w:p w14:paraId="1505ED6F" w14:textId="77777777" w:rsidR="00010F2F" w:rsidRDefault="00B80A89">
      <w:pPr>
        <w:pStyle w:val="CodeBlock"/>
      </w:pPr>
      <w:r>
        <w:t xml:space="preserve">    private String formatCost(double cost) {</w:t>
      </w:r>
    </w:p>
    <w:p w14:paraId="1F7274A6" w14:textId="77777777" w:rsidR="00010F2F" w:rsidRDefault="00B80A89">
      <w:pPr>
        <w:pStyle w:val="CodeBlock"/>
      </w:pPr>
      <w:r>
        <w:t xml:space="preserve">        if (Double.isInfinite(cost)) {</w:t>
      </w:r>
    </w:p>
    <w:p w14:paraId="04F1B610" w14:textId="77777777" w:rsidR="00010F2F" w:rsidRDefault="00B80A89">
      <w:pPr>
        <w:pStyle w:val="CodeBlock"/>
      </w:pPr>
      <w:r>
        <w:t xml:space="preserve">            return "Infinity";</w:t>
      </w:r>
    </w:p>
    <w:p w14:paraId="47E2284D" w14:textId="77777777" w:rsidR="00010F2F" w:rsidRDefault="00B80A89">
      <w:pPr>
        <w:pStyle w:val="CodeBlock"/>
      </w:pPr>
      <w:r>
        <w:lastRenderedPageBreak/>
        <w:t xml:space="preserve">        }</w:t>
      </w:r>
    </w:p>
    <w:p w14:paraId="4A30FD6B" w14:textId="77777777" w:rsidR="00010F2F" w:rsidRDefault="00B80A89">
      <w:pPr>
        <w:pStyle w:val="CodeBlock"/>
      </w:pPr>
      <w:r>
        <w:t xml:space="preserve">        if (cost == Math.rint(cost)) {</w:t>
      </w:r>
    </w:p>
    <w:p w14:paraId="5476DDD8" w14:textId="77777777" w:rsidR="00010F2F" w:rsidRDefault="00B80A89">
      <w:pPr>
        <w:pStyle w:val="CodeBlock"/>
      </w:pPr>
      <w:r>
        <w:t xml:space="preserve">            return String.format(Locale.US, "%.0f", cost);</w:t>
      </w:r>
    </w:p>
    <w:p w14:paraId="6F29777D" w14:textId="77777777" w:rsidR="00010F2F" w:rsidRDefault="00B80A89">
      <w:pPr>
        <w:pStyle w:val="CodeBlock"/>
      </w:pPr>
      <w:r>
        <w:t xml:space="preserve">        }</w:t>
      </w:r>
    </w:p>
    <w:p w14:paraId="24D9F651" w14:textId="77777777" w:rsidR="00010F2F" w:rsidRDefault="00B80A89">
      <w:pPr>
        <w:pStyle w:val="CodeBlock"/>
      </w:pPr>
      <w:r>
        <w:t xml:space="preserve">        return String.format(Locale.US, "%.3f", cost);</w:t>
      </w:r>
    </w:p>
    <w:p w14:paraId="58CB374C" w14:textId="77777777" w:rsidR="00010F2F" w:rsidRDefault="00B80A89">
      <w:pPr>
        <w:pStyle w:val="CodeBlock"/>
      </w:pPr>
      <w:r>
        <w:t xml:space="preserve">    }</w:t>
      </w:r>
    </w:p>
    <w:p w14:paraId="07154F75" w14:textId="77777777" w:rsidR="00010F2F" w:rsidRDefault="00010F2F">
      <w:pPr>
        <w:pStyle w:val="CodeBlock"/>
      </w:pPr>
    </w:p>
    <w:p w14:paraId="5795DDBF" w14:textId="77777777" w:rsidR="00010F2F" w:rsidRDefault="00B80A89">
      <w:pPr>
        <w:pStyle w:val="CodeBlock"/>
      </w:pPr>
      <w:r>
        <w:t xml:space="preserve">    private String formatWaypoints(List&lt;String&gt; waypoints) {</w:t>
      </w:r>
    </w:p>
    <w:p w14:paraId="2B68C29A" w14:textId="77777777" w:rsidR="00010F2F" w:rsidRDefault="00B80A89">
      <w:pPr>
        <w:pStyle w:val="CodeBlock"/>
      </w:pPr>
      <w:r>
        <w:t xml:space="preserve">        if (waypoints.isEmpty()) {</w:t>
      </w:r>
    </w:p>
    <w:p w14:paraId="6CFE5C18" w14:textId="77777777" w:rsidR="00010F2F" w:rsidRDefault="00B80A89">
      <w:pPr>
        <w:pStyle w:val="CodeBlock"/>
      </w:pPr>
      <w:r>
        <w:t xml:space="preserve">            return "-";</w:t>
      </w:r>
    </w:p>
    <w:p w14:paraId="751FEFDD" w14:textId="77777777" w:rsidR="00010F2F" w:rsidRDefault="00B80A89">
      <w:pPr>
        <w:pStyle w:val="CodeBlock"/>
      </w:pPr>
      <w:r>
        <w:t xml:space="preserve">        }</w:t>
      </w:r>
    </w:p>
    <w:p w14:paraId="6541E7BF" w14:textId="77777777" w:rsidR="00010F2F" w:rsidRDefault="00B80A89">
      <w:pPr>
        <w:pStyle w:val="CodeBlock"/>
      </w:pPr>
      <w:r>
        <w:t xml:space="preserve">        return String.join(" -&gt; ", waypoints);</w:t>
      </w:r>
    </w:p>
    <w:p w14:paraId="2C646AF9" w14:textId="77777777" w:rsidR="00010F2F" w:rsidRDefault="00B80A89">
      <w:pPr>
        <w:pStyle w:val="CodeBlock"/>
      </w:pPr>
      <w:r>
        <w:t xml:space="preserve">    }</w:t>
      </w:r>
    </w:p>
    <w:p w14:paraId="23688B1B" w14:textId="77777777" w:rsidR="00010F2F" w:rsidRDefault="00010F2F">
      <w:pPr>
        <w:pStyle w:val="CodeBlock"/>
      </w:pPr>
    </w:p>
    <w:p w14:paraId="7CAD4A92" w14:textId="77777777" w:rsidR="00010F2F" w:rsidRDefault="00B80A89">
      <w:pPr>
        <w:pStyle w:val="CodeBlock"/>
      </w:pPr>
      <w:r>
        <w:t xml:space="preserve">    private String formatPath(ShortestPathResult result) {</w:t>
      </w:r>
    </w:p>
    <w:p w14:paraId="1F12B2FC" w14:textId="77777777" w:rsidR="00010F2F" w:rsidRDefault="00B80A89">
      <w:pPr>
        <w:pStyle w:val="CodeBlock"/>
      </w:pPr>
      <w:r>
        <w:t xml:space="preserve">        if (!result.isReachable()) {</w:t>
      </w:r>
    </w:p>
    <w:p w14:paraId="2B692F43" w14:textId="77777777" w:rsidR="00010F2F" w:rsidRDefault="00B80A89">
      <w:pPr>
        <w:pStyle w:val="CodeBlock"/>
      </w:pPr>
      <w:r>
        <w:t xml:space="preserve">            return "-";</w:t>
      </w:r>
    </w:p>
    <w:p w14:paraId="7D46DC47" w14:textId="77777777" w:rsidR="00010F2F" w:rsidRDefault="00B80A89">
      <w:pPr>
        <w:pStyle w:val="CodeBlock"/>
      </w:pPr>
      <w:r>
        <w:t xml:space="preserve">        }</w:t>
      </w:r>
    </w:p>
    <w:p w14:paraId="227D7FD0" w14:textId="77777777" w:rsidR="00010F2F" w:rsidRDefault="00B80A89">
      <w:pPr>
        <w:pStyle w:val="CodeBlock"/>
      </w:pPr>
      <w:r>
        <w:t xml:space="preserve">        return String.join(" -&gt; ", result.getPathNodes());</w:t>
      </w:r>
    </w:p>
    <w:p w14:paraId="439D1751" w14:textId="77777777" w:rsidR="00010F2F" w:rsidRDefault="00B80A89">
      <w:pPr>
        <w:pStyle w:val="CodeBlock"/>
      </w:pPr>
      <w:r>
        <w:t xml:space="preserve">    }</w:t>
      </w:r>
    </w:p>
    <w:p w14:paraId="7C946693" w14:textId="77777777" w:rsidR="00010F2F" w:rsidRDefault="00010F2F">
      <w:pPr>
        <w:pStyle w:val="CodeBlock"/>
      </w:pPr>
    </w:p>
    <w:p w14:paraId="643001AC" w14:textId="77777777" w:rsidR="00010F2F" w:rsidRDefault="00B80A89">
      <w:pPr>
        <w:pStyle w:val="CodeBlock"/>
      </w:pPr>
      <w:r>
        <w:t xml:space="preserve">    private String formatMilliseconds(double nanos) {</w:t>
      </w:r>
    </w:p>
    <w:p w14:paraId="20BD0F75" w14:textId="77777777" w:rsidR="00010F2F" w:rsidRDefault="00B80A89">
      <w:pPr>
        <w:pStyle w:val="CodeBlock"/>
      </w:pPr>
      <w:r>
        <w:t xml:space="preserve">        return String.format(Locale.US, "%.3f", nanos / 1_000_000.0);</w:t>
      </w:r>
    </w:p>
    <w:p w14:paraId="1006CB88" w14:textId="77777777" w:rsidR="00010F2F" w:rsidRDefault="00B80A89">
      <w:pPr>
        <w:pStyle w:val="CodeBlock"/>
      </w:pPr>
      <w:r>
        <w:t xml:space="preserve">    }</w:t>
      </w:r>
    </w:p>
    <w:p w14:paraId="6FBAD394" w14:textId="77777777" w:rsidR="00010F2F" w:rsidRDefault="00010F2F">
      <w:pPr>
        <w:pStyle w:val="CodeBlock"/>
      </w:pPr>
    </w:p>
    <w:p w14:paraId="6D53D74A" w14:textId="77777777" w:rsidR="00010F2F" w:rsidRDefault="00B80A89">
      <w:pPr>
        <w:pStyle w:val="CodeBlock"/>
      </w:pPr>
      <w:r>
        <w:t xml:space="preserve">    private String formatPlainMilliseconds(double milliseconds) {</w:t>
      </w:r>
    </w:p>
    <w:p w14:paraId="44771BC2" w14:textId="77777777" w:rsidR="00010F2F" w:rsidRDefault="00B80A89">
      <w:pPr>
        <w:pStyle w:val="CodeBlock"/>
      </w:pPr>
      <w:r>
        <w:t xml:space="preserve">        return String.format(Locale.US, "%.3f", milliseconds);</w:t>
      </w:r>
    </w:p>
    <w:p w14:paraId="2870AE48" w14:textId="77777777" w:rsidR="00010F2F" w:rsidRDefault="00B80A89">
      <w:pPr>
        <w:pStyle w:val="CodeBlock"/>
      </w:pPr>
      <w:r>
        <w:t xml:space="preserve">    }</w:t>
      </w:r>
    </w:p>
    <w:p w14:paraId="05DABA9B" w14:textId="77777777" w:rsidR="00010F2F" w:rsidRDefault="00010F2F">
      <w:pPr>
        <w:pStyle w:val="CodeBlock"/>
      </w:pPr>
    </w:p>
    <w:p w14:paraId="3335737F" w14:textId="77777777" w:rsidR="00010F2F" w:rsidRDefault="00B80A89">
      <w:pPr>
        <w:pStyle w:val="CodeBlock"/>
      </w:pPr>
      <w:r>
        <w:t xml:space="preserve">    private String formatCoefficientOfVariation(double coefficientOfVariation) {</w:t>
      </w:r>
    </w:p>
    <w:p w14:paraId="249CA8E7" w14:textId="77777777" w:rsidR="00010F2F" w:rsidRDefault="00B80A89">
      <w:pPr>
        <w:pStyle w:val="CodeBlock"/>
      </w:pPr>
      <w:r>
        <w:t xml:space="preserve">        return String.format(Locale.US, "%.4f", coefficientOfVariation);</w:t>
      </w:r>
    </w:p>
    <w:p w14:paraId="290870A0" w14:textId="77777777" w:rsidR="00010F2F" w:rsidRDefault="00B80A89">
      <w:pPr>
        <w:pStyle w:val="CodeBlock"/>
      </w:pPr>
      <w:r>
        <w:t xml:space="preserve">    }</w:t>
      </w:r>
    </w:p>
    <w:p w14:paraId="43D56146" w14:textId="77777777" w:rsidR="00010F2F" w:rsidRDefault="00010F2F">
      <w:pPr>
        <w:pStyle w:val="CodeBlock"/>
      </w:pPr>
    </w:p>
    <w:p w14:paraId="6C018847" w14:textId="77777777" w:rsidR="00010F2F" w:rsidRDefault="00B80A89">
      <w:pPr>
        <w:pStyle w:val="CodeBlock"/>
      </w:pPr>
      <w:r>
        <w:t xml:space="preserve">    private String shortAlgorithmName(String algorithmName) {</w:t>
      </w:r>
    </w:p>
    <w:p w14:paraId="11D6016F" w14:textId="77777777" w:rsidR="00010F2F" w:rsidRDefault="00B80A89">
      <w:pPr>
        <w:pStyle w:val="CodeBlock"/>
      </w:pPr>
      <w:r>
        <w:t xml:space="preserve">        if (algorithmName.endsWith(" Sort")) {</w:t>
      </w:r>
    </w:p>
    <w:p w14:paraId="5A01B98B" w14:textId="77777777" w:rsidR="00010F2F" w:rsidRDefault="00B80A89">
      <w:pPr>
        <w:pStyle w:val="CodeBlock"/>
      </w:pPr>
      <w:r>
        <w:t xml:space="preserve">            return algorithmName.substring(0, algorithmName.length() - 5);</w:t>
      </w:r>
    </w:p>
    <w:p w14:paraId="0F37E882" w14:textId="77777777" w:rsidR="00010F2F" w:rsidRDefault="00B80A89">
      <w:pPr>
        <w:pStyle w:val="CodeBlock"/>
      </w:pPr>
      <w:r>
        <w:t xml:space="preserve">        }</w:t>
      </w:r>
    </w:p>
    <w:p w14:paraId="6EDF82FD" w14:textId="77777777" w:rsidR="00010F2F" w:rsidRDefault="00B80A89">
      <w:pPr>
        <w:pStyle w:val="CodeBlock"/>
      </w:pPr>
      <w:r>
        <w:t xml:space="preserve">        return algorithmName;</w:t>
      </w:r>
    </w:p>
    <w:p w14:paraId="0FB113DB" w14:textId="77777777" w:rsidR="00010F2F" w:rsidRDefault="00B80A89">
      <w:pPr>
        <w:pStyle w:val="CodeBlock"/>
      </w:pPr>
      <w:r>
        <w:t xml:space="preserve">    }</w:t>
      </w:r>
    </w:p>
    <w:p w14:paraId="17537A46" w14:textId="77777777" w:rsidR="00010F2F" w:rsidRDefault="00010F2F">
      <w:pPr>
        <w:pStyle w:val="CodeBlock"/>
      </w:pPr>
    </w:p>
    <w:p w14:paraId="78868E5E" w14:textId="77777777" w:rsidR="00010F2F" w:rsidRDefault="00B80A89">
      <w:pPr>
        <w:pStyle w:val="CodeBlock"/>
      </w:pPr>
      <w:r>
        <w:t xml:space="preserve">    private String shorten(String value, int maxLength) {</w:t>
      </w:r>
    </w:p>
    <w:p w14:paraId="5D109C2A" w14:textId="77777777" w:rsidR="00010F2F" w:rsidRDefault="00B80A89">
      <w:pPr>
        <w:pStyle w:val="CodeBlock"/>
        <w:rPr>
          <w:rFonts w:hint="eastAsia"/>
          <w:lang w:eastAsia="zh-CN"/>
        </w:rPr>
      </w:pPr>
      <w:r>
        <w:t xml:space="preserve">        if (value == null) {</w:t>
      </w:r>
    </w:p>
    <w:p w14:paraId="6143E660" w14:textId="77777777" w:rsidR="00010F2F" w:rsidRDefault="00B80A89">
      <w:pPr>
        <w:pStyle w:val="CodeBlock"/>
      </w:pPr>
      <w:r>
        <w:t xml:space="preserve">            return "";</w:t>
      </w:r>
    </w:p>
    <w:p w14:paraId="04E9D907" w14:textId="77777777" w:rsidR="00010F2F" w:rsidRDefault="00B80A89">
      <w:pPr>
        <w:pStyle w:val="CodeBlock"/>
      </w:pPr>
      <w:r>
        <w:t xml:space="preserve">        }</w:t>
      </w:r>
    </w:p>
    <w:p w14:paraId="1A37A774" w14:textId="77777777" w:rsidR="00010F2F" w:rsidRDefault="00B80A89">
      <w:pPr>
        <w:pStyle w:val="CodeBlock"/>
      </w:pPr>
      <w:r>
        <w:t xml:space="preserve">        if (value.length() &lt;= maxLength) {</w:t>
      </w:r>
    </w:p>
    <w:p w14:paraId="641FD2AC" w14:textId="77777777" w:rsidR="00010F2F" w:rsidRDefault="00B80A89">
      <w:pPr>
        <w:pStyle w:val="CodeBlock"/>
      </w:pPr>
      <w:r>
        <w:t xml:space="preserve">            return value;</w:t>
      </w:r>
    </w:p>
    <w:p w14:paraId="33E1FFE7" w14:textId="77777777" w:rsidR="00010F2F" w:rsidRDefault="00B80A89">
      <w:pPr>
        <w:pStyle w:val="CodeBlock"/>
      </w:pPr>
      <w:r>
        <w:t xml:space="preserve">        }</w:t>
      </w:r>
    </w:p>
    <w:p w14:paraId="00231E95" w14:textId="77777777" w:rsidR="00010F2F" w:rsidRDefault="00B80A89">
      <w:pPr>
        <w:pStyle w:val="CodeBlock"/>
      </w:pPr>
      <w:r>
        <w:t xml:space="preserve">        return value.substring(0, Math.max(0, maxLength - 3)) + "...";</w:t>
      </w:r>
    </w:p>
    <w:p w14:paraId="5E58EF8D" w14:textId="77777777" w:rsidR="00010F2F" w:rsidRDefault="00B80A89">
      <w:pPr>
        <w:pStyle w:val="CodeBlock"/>
      </w:pPr>
      <w:r>
        <w:t xml:space="preserve">    }</w:t>
      </w:r>
    </w:p>
    <w:p w14:paraId="14EAE19F" w14:textId="77777777" w:rsidR="00010F2F" w:rsidRDefault="00010F2F">
      <w:pPr>
        <w:pStyle w:val="CodeBlock"/>
      </w:pPr>
    </w:p>
    <w:p w14:paraId="11DE5A1F" w14:textId="77777777" w:rsidR="00010F2F" w:rsidRDefault="00B80A89">
      <w:pPr>
        <w:pStyle w:val="CodeBlock"/>
      </w:pPr>
      <w:r>
        <w:t xml:space="preserve">    private void printDivider() {</w:t>
      </w:r>
    </w:p>
    <w:p w14:paraId="1A340412" w14:textId="77777777" w:rsidR="00010F2F" w:rsidRDefault="00B80A89">
      <w:pPr>
        <w:pStyle w:val="CodeBlock"/>
      </w:pPr>
      <w:r>
        <w:t xml:space="preserve">        System.out.println("--------------------------------------------------------------------------------");</w:t>
      </w:r>
    </w:p>
    <w:p w14:paraId="588CF1D7" w14:textId="77777777" w:rsidR="00010F2F" w:rsidRDefault="00B80A89">
      <w:pPr>
        <w:pStyle w:val="CodeBlock"/>
      </w:pPr>
      <w:r>
        <w:t xml:space="preserve">    }</w:t>
      </w:r>
    </w:p>
    <w:p w14:paraId="3226B400" w14:textId="77777777" w:rsidR="00010F2F" w:rsidRDefault="00B80A89">
      <w:pPr>
        <w:pStyle w:val="CodeBlock"/>
      </w:pPr>
      <w:r>
        <w:t>}</w:t>
      </w:r>
    </w:p>
    <w:p w14:paraId="11D43740" w14:textId="77777777" w:rsidR="00010F2F" w:rsidRPr="00230CBD" w:rsidRDefault="00B80A89" w:rsidP="00230CBD">
      <w:pPr>
        <w:pStyle w:val="31"/>
        <w:rPr>
          <w:sz w:val="26"/>
          <w:szCs w:val="26"/>
        </w:rPr>
      </w:pPr>
      <w:r w:rsidRPr="00230CBD">
        <w:rPr>
          <w:sz w:val="26"/>
          <w:szCs w:val="26"/>
        </w:rPr>
        <w:t>5.25 src/planner/DatasetProfiler.java</w:t>
      </w:r>
    </w:p>
    <w:p w14:paraId="15583E29" w14:textId="77777777" w:rsidR="00010F2F" w:rsidRDefault="00B80A89">
      <w:pPr>
        <w:pStyle w:val="CodeBlock"/>
      </w:pPr>
      <w:r>
        <w:t>package planner;</w:t>
      </w:r>
    </w:p>
    <w:p w14:paraId="75556F4D" w14:textId="77777777" w:rsidR="00010F2F" w:rsidRDefault="00010F2F">
      <w:pPr>
        <w:pStyle w:val="CodeBlock"/>
      </w:pPr>
    </w:p>
    <w:p w14:paraId="699BD6F4" w14:textId="77777777" w:rsidR="00010F2F" w:rsidRDefault="00B80A89">
      <w:pPr>
        <w:pStyle w:val="CodeBlock"/>
      </w:pPr>
      <w:r>
        <w:t>import model.DatasetProfile;</w:t>
      </w:r>
    </w:p>
    <w:p w14:paraId="1A9243C2" w14:textId="77777777" w:rsidR="00010F2F" w:rsidRDefault="00B80A89">
      <w:pPr>
        <w:pStyle w:val="CodeBlock"/>
      </w:pPr>
      <w:r>
        <w:t>import model.LocationCandidate;</w:t>
      </w:r>
    </w:p>
    <w:p w14:paraId="783E1947" w14:textId="77777777" w:rsidR="00010F2F" w:rsidRDefault="00010F2F">
      <w:pPr>
        <w:pStyle w:val="CodeBlock"/>
      </w:pPr>
    </w:p>
    <w:p w14:paraId="015CB4A7" w14:textId="77777777" w:rsidR="00010F2F" w:rsidRDefault="00B80A89">
      <w:pPr>
        <w:pStyle w:val="CodeBlock"/>
      </w:pPr>
      <w:r>
        <w:t>import java.util.ArrayList;</w:t>
      </w:r>
    </w:p>
    <w:p w14:paraId="5C8B27E2" w14:textId="77777777" w:rsidR="00010F2F" w:rsidRDefault="00B80A89">
      <w:pPr>
        <w:pStyle w:val="CodeBlock"/>
      </w:pPr>
      <w:r>
        <w:t>import java.util.HashMap;</w:t>
      </w:r>
    </w:p>
    <w:p w14:paraId="6185F24D" w14:textId="77777777" w:rsidR="00010F2F" w:rsidRDefault="00B80A89">
      <w:pPr>
        <w:pStyle w:val="CodeBlock"/>
      </w:pPr>
      <w:r>
        <w:t>import java.util.List;</w:t>
      </w:r>
    </w:p>
    <w:p w14:paraId="6AAD5A2C" w14:textId="77777777" w:rsidR="00010F2F" w:rsidRDefault="00B80A89">
      <w:pPr>
        <w:pStyle w:val="CodeBlock"/>
      </w:pPr>
      <w:r>
        <w:t>import java.util.Map;</w:t>
      </w:r>
    </w:p>
    <w:p w14:paraId="176940E6" w14:textId="77777777" w:rsidR="00010F2F" w:rsidRDefault="00010F2F">
      <w:pPr>
        <w:pStyle w:val="CodeBlock"/>
      </w:pPr>
    </w:p>
    <w:p w14:paraId="3BEB7525" w14:textId="77777777" w:rsidR="00010F2F" w:rsidRDefault="00B80A89">
      <w:pPr>
        <w:pStyle w:val="CodeBlock"/>
      </w:pPr>
      <w:r>
        <w:lastRenderedPageBreak/>
        <w:t>public class DatasetProfiler {</w:t>
      </w:r>
    </w:p>
    <w:p w14:paraId="52F9F21E" w14:textId="77777777" w:rsidR="00010F2F" w:rsidRDefault="00B80A89">
      <w:pPr>
        <w:pStyle w:val="CodeBlock"/>
      </w:pPr>
      <w:r>
        <w:t xml:space="preserve">    public List&lt;DatasetProfile&gt; profile(Map&lt;String, List&lt;LocationCandidate&gt;&gt; datasets) {</w:t>
      </w:r>
    </w:p>
    <w:p w14:paraId="59CA5565" w14:textId="77777777" w:rsidR="00010F2F" w:rsidRDefault="00B80A89">
      <w:pPr>
        <w:pStyle w:val="CodeBlock"/>
      </w:pPr>
      <w:r>
        <w:t xml:space="preserve">        List&lt;DatasetProfile&gt; profiles = new ArrayList&lt;DatasetProfile&gt;();</w:t>
      </w:r>
    </w:p>
    <w:p w14:paraId="423ADE21" w14:textId="77777777" w:rsidR="00010F2F" w:rsidRDefault="00B80A89">
      <w:pPr>
        <w:pStyle w:val="CodeBlock"/>
      </w:pPr>
      <w:r>
        <w:t xml:space="preserve">        for (Map.Entry&lt;String, List&lt;LocationCandidate&gt;&gt; entry : datasets.entrySet()) {</w:t>
      </w:r>
    </w:p>
    <w:p w14:paraId="67687B0B" w14:textId="77777777" w:rsidR="00010F2F" w:rsidRDefault="00B80A89">
      <w:pPr>
        <w:pStyle w:val="CodeBlock"/>
      </w:pPr>
      <w:r>
        <w:t xml:space="preserve">            profiles.add(profileDataset(entry.getKey(), entry.getValue()));</w:t>
      </w:r>
    </w:p>
    <w:p w14:paraId="2E4533C8" w14:textId="77777777" w:rsidR="00010F2F" w:rsidRDefault="00B80A89">
      <w:pPr>
        <w:pStyle w:val="CodeBlock"/>
      </w:pPr>
      <w:r>
        <w:t xml:space="preserve">        }</w:t>
      </w:r>
    </w:p>
    <w:p w14:paraId="2FE050E1" w14:textId="77777777" w:rsidR="00010F2F" w:rsidRDefault="00B80A89">
      <w:pPr>
        <w:pStyle w:val="CodeBlock"/>
      </w:pPr>
      <w:r>
        <w:t xml:space="preserve">        return profiles;</w:t>
      </w:r>
    </w:p>
    <w:p w14:paraId="4B8B9DAE" w14:textId="77777777" w:rsidR="00010F2F" w:rsidRDefault="00B80A89">
      <w:pPr>
        <w:pStyle w:val="CodeBlock"/>
      </w:pPr>
      <w:r>
        <w:t xml:space="preserve">    }</w:t>
      </w:r>
    </w:p>
    <w:p w14:paraId="462D032A" w14:textId="77777777" w:rsidR="00010F2F" w:rsidRDefault="00010F2F">
      <w:pPr>
        <w:pStyle w:val="CodeBlock"/>
      </w:pPr>
    </w:p>
    <w:p w14:paraId="47DF2BC3" w14:textId="77777777" w:rsidR="00010F2F" w:rsidRDefault="00B80A89">
      <w:pPr>
        <w:pStyle w:val="CodeBlock"/>
      </w:pPr>
      <w:r>
        <w:t xml:space="preserve">    private DatasetProfile profileDataset(String datasetName, List&lt;LocationCandidate&gt; candidates) {</w:t>
      </w:r>
    </w:p>
    <w:p w14:paraId="579EB8F2" w14:textId="77777777" w:rsidR="00010F2F" w:rsidRDefault="00B80A89">
      <w:pPr>
        <w:pStyle w:val="CodeBlock"/>
      </w:pPr>
      <w:r>
        <w:t xml:space="preserve">        Map&lt;Integer, Integer&gt; scoreCounts = countPriorityScores(candidates);</w:t>
      </w:r>
    </w:p>
    <w:p w14:paraId="7F2A0556" w14:textId="77777777" w:rsidR="00010F2F" w:rsidRDefault="00B80A89">
      <w:pPr>
        <w:pStyle w:val="CodeBlock"/>
      </w:pPr>
      <w:r>
        <w:t xml:space="preserve">        int duplicateScoreRows = countDuplicateScoreRows(scoreCounts);</w:t>
      </w:r>
    </w:p>
    <w:p w14:paraId="0A1BA3E4" w14:textId="77777777" w:rsidR="00010F2F" w:rsidRDefault="00B80A89">
      <w:pPr>
        <w:pStyle w:val="CodeBlock"/>
      </w:pPr>
      <w:r>
        <w:t xml:space="preserve">        int correctAdjacentPairs = countCorrectAdjacentPairs(candidates);</w:t>
      </w:r>
    </w:p>
    <w:p w14:paraId="616B07AA" w14:textId="77777777" w:rsidR="00010F2F" w:rsidRDefault="00B80A89">
      <w:pPr>
        <w:pStyle w:val="CodeBlock"/>
      </w:pPr>
      <w:r>
        <w:t xml:space="preserve">        int adjacentPairCount = Math.max(0, candidates.size() - 1);</w:t>
      </w:r>
    </w:p>
    <w:p w14:paraId="6211FA8B" w14:textId="77777777" w:rsidR="00010F2F" w:rsidRDefault="00B80A89">
      <w:pPr>
        <w:pStyle w:val="CodeBlock"/>
      </w:pPr>
      <w:r>
        <w:t xml:space="preserve">        int outOfOrderAdjacentPairs = adjacentPairCount - correctAdjacentPairs;</w:t>
      </w:r>
    </w:p>
    <w:p w14:paraId="66C59503" w14:textId="77777777" w:rsidR="00010F2F" w:rsidRDefault="00B80A89">
      <w:pPr>
        <w:pStyle w:val="CodeBlock"/>
      </w:pPr>
      <w:r>
        <w:t xml:space="preserve">        double adjacentCorrectPercentage = adjacentPairCount == 0</w:t>
      </w:r>
    </w:p>
    <w:p w14:paraId="44F29138" w14:textId="77777777" w:rsidR="00010F2F" w:rsidRDefault="00B80A89">
      <w:pPr>
        <w:pStyle w:val="CodeBlock"/>
      </w:pPr>
      <w:r>
        <w:t xml:space="preserve">                ? 100.0</w:t>
      </w:r>
    </w:p>
    <w:p w14:paraId="28B9F839" w14:textId="77777777" w:rsidR="00010F2F" w:rsidRDefault="00B80A89">
      <w:pPr>
        <w:pStyle w:val="CodeBlock"/>
      </w:pPr>
      <w:r>
        <w:t xml:space="preserve">                : correctAdjacentPairs * 100.0 / adjacentPairCount;</w:t>
      </w:r>
    </w:p>
    <w:p w14:paraId="0174653F" w14:textId="77777777" w:rsidR="00010F2F" w:rsidRDefault="00B80A89">
      <w:pPr>
        <w:pStyle w:val="CodeBlock"/>
      </w:pPr>
      <w:r>
        <w:t xml:space="preserve">        double adjacentOutOfOrderPercentage = adjacentPairCount == 0</w:t>
      </w:r>
    </w:p>
    <w:p w14:paraId="695CE0C0" w14:textId="77777777" w:rsidR="00010F2F" w:rsidRDefault="00B80A89">
      <w:pPr>
        <w:pStyle w:val="CodeBlock"/>
      </w:pPr>
      <w:r>
        <w:t xml:space="preserve">                ? 0.0</w:t>
      </w:r>
    </w:p>
    <w:p w14:paraId="2B270ECD" w14:textId="77777777" w:rsidR="00010F2F" w:rsidRDefault="00B80A89">
      <w:pPr>
        <w:pStyle w:val="CodeBlock"/>
      </w:pPr>
      <w:r>
        <w:t xml:space="preserve">                : outOfOrderAdjacentPairs * 100.0 / adjacentPairCount;</w:t>
      </w:r>
    </w:p>
    <w:p w14:paraId="146FA6BE" w14:textId="77777777" w:rsidR="00010F2F" w:rsidRDefault="00B80A89">
      <w:pPr>
        <w:pStyle w:val="CodeBlock"/>
      </w:pPr>
      <w:r>
        <w:t xml:space="preserve">        boolean alreadySorted = correctAdjacentPairs == adjacentPairCount;</w:t>
      </w:r>
    </w:p>
    <w:p w14:paraId="1A5C7974" w14:textId="77777777" w:rsidR="00010F2F" w:rsidRDefault="00010F2F">
      <w:pPr>
        <w:pStyle w:val="CodeBlock"/>
      </w:pPr>
    </w:p>
    <w:p w14:paraId="68AC13FB" w14:textId="77777777" w:rsidR="00010F2F" w:rsidRDefault="00B80A89">
      <w:pPr>
        <w:pStyle w:val="CodeBlock"/>
      </w:pPr>
      <w:r>
        <w:t xml:space="preserve">        return new DatasetProfile(</w:t>
      </w:r>
    </w:p>
    <w:p w14:paraId="2C8770E8" w14:textId="77777777" w:rsidR="00010F2F" w:rsidRDefault="00B80A89">
      <w:pPr>
        <w:pStyle w:val="CodeBlock"/>
      </w:pPr>
      <w:r>
        <w:t xml:space="preserve">                datasetName,</w:t>
      </w:r>
    </w:p>
    <w:p w14:paraId="63033D42" w14:textId="77777777" w:rsidR="00010F2F" w:rsidRDefault="00B80A89">
      <w:pPr>
        <w:pStyle w:val="CodeBlock"/>
      </w:pPr>
      <w:r>
        <w:t xml:space="preserve">                candidates.size(),</w:t>
      </w:r>
    </w:p>
    <w:p w14:paraId="0E520A09" w14:textId="77777777" w:rsidR="00010F2F" w:rsidRDefault="00B80A89">
      <w:pPr>
        <w:pStyle w:val="CodeBlock"/>
      </w:pPr>
      <w:r>
        <w:t xml:space="preserve">                scoreCounts.size(),</w:t>
      </w:r>
    </w:p>
    <w:p w14:paraId="7C57B4D0" w14:textId="77777777" w:rsidR="00010F2F" w:rsidRDefault="00B80A89">
      <w:pPr>
        <w:pStyle w:val="CodeBlock"/>
      </w:pPr>
      <w:r>
        <w:t xml:space="preserve">                duplicateScoreRows,</w:t>
      </w:r>
    </w:p>
    <w:p w14:paraId="4BC07C95" w14:textId="77777777" w:rsidR="00010F2F" w:rsidRDefault="00B80A89">
      <w:pPr>
        <w:pStyle w:val="CodeBlock"/>
      </w:pPr>
      <w:r>
        <w:t xml:space="preserve">                outOfOrderAdjacentPairs,</w:t>
      </w:r>
    </w:p>
    <w:p w14:paraId="3278450F" w14:textId="77777777" w:rsidR="00010F2F" w:rsidRDefault="00B80A89">
      <w:pPr>
        <w:pStyle w:val="CodeBlock"/>
      </w:pPr>
      <w:r>
        <w:t xml:space="preserve">                adjacentCorrectPercentage,</w:t>
      </w:r>
    </w:p>
    <w:p w14:paraId="4AFE1DA0" w14:textId="77777777" w:rsidR="00010F2F" w:rsidRDefault="00B80A89">
      <w:pPr>
        <w:pStyle w:val="CodeBlock"/>
      </w:pPr>
      <w:r>
        <w:t xml:space="preserve">                adjacentOutOfOrderPercentage,</w:t>
      </w:r>
    </w:p>
    <w:p w14:paraId="11C3606A" w14:textId="77777777" w:rsidR="00010F2F" w:rsidRDefault="00B80A89">
      <w:pPr>
        <w:pStyle w:val="CodeBlock"/>
      </w:pPr>
      <w:r>
        <w:t xml:space="preserve">                alreadySorted,</w:t>
      </w:r>
    </w:p>
    <w:p w14:paraId="0F567B75" w14:textId="77777777" w:rsidR="00010F2F" w:rsidRDefault="00B80A89">
      <w:pPr>
        <w:pStyle w:val="CodeBlock"/>
      </w:pPr>
      <w:r>
        <w:t xml:space="preserve">                describeInputOrder(alreadySorted, adjacentCorrectPercentage, duplicateScoreRows));</w:t>
      </w:r>
    </w:p>
    <w:p w14:paraId="03CAECC8" w14:textId="77777777" w:rsidR="00010F2F" w:rsidRDefault="00B80A89">
      <w:pPr>
        <w:pStyle w:val="CodeBlock"/>
      </w:pPr>
      <w:r>
        <w:t xml:space="preserve">    }</w:t>
      </w:r>
    </w:p>
    <w:p w14:paraId="1AEA6DC1" w14:textId="77777777" w:rsidR="00010F2F" w:rsidRDefault="00010F2F">
      <w:pPr>
        <w:pStyle w:val="CodeBlock"/>
      </w:pPr>
    </w:p>
    <w:p w14:paraId="2E814853" w14:textId="77777777" w:rsidR="00010F2F" w:rsidRDefault="00B80A89">
      <w:pPr>
        <w:pStyle w:val="CodeBlock"/>
      </w:pPr>
      <w:r>
        <w:t xml:space="preserve">    private Map&lt;Integer, Integer&gt; countPriorityScores(List&lt;LocationCandidate&gt; candidates) {</w:t>
      </w:r>
    </w:p>
    <w:p w14:paraId="30C06F5F" w14:textId="77777777" w:rsidR="00010F2F" w:rsidRDefault="00B80A89">
      <w:pPr>
        <w:pStyle w:val="CodeBlock"/>
      </w:pPr>
      <w:r>
        <w:t xml:space="preserve">        Map&lt;Integer, Integer&gt; scoreCounts = new HashMap&lt;Integer, Integer&gt;();</w:t>
      </w:r>
    </w:p>
    <w:p w14:paraId="617D5378" w14:textId="77777777" w:rsidR="00010F2F" w:rsidRDefault="00B80A89">
      <w:pPr>
        <w:pStyle w:val="CodeBlock"/>
      </w:pPr>
      <w:r>
        <w:t xml:space="preserve">        for (LocationCandidate candidate : candidates) {</w:t>
      </w:r>
    </w:p>
    <w:p w14:paraId="1FF81922" w14:textId="77777777" w:rsidR="00010F2F" w:rsidRDefault="00B80A89">
      <w:pPr>
        <w:pStyle w:val="CodeBlock"/>
      </w:pPr>
      <w:r>
        <w:t xml:space="preserve">            int score = candidate.getPriorityScore();</w:t>
      </w:r>
    </w:p>
    <w:p w14:paraId="0BE8EE78" w14:textId="77777777" w:rsidR="00010F2F" w:rsidRDefault="00B80A89">
      <w:pPr>
        <w:pStyle w:val="CodeBlock"/>
      </w:pPr>
      <w:r>
        <w:t xml:space="preserve">            Integer currentCount = scoreCounts.get(score);</w:t>
      </w:r>
    </w:p>
    <w:p w14:paraId="02111F27" w14:textId="77777777" w:rsidR="00010F2F" w:rsidRDefault="00B80A89">
      <w:pPr>
        <w:pStyle w:val="CodeBlock"/>
      </w:pPr>
      <w:r>
        <w:t xml:space="preserve">            if (currentCount == null) {</w:t>
      </w:r>
    </w:p>
    <w:p w14:paraId="65E4DF6D" w14:textId="77777777" w:rsidR="00010F2F" w:rsidRDefault="00B80A89">
      <w:pPr>
        <w:pStyle w:val="CodeBlock"/>
      </w:pPr>
      <w:r>
        <w:t xml:space="preserve">                scoreCounts.put(score, 1);</w:t>
      </w:r>
    </w:p>
    <w:p w14:paraId="185C44A6" w14:textId="77777777" w:rsidR="00010F2F" w:rsidRDefault="00B80A89">
      <w:pPr>
        <w:pStyle w:val="CodeBlock"/>
      </w:pPr>
      <w:r>
        <w:t xml:space="preserve">            } else {</w:t>
      </w:r>
    </w:p>
    <w:p w14:paraId="26C25BF0" w14:textId="77777777" w:rsidR="00010F2F" w:rsidRDefault="00B80A89">
      <w:pPr>
        <w:pStyle w:val="CodeBlock"/>
      </w:pPr>
      <w:r>
        <w:t xml:space="preserve">                scoreCounts.put(score, currentCount + 1);</w:t>
      </w:r>
    </w:p>
    <w:p w14:paraId="094DD28B" w14:textId="77777777" w:rsidR="00010F2F" w:rsidRDefault="00B80A89">
      <w:pPr>
        <w:pStyle w:val="CodeBlock"/>
      </w:pPr>
      <w:r>
        <w:t xml:space="preserve">            }</w:t>
      </w:r>
    </w:p>
    <w:p w14:paraId="0992D57F" w14:textId="77777777" w:rsidR="00010F2F" w:rsidRDefault="00B80A89">
      <w:pPr>
        <w:pStyle w:val="CodeBlock"/>
      </w:pPr>
      <w:r>
        <w:t xml:space="preserve">        }</w:t>
      </w:r>
    </w:p>
    <w:p w14:paraId="6115290D" w14:textId="77777777" w:rsidR="00010F2F" w:rsidRDefault="00B80A89">
      <w:pPr>
        <w:pStyle w:val="CodeBlock"/>
      </w:pPr>
      <w:r>
        <w:t xml:space="preserve">        return scoreCounts;</w:t>
      </w:r>
    </w:p>
    <w:p w14:paraId="03D4AF3E" w14:textId="77777777" w:rsidR="00010F2F" w:rsidRDefault="00B80A89">
      <w:pPr>
        <w:pStyle w:val="CodeBlock"/>
      </w:pPr>
      <w:r>
        <w:t xml:space="preserve">    }</w:t>
      </w:r>
    </w:p>
    <w:p w14:paraId="115396FF" w14:textId="77777777" w:rsidR="00010F2F" w:rsidRDefault="00010F2F">
      <w:pPr>
        <w:pStyle w:val="CodeBlock"/>
      </w:pPr>
    </w:p>
    <w:p w14:paraId="4ED47453" w14:textId="77777777" w:rsidR="00010F2F" w:rsidRDefault="00B80A89">
      <w:pPr>
        <w:pStyle w:val="CodeBlock"/>
      </w:pPr>
      <w:r>
        <w:t xml:space="preserve">    private int countDuplicateScoreRows(Map&lt;Integer, Integer&gt; scoreCounts) {</w:t>
      </w:r>
    </w:p>
    <w:p w14:paraId="477F7D20" w14:textId="77777777" w:rsidR="00010F2F" w:rsidRDefault="00B80A89">
      <w:pPr>
        <w:pStyle w:val="CodeBlock"/>
      </w:pPr>
      <w:r>
        <w:t xml:space="preserve">        int duplicateRows = 0;</w:t>
      </w:r>
    </w:p>
    <w:p w14:paraId="00F020D3" w14:textId="77777777" w:rsidR="00010F2F" w:rsidRDefault="00B80A89">
      <w:pPr>
        <w:pStyle w:val="CodeBlock"/>
      </w:pPr>
      <w:r>
        <w:t xml:space="preserve">        for (int count : scoreCounts.values()) {</w:t>
      </w:r>
    </w:p>
    <w:p w14:paraId="1727FD38" w14:textId="77777777" w:rsidR="00010F2F" w:rsidRDefault="00B80A89">
      <w:pPr>
        <w:pStyle w:val="CodeBlock"/>
      </w:pPr>
      <w:r>
        <w:t xml:space="preserve">            if (count &gt; 1) {</w:t>
      </w:r>
    </w:p>
    <w:p w14:paraId="742A1A85" w14:textId="77777777" w:rsidR="00010F2F" w:rsidRDefault="00B80A89">
      <w:pPr>
        <w:pStyle w:val="CodeBlock"/>
      </w:pPr>
      <w:r>
        <w:t xml:space="preserve">                duplicateRows += count;</w:t>
      </w:r>
    </w:p>
    <w:p w14:paraId="0E48491B" w14:textId="77777777" w:rsidR="00010F2F" w:rsidRDefault="00B80A89">
      <w:pPr>
        <w:pStyle w:val="CodeBlock"/>
      </w:pPr>
      <w:r>
        <w:t xml:space="preserve">            }</w:t>
      </w:r>
    </w:p>
    <w:p w14:paraId="0629585E" w14:textId="77777777" w:rsidR="00010F2F" w:rsidRDefault="00B80A89">
      <w:pPr>
        <w:pStyle w:val="CodeBlock"/>
      </w:pPr>
      <w:r>
        <w:t xml:space="preserve">        }</w:t>
      </w:r>
    </w:p>
    <w:p w14:paraId="7B2FD387" w14:textId="77777777" w:rsidR="00010F2F" w:rsidRDefault="00B80A89">
      <w:pPr>
        <w:pStyle w:val="CodeBlock"/>
      </w:pPr>
      <w:r>
        <w:t xml:space="preserve">        return duplicateRows;</w:t>
      </w:r>
    </w:p>
    <w:p w14:paraId="74D2E9E3" w14:textId="77777777" w:rsidR="00010F2F" w:rsidRDefault="00B80A89">
      <w:pPr>
        <w:pStyle w:val="CodeBlock"/>
      </w:pPr>
      <w:r>
        <w:t xml:space="preserve">    }</w:t>
      </w:r>
    </w:p>
    <w:p w14:paraId="5A638F71" w14:textId="77777777" w:rsidR="00010F2F" w:rsidRDefault="00010F2F">
      <w:pPr>
        <w:pStyle w:val="CodeBlock"/>
      </w:pPr>
    </w:p>
    <w:p w14:paraId="3882C422" w14:textId="77777777" w:rsidR="00010F2F" w:rsidRDefault="00B80A89">
      <w:pPr>
        <w:pStyle w:val="CodeBlock"/>
      </w:pPr>
      <w:r>
        <w:t xml:space="preserve">    private int countCorrectAdjacentPairs(List&lt;LocationCandidate&gt; candidates) {</w:t>
      </w:r>
    </w:p>
    <w:p w14:paraId="0BAB1D47" w14:textId="77777777" w:rsidR="00010F2F" w:rsidRDefault="00B80A89">
      <w:pPr>
        <w:pStyle w:val="CodeBlock"/>
      </w:pPr>
      <w:r>
        <w:t xml:space="preserve">        int correctPairs = 0;</w:t>
      </w:r>
    </w:p>
    <w:p w14:paraId="3E8EE6DD" w14:textId="77777777" w:rsidR="00010F2F" w:rsidRDefault="00B80A89">
      <w:pPr>
        <w:pStyle w:val="CodeBlock"/>
      </w:pPr>
      <w:r>
        <w:t xml:space="preserve">        for (int index = 1; index &lt; candidates.size(); index++) {</w:t>
      </w:r>
    </w:p>
    <w:p w14:paraId="0B3B7D5C" w14:textId="77777777" w:rsidR="00010F2F" w:rsidRDefault="00B80A89">
      <w:pPr>
        <w:pStyle w:val="CodeBlock"/>
      </w:pPr>
      <w:r>
        <w:t xml:space="preserve">            if (candidates.get(index - 1).compareTo(candidates.get(index)) &lt;= 0) {</w:t>
      </w:r>
    </w:p>
    <w:p w14:paraId="0444FA6F" w14:textId="77777777" w:rsidR="00010F2F" w:rsidRDefault="00B80A89">
      <w:pPr>
        <w:pStyle w:val="CodeBlock"/>
      </w:pPr>
      <w:r>
        <w:t xml:space="preserve">                correctPairs++;</w:t>
      </w:r>
    </w:p>
    <w:p w14:paraId="654816CA" w14:textId="77777777" w:rsidR="00010F2F" w:rsidRDefault="00B80A89">
      <w:pPr>
        <w:pStyle w:val="CodeBlock"/>
      </w:pPr>
      <w:r>
        <w:t xml:space="preserve">            }</w:t>
      </w:r>
    </w:p>
    <w:p w14:paraId="199F3281" w14:textId="77777777" w:rsidR="00010F2F" w:rsidRDefault="00B80A89">
      <w:pPr>
        <w:pStyle w:val="CodeBlock"/>
      </w:pPr>
      <w:r>
        <w:t xml:space="preserve">        }</w:t>
      </w:r>
    </w:p>
    <w:p w14:paraId="0B6140A7" w14:textId="77777777" w:rsidR="00010F2F" w:rsidRDefault="00B80A89">
      <w:pPr>
        <w:pStyle w:val="CodeBlock"/>
      </w:pPr>
      <w:r>
        <w:t xml:space="preserve">        return correctPairs;</w:t>
      </w:r>
    </w:p>
    <w:p w14:paraId="2CFA0C94" w14:textId="77777777" w:rsidR="00010F2F" w:rsidRDefault="00B80A89">
      <w:pPr>
        <w:pStyle w:val="CodeBlock"/>
      </w:pPr>
      <w:r>
        <w:t xml:space="preserve">    }</w:t>
      </w:r>
    </w:p>
    <w:p w14:paraId="0FC14F4D" w14:textId="77777777" w:rsidR="00010F2F" w:rsidRDefault="00010F2F">
      <w:pPr>
        <w:pStyle w:val="CodeBlock"/>
      </w:pPr>
    </w:p>
    <w:p w14:paraId="060C0608" w14:textId="77777777" w:rsidR="00010F2F" w:rsidRDefault="00B80A89">
      <w:pPr>
        <w:pStyle w:val="CodeBlock"/>
      </w:pPr>
      <w:r>
        <w:lastRenderedPageBreak/>
        <w:t xml:space="preserve">    private String describeInputOrder(</w:t>
      </w:r>
    </w:p>
    <w:p w14:paraId="16501835" w14:textId="77777777" w:rsidR="00010F2F" w:rsidRDefault="00B80A89">
      <w:pPr>
        <w:pStyle w:val="CodeBlock"/>
      </w:pPr>
      <w:r>
        <w:t xml:space="preserve">            boolean alreadySorted,</w:t>
      </w:r>
    </w:p>
    <w:p w14:paraId="19BD5EAE" w14:textId="77777777" w:rsidR="00010F2F" w:rsidRDefault="00B80A89">
      <w:pPr>
        <w:pStyle w:val="CodeBlock"/>
      </w:pPr>
      <w:r>
        <w:t xml:space="preserve">            double adjacentCorrectPercentage,</w:t>
      </w:r>
    </w:p>
    <w:p w14:paraId="10E6003F" w14:textId="77777777" w:rsidR="00010F2F" w:rsidRDefault="00B80A89">
      <w:pPr>
        <w:pStyle w:val="CodeBlock"/>
      </w:pPr>
      <w:r>
        <w:t xml:space="preserve">            int duplicateScoreRows) {</w:t>
      </w:r>
    </w:p>
    <w:p w14:paraId="62A42BDA" w14:textId="77777777" w:rsidR="00010F2F" w:rsidRDefault="00B80A89">
      <w:pPr>
        <w:pStyle w:val="CodeBlock"/>
      </w:pPr>
      <w:r>
        <w:t xml:space="preserve">        if (alreadySorted) {</w:t>
      </w:r>
    </w:p>
    <w:p w14:paraId="4F334886" w14:textId="77777777" w:rsidR="00010F2F" w:rsidRDefault="00B80A89">
      <w:pPr>
        <w:pStyle w:val="CodeBlock"/>
      </w:pPr>
      <w:r>
        <w:t xml:space="preserve">            return "Already sorted";</w:t>
      </w:r>
    </w:p>
    <w:p w14:paraId="7D721FF5" w14:textId="77777777" w:rsidR="00010F2F" w:rsidRDefault="00B80A89">
      <w:pPr>
        <w:pStyle w:val="CodeBlock"/>
      </w:pPr>
      <w:r>
        <w:t xml:space="preserve">        }</w:t>
      </w:r>
    </w:p>
    <w:p w14:paraId="1E40EDB2" w14:textId="77777777" w:rsidR="00010F2F" w:rsidRDefault="00B80A89">
      <w:pPr>
        <w:pStyle w:val="CodeBlock"/>
      </w:pPr>
      <w:r>
        <w:t xml:space="preserve">        if (adjacentCorrectPercentage &gt;= 90.0) {</w:t>
      </w:r>
    </w:p>
    <w:p w14:paraId="3BEB8A86" w14:textId="77777777" w:rsidR="00010F2F" w:rsidRDefault="00B80A89">
      <w:pPr>
        <w:pStyle w:val="CodeBlock"/>
      </w:pPr>
      <w:r>
        <w:t xml:space="preserve">            return "Nearly sorted";</w:t>
      </w:r>
    </w:p>
    <w:p w14:paraId="562E0DBF" w14:textId="77777777" w:rsidR="00010F2F" w:rsidRDefault="00B80A89">
      <w:pPr>
        <w:pStyle w:val="CodeBlock"/>
      </w:pPr>
      <w:r>
        <w:t xml:space="preserve">        }</w:t>
      </w:r>
    </w:p>
    <w:p w14:paraId="3FD234C6" w14:textId="77777777" w:rsidR="00010F2F" w:rsidRDefault="00B80A89">
      <w:pPr>
        <w:pStyle w:val="CodeBlock"/>
      </w:pPr>
      <w:r>
        <w:t xml:space="preserve">        if (duplicateScoreRows &gt; 0) {</w:t>
      </w:r>
    </w:p>
    <w:p w14:paraId="7E3F6857" w14:textId="77777777" w:rsidR="00010F2F" w:rsidRDefault="00B80A89">
      <w:pPr>
        <w:pStyle w:val="CodeBlock"/>
      </w:pPr>
      <w:r>
        <w:t xml:space="preserve">            return "Mixed order with many ties";</w:t>
      </w:r>
    </w:p>
    <w:p w14:paraId="6192DEB2" w14:textId="77777777" w:rsidR="00010F2F" w:rsidRDefault="00B80A89">
      <w:pPr>
        <w:pStyle w:val="CodeBlock"/>
      </w:pPr>
      <w:r>
        <w:t xml:space="preserve">        }</w:t>
      </w:r>
    </w:p>
    <w:p w14:paraId="5A762DB3" w14:textId="77777777" w:rsidR="00010F2F" w:rsidRDefault="00B80A89">
      <w:pPr>
        <w:pStyle w:val="CodeBlock"/>
      </w:pPr>
      <w:r>
        <w:t xml:space="preserve">        return "Mixed order";</w:t>
      </w:r>
    </w:p>
    <w:p w14:paraId="02C42078" w14:textId="77777777" w:rsidR="00010F2F" w:rsidRDefault="00B80A89">
      <w:pPr>
        <w:pStyle w:val="CodeBlock"/>
      </w:pPr>
      <w:r>
        <w:t xml:space="preserve">    }</w:t>
      </w:r>
    </w:p>
    <w:p w14:paraId="391E5969" w14:textId="77777777" w:rsidR="00010F2F" w:rsidRDefault="00B80A89">
      <w:pPr>
        <w:pStyle w:val="CodeBlock"/>
      </w:pPr>
      <w:r>
        <w:t>}</w:t>
      </w:r>
    </w:p>
    <w:p w14:paraId="5C58E55D" w14:textId="77777777" w:rsidR="00010F2F" w:rsidRPr="00230CBD" w:rsidRDefault="00B80A89" w:rsidP="00230CBD">
      <w:pPr>
        <w:pStyle w:val="31"/>
        <w:rPr>
          <w:sz w:val="26"/>
          <w:szCs w:val="26"/>
        </w:rPr>
      </w:pPr>
      <w:r w:rsidRPr="00230CBD">
        <w:rPr>
          <w:sz w:val="26"/>
          <w:szCs w:val="26"/>
        </w:rPr>
        <w:t>5.26 src/planner/AlgorithmDecisionAnalyzer.java</w:t>
      </w:r>
    </w:p>
    <w:p w14:paraId="596417EB" w14:textId="77777777" w:rsidR="00010F2F" w:rsidRDefault="00B80A89">
      <w:pPr>
        <w:pStyle w:val="CodeBlock"/>
      </w:pPr>
      <w:r>
        <w:t>package planner;</w:t>
      </w:r>
    </w:p>
    <w:p w14:paraId="6FF68B3A" w14:textId="77777777" w:rsidR="00010F2F" w:rsidRDefault="00010F2F">
      <w:pPr>
        <w:pStyle w:val="CodeBlock"/>
      </w:pPr>
    </w:p>
    <w:p w14:paraId="60482FBF" w14:textId="77777777" w:rsidR="00010F2F" w:rsidRDefault="00B80A89">
      <w:pPr>
        <w:pStyle w:val="CodeBlock"/>
      </w:pPr>
      <w:r>
        <w:t>import model.AlgorithmTradeoff;</w:t>
      </w:r>
    </w:p>
    <w:p w14:paraId="4C5CA002" w14:textId="77777777" w:rsidR="00010F2F" w:rsidRDefault="00B80A89">
      <w:pPr>
        <w:pStyle w:val="CodeBlock"/>
      </w:pPr>
      <w:r>
        <w:t>import model.SortingResult;</w:t>
      </w:r>
    </w:p>
    <w:p w14:paraId="18733C9A" w14:textId="77777777" w:rsidR="00010F2F" w:rsidRDefault="00010F2F">
      <w:pPr>
        <w:pStyle w:val="CodeBlock"/>
      </w:pPr>
    </w:p>
    <w:p w14:paraId="17E8AB8D" w14:textId="77777777" w:rsidR="00010F2F" w:rsidRDefault="00B80A89">
      <w:pPr>
        <w:pStyle w:val="CodeBlock"/>
      </w:pPr>
      <w:r>
        <w:t>import java.util.ArrayList;</w:t>
      </w:r>
    </w:p>
    <w:p w14:paraId="5409FE43" w14:textId="77777777" w:rsidR="00010F2F" w:rsidRDefault="00B80A89">
      <w:pPr>
        <w:pStyle w:val="CodeBlock"/>
      </w:pPr>
      <w:r>
        <w:t>import java.util.List;</w:t>
      </w:r>
    </w:p>
    <w:p w14:paraId="1E6C3977" w14:textId="77777777" w:rsidR="00010F2F" w:rsidRDefault="00B80A89">
      <w:pPr>
        <w:pStyle w:val="CodeBlock"/>
      </w:pPr>
      <w:r>
        <w:t>import java.util.Map;</w:t>
      </w:r>
    </w:p>
    <w:p w14:paraId="38E55E00" w14:textId="77777777" w:rsidR="00010F2F" w:rsidRDefault="00010F2F">
      <w:pPr>
        <w:pStyle w:val="CodeBlock"/>
      </w:pPr>
    </w:p>
    <w:p w14:paraId="525402AF" w14:textId="77777777" w:rsidR="00010F2F" w:rsidRDefault="00B80A89">
      <w:pPr>
        <w:pStyle w:val="CodeBlock"/>
      </w:pPr>
      <w:r>
        <w:t>public class AlgorithmDecisionAnalyzer {</w:t>
      </w:r>
    </w:p>
    <w:p w14:paraId="7BF7E7DC" w14:textId="77777777" w:rsidR="00010F2F" w:rsidRDefault="00B80A89">
      <w:pPr>
        <w:pStyle w:val="CodeBlock"/>
      </w:pPr>
      <w:r>
        <w:t xml:space="preserve">    public List&lt;AlgorithmTradeoff&gt; analyze(Map&lt;String, List&lt;SortingResult&gt;&gt; sortingResultsByDataset) {</w:t>
      </w:r>
    </w:p>
    <w:p w14:paraId="7086DF86" w14:textId="77777777" w:rsidR="00010F2F" w:rsidRDefault="00B80A89">
      <w:pPr>
        <w:pStyle w:val="CodeBlock"/>
      </w:pPr>
      <w:r>
        <w:t xml:space="preserve">        List&lt;AlgorithmTradeoff&gt; tradeoffs = new ArrayList&lt;AlgorithmTradeoff&gt;();</w:t>
      </w:r>
    </w:p>
    <w:p w14:paraId="013A1A95" w14:textId="77777777" w:rsidR="00010F2F" w:rsidRDefault="00B80A89">
      <w:pPr>
        <w:pStyle w:val="CodeBlock"/>
      </w:pPr>
      <w:r>
        <w:t xml:space="preserve">        tradeoffs.add(createTradeoff(</w:t>
      </w:r>
    </w:p>
    <w:p w14:paraId="2D1A8632" w14:textId="77777777" w:rsidR="00010F2F" w:rsidRDefault="00B80A89">
      <w:pPr>
        <w:pStyle w:val="CodeBlock"/>
      </w:pPr>
      <w:r>
        <w:t xml:space="preserve">                "Bubble Sort",</w:t>
      </w:r>
    </w:p>
    <w:p w14:paraId="6D9AEB41" w14:textId="77777777" w:rsidR="00010F2F" w:rsidRDefault="00B80A89">
      <w:pPr>
        <w:pStyle w:val="CodeBlock"/>
      </w:pPr>
      <w:r>
        <w:t xml:space="preserve">                sortingResultsByDataset,</w:t>
      </w:r>
    </w:p>
    <w:p w14:paraId="6B3FFFB4" w14:textId="77777777" w:rsidR="00010F2F" w:rsidRDefault="00B80A89">
      <w:pPr>
        <w:pStyle w:val="CodeBlock"/>
      </w:pPr>
      <w:r>
        <w:t xml:space="preserve">                "O(n^2)",</w:t>
      </w:r>
    </w:p>
    <w:p w14:paraId="114191CE" w14:textId="77777777" w:rsidR="00010F2F" w:rsidRDefault="00B80A89">
      <w:pPr>
        <w:pStyle w:val="CodeBlock"/>
      </w:pPr>
      <w:r>
        <w:t xml:space="preserve">                "O(1)",</w:t>
      </w:r>
    </w:p>
    <w:p w14:paraId="1B835797" w14:textId="77777777" w:rsidR="00010F2F" w:rsidRDefault="00B80A89">
      <w:pPr>
        <w:pStyle w:val="CodeBlock"/>
      </w:pPr>
      <w:r>
        <w:t xml:space="preserve">                "Lowest extra memory, but inefficient for general use because runtime grows quadratically."));</w:t>
      </w:r>
    </w:p>
    <w:p w14:paraId="18C407D6" w14:textId="77777777" w:rsidR="00010F2F" w:rsidRDefault="00B80A89">
      <w:pPr>
        <w:pStyle w:val="CodeBlock"/>
      </w:pPr>
      <w:r>
        <w:t xml:space="preserve">        tradeoffs.add(createTradeoff(</w:t>
      </w:r>
    </w:p>
    <w:p w14:paraId="336D5743" w14:textId="77777777" w:rsidR="00010F2F" w:rsidRDefault="00B80A89">
      <w:pPr>
        <w:pStyle w:val="CodeBlock"/>
      </w:pPr>
      <w:r>
        <w:t xml:space="preserve">                "Quick Sort",</w:t>
      </w:r>
    </w:p>
    <w:p w14:paraId="04B979DD" w14:textId="77777777" w:rsidR="00010F2F" w:rsidRDefault="00B80A89">
      <w:pPr>
        <w:pStyle w:val="CodeBlock"/>
      </w:pPr>
      <w:r>
        <w:t xml:space="preserve">                sortingResultsByDataset,</w:t>
      </w:r>
    </w:p>
    <w:p w14:paraId="5A84C290" w14:textId="77777777" w:rsidR="00010F2F" w:rsidRDefault="00B80A89">
      <w:pPr>
        <w:pStyle w:val="CodeBlock"/>
      </w:pPr>
      <w:r>
        <w:t xml:space="preserve">                "Average O(n log n), Worst O(n^2)",</w:t>
      </w:r>
    </w:p>
    <w:p w14:paraId="3228FFC1" w14:textId="77777777" w:rsidR="00010F2F" w:rsidRDefault="00B80A89">
      <w:pPr>
        <w:pStyle w:val="CodeBlock"/>
      </w:pPr>
      <w:r>
        <w:t xml:space="preserve">                "Average O(log n) recursion stack, Worst O(n)",</w:t>
      </w:r>
    </w:p>
    <w:p w14:paraId="69E8691A" w14:textId="77777777" w:rsidR="00010F2F" w:rsidRDefault="00B80A89">
      <w:pPr>
        <w:pStyle w:val="CodeBlock"/>
      </w:pPr>
      <w:r>
        <w:t xml:space="preserve">                "Good time-space balance, but the current simple pivot implementation is input-sensitive."));</w:t>
      </w:r>
    </w:p>
    <w:p w14:paraId="1414EA0F" w14:textId="77777777" w:rsidR="00010F2F" w:rsidRDefault="00B80A89">
      <w:pPr>
        <w:pStyle w:val="CodeBlock"/>
      </w:pPr>
      <w:r>
        <w:t xml:space="preserve">        tradeoffs.add(createTradeoff(</w:t>
      </w:r>
    </w:p>
    <w:p w14:paraId="0163EC3D" w14:textId="77777777" w:rsidR="00010F2F" w:rsidRDefault="00B80A89">
      <w:pPr>
        <w:pStyle w:val="CodeBlock"/>
      </w:pPr>
      <w:r>
        <w:t xml:space="preserve">                "Merge Sort",</w:t>
      </w:r>
    </w:p>
    <w:p w14:paraId="716A88C5" w14:textId="77777777" w:rsidR="00010F2F" w:rsidRDefault="00B80A89">
      <w:pPr>
        <w:pStyle w:val="CodeBlock"/>
      </w:pPr>
      <w:r>
        <w:t xml:space="preserve">                sortingResultsByDataset,</w:t>
      </w:r>
    </w:p>
    <w:p w14:paraId="1F0DD8A4" w14:textId="77777777" w:rsidR="00010F2F" w:rsidRDefault="00B80A89">
      <w:pPr>
        <w:pStyle w:val="CodeBlock"/>
      </w:pPr>
      <w:r>
        <w:t xml:space="preserve">                "O(n log n)",</w:t>
      </w:r>
    </w:p>
    <w:p w14:paraId="713CE02B" w14:textId="77777777" w:rsidR="00010F2F" w:rsidRDefault="00B80A89">
      <w:pPr>
        <w:pStyle w:val="CodeBlock"/>
      </w:pPr>
      <w:r>
        <w:t xml:space="preserve">                "O(n)",</w:t>
      </w:r>
    </w:p>
    <w:p w14:paraId="4770D498" w14:textId="77777777" w:rsidR="00010F2F" w:rsidRDefault="00B80A89">
      <w:pPr>
        <w:pStyle w:val="CodeBlock"/>
      </w:pPr>
      <w:r>
        <w:t xml:space="preserve">                "Predictable runtime and strong overall performance, but needs extra memory."));</w:t>
      </w:r>
    </w:p>
    <w:p w14:paraId="4E98B88A" w14:textId="77777777" w:rsidR="00010F2F" w:rsidRDefault="00B80A89">
      <w:pPr>
        <w:pStyle w:val="CodeBlock"/>
      </w:pPr>
      <w:r>
        <w:t xml:space="preserve">        return tradeoffs;</w:t>
      </w:r>
    </w:p>
    <w:p w14:paraId="53EC607F" w14:textId="77777777" w:rsidR="00010F2F" w:rsidRDefault="00B80A89">
      <w:pPr>
        <w:pStyle w:val="CodeBlock"/>
      </w:pPr>
      <w:r>
        <w:t xml:space="preserve">    }</w:t>
      </w:r>
    </w:p>
    <w:p w14:paraId="2E3EC43A" w14:textId="77777777" w:rsidR="00010F2F" w:rsidRDefault="00010F2F">
      <w:pPr>
        <w:pStyle w:val="CodeBlock"/>
      </w:pPr>
    </w:p>
    <w:p w14:paraId="38FAA19D" w14:textId="77777777" w:rsidR="00010F2F" w:rsidRDefault="00B80A89">
      <w:pPr>
        <w:pStyle w:val="CodeBlock"/>
      </w:pPr>
      <w:r>
        <w:t xml:space="preserve">    private AlgorithmTradeoff createTradeoff(</w:t>
      </w:r>
    </w:p>
    <w:p w14:paraId="0216D4E3" w14:textId="77777777" w:rsidR="00010F2F" w:rsidRDefault="00B80A89">
      <w:pPr>
        <w:pStyle w:val="CodeBlock"/>
      </w:pPr>
      <w:r>
        <w:t xml:space="preserve">            String algorithmName,</w:t>
      </w:r>
    </w:p>
    <w:p w14:paraId="40F1BB91" w14:textId="77777777" w:rsidR="00010F2F" w:rsidRDefault="00B80A89">
      <w:pPr>
        <w:pStyle w:val="CodeBlock"/>
      </w:pPr>
      <w:r>
        <w:t xml:space="preserve">            Map&lt;String, List&lt;SortingResult&gt;&gt; sortingResultsByDataset,</w:t>
      </w:r>
    </w:p>
    <w:p w14:paraId="14B57EE0" w14:textId="77777777" w:rsidR="00010F2F" w:rsidRDefault="00B80A89">
      <w:pPr>
        <w:pStyle w:val="CodeBlock"/>
      </w:pPr>
      <w:r>
        <w:t xml:space="preserve">            String timeComplexity,</w:t>
      </w:r>
    </w:p>
    <w:p w14:paraId="11D10FA6" w14:textId="77777777" w:rsidR="00010F2F" w:rsidRDefault="00B80A89">
      <w:pPr>
        <w:pStyle w:val="CodeBlock"/>
      </w:pPr>
      <w:r>
        <w:t xml:space="preserve">            String extraSpaceComplexity,</w:t>
      </w:r>
    </w:p>
    <w:p w14:paraId="1C521698" w14:textId="77777777" w:rsidR="00010F2F" w:rsidRDefault="00B80A89">
      <w:pPr>
        <w:pStyle w:val="CodeBlock"/>
      </w:pPr>
      <w:r>
        <w:t xml:space="preserve">            String decisionNote) {</w:t>
      </w:r>
    </w:p>
    <w:p w14:paraId="14397D0B" w14:textId="77777777" w:rsidR="00010F2F" w:rsidRDefault="00B80A89">
      <w:pPr>
        <w:pStyle w:val="CodeBlock"/>
      </w:pPr>
      <w:r>
        <w:t xml:space="preserve">        double totalMeanRuntimeMillis = 0.0;</w:t>
      </w:r>
    </w:p>
    <w:p w14:paraId="7C7ECED5" w14:textId="77777777" w:rsidR="00010F2F" w:rsidRDefault="00B80A89">
      <w:pPr>
        <w:pStyle w:val="CodeBlock"/>
      </w:pPr>
      <w:r>
        <w:t xml:space="preserve">        double totalRunCoefficientOfVariation = 0.0;</w:t>
      </w:r>
    </w:p>
    <w:p w14:paraId="27D1B84B" w14:textId="77777777" w:rsidR="00010F2F" w:rsidRDefault="00B80A89">
      <w:pPr>
        <w:pStyle w:val="CodeBlock"/>
      </w:pPr>
      <w:r>
        <w:t xml:space="preserve">        List&lt;Double&gt; datasetMeanRuntimeMillis = new ArrayList&lt;Double&gt;();</w:t>
      </w:r>
    </w:p>
    <w:p w14:paraId="3397D2EA" w14:textId="77777777" w:rsidR="00010F2F" w:rsidRDefault="00B80A89">
      <w:pPr>
        <w:pStyle w:val="CodeBlock"/>
      </w:pPr>
      <w:r>
        <w:t xml:space="preserve">        int resultCount = 0;</w:t>
      </w:r>
    </w:p>
    <w:p w14:paraId="6283214A" w14:textId="77777777" w:rsidR="00010F2F" w:rsidRDefault="00010F2F">
      <w:pPr>
        <w:pStyle w:val="CodeBlock"/>
      </w:pPr>
    </w:p>
    <w:p w14:paraId="5BA0FC42" w14:textId="77777777" w:rsidR="00010F2F" w:rsidRDefault="00B80A89">
      <w:pPr>
        <w:pStyle w:val="CodeBlock"/>
      </w:pPr>
      <w:r>
        <w:t xml:space="preserve">        for (List&lt;SortingResult&gt; results : sortingResultsByDataset.values()) {</w:t>
      </w:r>
    </w:p>
    <w:p w14:paraId="49FA4ACA" w14:textId="77777777" w:rsidR="00010F2F" w:rsidRDefault="00B80A89">
      <w:pPr>
        <w:pStyle w:val="CodeBlock"/>
      </w:pPr>
      <w:r>
        <w:t xml:space="preserve">            SortingResult result = findResultByAlgorithm(results, algorithmName);</w:t>
      </w:r>
    </w:p>
    <w:p w14:paraId="221406EB" w14:textId="77777777" w:rsidR="00010F2F" w:rsidRDefault="00B80A89">
      <w:pPr>
        <w:pStyle w:val="CodeBlock"/>
      </w:pPr>
      <w:r>
        <w:t xml:space="preserve">            if (result != null) {</w:t>
      </w:r>
    </w:p>
    <w:p w14:paraId="755A2F8C" w14:textId="77777777" w:rsidR="00010F2F" w:rsidRDefault="00B80A89">
      <w:pPr>
        <w:pStyle w:val="CodeBlock"/>
      </w:pPr>
      <w:r>
        <w:lastRenderedPageBreak/>
        <w:t xml:space="preserve">                double meanRuntimeMillis = result.getMeanRuntimeNanos() / 1_000_000.0;</w:t>
      </w:r>
    </w:p>
    <w:p w14:paraId="1FDF0752" w14:textId="77777777" w:rsidR="00010F2F" w:rsidRDefault="00B80A89">
      <w:pPr>
        <w:pStyle w:val="CodeBlock"/>
      </w:pPr>
      <w:r>
        <w:t xml:space="preserve">                totalMeanRuntimeMillis += meanRuntimeMillis;</w:t>
      </w:r>
    </w:p>
    <w:p w14:paraId="4A289933" w14:textId="77777777" w:rsidR="00010F2F" w:rsidRDefault="00B80A89">
      <w:pPr>
        <w:pStyle w:val="CodeBlock"/>
      </w:pPr>
      <w:r>
        <w:t xml:space="preserve">                totalRunCoefficientOfVariation += result.getCoefficientOfVariation();</w:t>
      </w:r>
    </w:p>
    <w:p w14:paraId="128A0D27" w14:textId="77777777" w:rsidR="00010F2F" w:rsidRDefault="00B80A89">
      <w:pPr>
        <w:pStyle w:val="CodeBlock"/>
      </w:pPr>
      <w:r>
        <w:t xml:space="preserve">                datasetMeanRuntimeMillis.add(meanRuntimeMillis);</w:t>
      </w:r>
    </w:p>
    <w:p w14:paraId="5527398E" w14:textId="77777777" w:rsidR="00010F2F" w:rsidRDefault="00B80A89">
      <w:pPr>
        <w:pStyle w:val="CodeBlock"/>
      </w:pPr>
      <w:r>
        <w:t xml:space="preserve">                resultCount++;</w:t>
      </w:r>
    </w:p>
    <w:p w14:paraId="5CD7D2C1" w14:textId="77777777" w:rsidR="00010F2F" w:rsidRDefault="00B80A89">
      <w:pPr>
        <w:pStyle w:val="CodeBlock"/>
      </w:pPr>
      <w:r>
        <w:t xml:space="preserve">            }</w:t>
      </w:r>
    </w:p>
    <w:p w14:paraId="5EBD0B9B" w14:textId="77777777" w:rsidR="00010F2F" w:rsidRDefault="00B80A89">
      <w:pPr>
        <w:pStyle w:val="CodeBlock"/>
      </w:pPr>
      <w:r>
        <w:t xml:space="preserve">        }</w:t>
      </w:r>
    </w:p>
    <w:p w14:paraId="15731CD1" w14:textId="77777777" w:rsidR="00010F2F" w:rsidRDefault="00010F2F">
      <w:pPr>
        <w:pStyle w:val="CodeBlock"/>
      </w:pPr>
    </w:p>
    <w:p w14:paraId="7C2539CA" w14:textId="77777777" w:rsidR="00010F2F" w:rsidRDefault="00B80A89">
      <w:pPr>
        <w:pStyle w:val="CodeBlock"/>
      </w:pPr>
      <w:r>
        <w:t xml:space="preserve">        double averageMeanRuntimeMillis = resultCount == 0 ? 0.0 : totalMeanRuntimeMillis / resultCount;</w:t>
      </w:r>
    </w:p>
    <w:p w14:paraId="3B26FF9B" w14:textId="77777777" w:rsidR="00010F2F" w:rsidRDefault="00B80A89">
      <w:pPr>
        <w:pStyle w:val="CodeBlock"/>
      </w:pPr>
      <w:r>
        <w:t xml:space="preserve">        double averageRunCoefficientOfVariation = resultCount == 0 ? 0.0 : totalRunCoefficientOfVariation / resultCount;</w:t>
      </w:r>
    </w:p>
    <w:p w14:paraId="6228B57F" w14:textId="77777777" w:rsidR="00010F2F" w:rsidRDefault="00B80A89">
      <w:pPr>
        <w:pStyle w:val="CodeBlock"/>
      </w:pPr>
      <w:r>
        <w:t xml:space="preserve">        double crossDatasetStandardDeviation = calculateStandardDeviation(</w:t>
      </w:r>
    </w:p>
    <w:p w14:paraId="4EC7C152" w14:textId="77777777" w:rsidR="00010F2F" w:rsidRDefault="00B80A89">
      <w:pPr>
        <w:pStyle w:val="CodeBlock"/>
      </w:pPr>
      <w:r>
        <w:t xml:space="preserve">                datasetMeanRuntimeMillis,</w:t>
      </w:r>
    </w:p>
    <w:p w14:paraId="60504E1D" w14:textId="77777777" w:rsidR="00010F2F" w:rsidRDefault="00B80A89">
      <w:pPr>
        <w:pStyle w:val="CodeBlock"/>
      </w:pPr>
      <w:r>
        <w:t xml:space="preserve">                averageMeanRuntimeMillis);</w:t>
      </w:r>
    </w:p>
    <w:p w14:paraId="03D19AE3" w14:textId="77777777" w:rsidR="00010F2F" w:rsidRDefault="00B80A89">
      <w:pPr>
        <w:pStyle w:val="CodeBlock"/>
      </w:pPr>
      <w:r>
        <w:t xml:space="preserve">        double crossDatasetCoefficientOfVariation = averageMeanRuntimeMillis == 0.0</w:t>
      </w:r>
    </w:p>
    <w:p w14:paraId="1B2F9C9B" w14:textId="77777777" w:rsidR="00010F2F" w:rsidRDefault="00B80A89">
      <w:pPr>
        <w:pStyle w:val="CodeBlock"/>
      </w:pPr>
      <w:r>
        <w:t xml:space="preserve">                ? 0.0</w:t>
      </w:r>
    </w:p>
    <w:p w14:paraId="0C97AB3F" w14:textId="77777777" w:rsidR="00010F2F" w:rsidRDefault="00B80A89">
      <w:pPr>
        <w:pStyle w:val="CodeBlock"/>
      </w:pPr>
      <w:r>
        <w:t xml:space="preserve">                : crossDatasetStandardDeviation / averageMeanRuntimeMillis;</w:t>
      </w:r>
    </w:p>
    <w:p w14:paraId="3191478F" w14:textId="77777777" w:rsidR="00010F2F" w:rsidRDefault="00B80A89">
      <w:pPr>
        <w:pStyle w:val="CodeBlock"/>
      </w:pPr>
      <w:r>
        <w:t xml:space="preserve">        double crossDatasetRuntimeRangeMillis = calculateRange(datasetMeanRuntimeMillis);</w:t>
      </w:r>
    </w:p>
    <w:p w14:paraId="2D731137" w14:textId="77777777" w:rsidR="00010F2F" w:rsidRDefault="00010F2F">
      <w:pPr>
        <w:pStyle w:val="CodeBlock"/>
      </w:pPr>
    </w:p>
    <w:p w14:paraId="326843C6" w14:textId="77777777" w:rsidR="00010F2F" w:rsidRDefault="00B80A89">
      <w:pPr>
        <w:pStyle w:val="CodeBlock"/>
      </w:pPr>
      <w:r>
        <w:t xml:space="preserve">        return new AlgorithmTradeoff(</w:t>
      </w:r>
    </w:p>
    <w:p w14:paraId="64FCBFC5" w14:textId="77777777" w:rsidR="00010F2F" w:rsidRDefault="00B80A89">
      <w:pPr>
        <w:pStyle w:val="CodeBlock"/>
      </w:pPr>
      <w:r>
        <w:t xml:space="preserve">                algorithmName,</w:t>
      </w:r>
    </w:p>
    <w:p w14:paraId="4F55D549" w14:textId="77777777" w:rsidR="00010F2F" w:rsidRDefault="00B80A89">
      <w:pPr>
        <w:pStyle w:val="CodeBlock"/>
      </w:pPr>
      <w:r>
        <w:t xml:space="preserve">                averageMeanRuntimeMillis,</w:t>
      </w:r>
    </w:p>
    <w:p w14:paraId="2AE440DD" w14:textId="77777777" w:rsidR="00010F2F" w:rsidRDefault="00B80A89">
      <w:pPr>
        <w:pStyle w:val="CodeBlock"/>
      </w:pPr>
      <w:r>
        <w:t xml:space="preserve">                averageRunCoefficientOfVariation,</w:t>
      </w:r>
    </w:p>
    <w:p w14:paraId="119934FB" w14:textId="77777777" w:rsidR="00010F2F" w:rsidRDefault="00B80A89">
      <w:pPr>
        <w:pStyle w:val="CodeBlock"/>
      </w:pPr>
      <w:r>
        <w:t xml:space="preserve">                crossDatasetCoefficientOfVariation,</w:t>
      </w:r>
    </w:p>
    <w:p w14:paraId="3D923ABB" w14:textId="77777777" w:rsidR="00010F2F" w:rsidRDefault="00B80A89">
      <w:pPr>
        <w:pStyle w:val="CodeBlock"/>
      </w:pPr>
      <w:r>
        <w:t xml:space="preserve">                crossDatasetRuntimeRangeMillis,</w:t>
      </w:r>
    </w:p>
    <w:p w14:paraId="2DE3DE98" w14:textId="77777777" w:rsidR="00010F2F" w:rsidRDefault="00B80A89">
      <w:pPr>
        <w:pStyle w:val="CodeBlock"/>
      </w:pPr>
      <w:r>
        <w:t xml:space="preserve">                timeComplexity,</w:t>
      </w:r>
    </w:p>
    <w:p w14:paraId="19DF2BB6" w14:textId="77777777" w:rsidR="00010F2F" w:rsidRDefault="00B80A89">
      <w:pPr>
        <w:pStyle w:val="CodeBlock"/>
      </w:pPr>
      <w:r>
        <w:t xml:space="preserve">                extraSpaceComplexity,</w:t>
      </w:r>
    </w:p>
    <w:p w14:paraId="219CAB54" w14:textId="77777777" w:rsidR="00010F2F" w:rsidRDefault="00B80A89">
      <w:pPr>
        <w:pStyle w:val="CodeBlock"/>
      </w:pPr>
      <w:r>
        <w:t xml:space="preserve">                decisionNote);</w:t>
      </w:r>
    </w:p>
    <w:p w14:paraId="12657090" w14:textId="77777777" w:rsidR="00010F2F" w:rsidRDefault="00B80A89">
      <w:pPr>
        <w:pStyle w:val="CodeBlock"/>
      </w:pPr>
      <w:r>
        <w:t xml:space="preserve">    }</w:t>
      </w:r>
    </w:p>
    <w:p w14:paraId="589BFCE2" w14:textId="77777777" w:rsidR="00010F2F" w:rsidRDefault="00010F2F">
      <w:pPr>
        <w:pStyle w:val="CodeBlock"/>
      </w:pPr>
    </w:p>
    <w:p w14:paraId="73414942" w14:textId="77777777" w:rsidR="00010F2F" w:rsidRDefault="00B80A89">
      <w:pPr>
        <w:pStyle w:val="CodeBlock"/>
      </w:pPr>
      <w:r>
        <w:t xml:space="preserve">    private double calculateStandardDeviation(List&lt;Double&gt; values, double mean) {</w:t>
      </w:r>
    </w:p>
    <w:p w14:paraId="2AA45D0B" w14:textId="77777777" w:rsidR="00010F2F" w:rsidRDefault="00B80A89">
      <w:pPr>
        <w:pStyle w:val="CodeBlock"/>
      </w:pPr>
      <w:r>
        <w:t xml:space="preserve">        if (values.isEmpty()) {</w:t>
      </w:r>
    </w:p>
    <w:p w14:paraId="7E923068" w14:textId="77777777" w:rsidR="00010F2F" w:rsidRDefault="00B80A89">
      <w:pPr>
        <w:pStyle w:val="CodeBlock"/>
      </w:pPr>
      <w:r>
        <w:t xml:space="preserve">            return 0.0;</w:t>
      </w:r>
    </w:p>
    <w:p w14:paraId="4957F593" w14:textId="77777777" w:rsidR="00010F2F" w:rsidRDefault="00B80A89">
      <w:pPr>
        <w:pStyle w:val="CodeBlock"/>
      </w:pPr>
      <w:r>
        <w:t xml:space="preserve">        }</w:t>
      </w:r>
    </w:p>
    <w:p w14:paraId="4E74E28A" w14:textId="77777777" w:rsidR="00010F2F" w:rsidRDefault="00010F2F">
      <w:pPr>
        <w:pStyle w:val="CodeBlock"/>
      </w:pPr>
    </w:p>
    <w:p w14:paraId="7523B5AD" w14:textId="77777777" w:rsidR="00010F2F" w:rsidRDefault="00B80A89">
      <w:pPr>
        <w:pStyle w:val="CodeBlock"/>
      </w:pPr>
      <w:r>
        <w:t xml:space="preserve">        double squaredDifferenceTotal = 0.0;</w:t>
      </w:r>
    </w:p>
    <w:p w14:paraId="75FD9D1D" w14:textId="77777777" w:rsidR="00010F2F" w:rsidRDefault="00B80A89">
      <w:pPr>
        <w:pStyle w:val="CodeBlock"/>
      </w:pPr>
      <w:r>
        <w:t xml:space="preserve">        for (double value : values) {</w:t>
      </w:r>
    </w:p>
    <w:p w14:paraId="1D8157B3" w14:textId="77777777" w:rsidR="00010F2F" w:rsidRDefault="00B80A89">
      <w:pPr>
        <w:pStyle w:val="CodeBlock"/>
      </w:pPr>
      <w:r>
        <w:t xml:space="preserve">            double difference = value - mean;</w:t>
      </w:r>
    </w:p>
    <w:p w14:paraId="060E32BE" w14:textId="77777777" w:rsidR="00010F2F" w:rsidRDefault="00B80A89">
      <w:pPr>
        <w:pStyle w:val="CodeBlock"/>
      </w:pPr>
      <w:r>
        <w:t xml:space="preserve">            squaredDifferenceTotal += difference * difference;</w:t>
      </w:r>
    </w:p>
    <w:p w14:paraId="69BD45CA" w14:textId="77777777" w:rsidR="00010F2F" w:rsidRDefault="00B80A89">
      <w:pPr>
        <w:pStyle w:val="CodeBlock"/>
      </w:pPr>
      <w:r>
        <w:t xml:space="preserve">        }</w:t>
      </w:r>
    </w:p>
    <w:p w14:paraId="1D2B3B04" w14:textId="77777777" w:rsidR="00010F2F" w:rsidRDefault="00B80A89">
      <w:pPr>
        <w:pStyle w:val="CodeBlock"/>
      </w:pPr>
      <w:r>
        <w:t xml:space="preserve">        return Math.sqrt(squaredDifferenceTotal / values.size());</w:t>
      </w:r>
    </w:p>
    <w:p w14:paraId="1E83B9C2" w14:textId="77777777" w:rsidR="00010F2F" w:rsidRDefault="00B80A89">
      <w:pPr>
        <w:pStyle w:val="CodeBlock"/>
      </w:pPr>
      <w:r>
        <w:t xml:space="preserve">    }</w:t>
      </w:r>
    </w:p>
    <w:p w14:paraId="3E7A0EE2" w14:textId="77777777" w:rsidR="00010F2F" w:rsidRDefault="00010F2F">
      <w:pPr>
        <w:pStyle w:val="CodeBlock"/>
      </w:pPr>
    </w:p>
    <w:p w14:paraId="6B99D1E9" w14:textId="77777777" w:rsidR="00010F2F" w:rsidRDefault="00B80A89">
      <w:pPr>
        <w:pStyle w:val="CodeBlock"/>
      </w:pPr>
      <w:r>
        <w:t xml:space="preserve">    private double calculateRange(List&lt;Double&gt; values) {</w:t>
      </w:r>
    </w:p>
    <w:p w14:paraId="0716C15F" w14:textId="77777777" w:rsidR="00010F2F" w:rsidRDefault="00B80A89">
      <w:pPr>
        <w:pStyle w:val="CodeBlock"/>
      </w:pPr>
      <w:r>
        <w:t xml:space="preserve">        if (values.isEmpty()) {</w:t>
      </w:r>
    </w:p>
    <w:p w14:paraId="0F051861" w14:textId="77777777" w:rsidR="00010F2F" w:rsidRDefault="00B80A89">
      <w:pPr>
        <w:pStyle w:val="CodeBlock"/>
      </w:pPr>
      <w:r>
        <w:t xml:space="preserve">            return 0.0;</w:t>
      </w:r>
    </w:p>
    <w:p w14:paraId="518503EC" w14:textId="77777777" w:rsidR="00010F2F" w:rsidRDefault="00B80A89">
      <w:pPr>
        <w:pStyle w:val="CodeBlock"/>
      </w:pPr>
      <w:r>
        <w:t xml:space="preserve">        }</w:t>
      </w:r>
    </w:p>
    <w:p w14:paraId="76F467E5" w14:textId="77777777" w:rsidR="00010F2F" w:rsidRDefault="00010F2F">
      <w:pPr>
        <w:pStyle w:val="CodeBlock"/>
      </w:pPr>
    </w:p>
    <w:p w14:paraId="1942C35D" w14:textId="77777777" w:rsidR="00010F2F" w:rsidRDefault="00B80A89">
      <w:pPr>
        <w:pStyle w:val="CodeBlock"/>
      </w:pPr>
      <w:r>
        <w:t xml:space="preserve">        double minimum = values.get(0);</w:t>
      </w:r>
    </w:p>
    <w:p w14:paraId="314D9456" w14:textId="77777777" w:rsidR="00010F2F" w:rsidRDefault="00B80A89">
      <w:pPr>
        <w:pStyle w:val="CodeBlock"/>
      </w:pPr>
      <w:r>
        <w:t xml:space="preserve">        double maximum = values.get(0);</w:t>
      </w:r>
    </w:p>
    <w:p w14:paraId="08408103" w14:textId="77777777" w:rsidR="00010F2F" w:rsidRDefault="00B80A89">
      <w:pPr>
        <w:pStyle w:val="CodeBlock"/>
      </w:pPr>
      <w:r>
        <w:t xml:space="preserve">        for (double value : values) {</w:t>
      </w:r>
    </w:p>
    <w:p w14:paraId="2DA1F46E" w14:textId="77777777" w:rsidR="00010F2F" w:rsidRDefault="00B80A89">
      <w:pPr>
        <w:pStyle w:val="CodeBlock"/>
      </w:pPr>
      <w:r>
        <w:t xml:space="preserve">            if (value &lt; minimum) {</w:t>
      </w:r>
    </w:p>
    <w:p w14:paraId="392AFD79" w14:textId="77777777" w:rsidR="00010F2F" w:rsidRDefault="00B80A89">
      <w:pPr>
        <w:pStyle w:val="CodeBlock"/>
      </w:pPr>
      <w:r>
        <w:t xml:space="preserve">                minimum = value;</w:t>
      </w:r>
    </w:p>
    <w:p w14:paraId="414AD8CF" w14:textId="77777777" w:rsidR="00010F2F" w:rsidRDefault="00B80A89">
      <w:pPr>
        <w:pStyle w:val="CodeBlock"/>
      </w:pPr>
      <w:r>
        <w:t xml:space="preserve">            }</w:t>
      </w:r>
    </w:p>
    <w:p w14:paraId="6F6C4C79" w14:textId="77777777" w:rsidR="00010F2F" w:rsidRDefault="00B80A89">
      <w:pPr>
        <w:pStyle w:val="CodeBlock"/>
      </w:pPr>
      <w:r>
        <w:t xml:space="preserve">            if (value &gt; maximum) {</w:t>
      </w:r>
    </w:p>
    <w:p w14:paraId="28BE9E8B" w14:textId="77777777" w:rsidR="00010F2F" w:rsidRDefault="00B80A89">
      <w:pPr>
        <w:pStyle w:val="CodeBlock"/>
      </w:pPr>
      <w:r>
        <w:t xml:space="preserve">                maximum = value;</w:t>
      </w:r>
    </w:p>
    <w:p w14:paraId="33D4F338" w14:textId="77777777" w:rsidR="00010F2F" w:rsidRDefault="00B80A89">
      <w:pPr>
        <w:pStyle w:val="CodeBlock"/>
      </w:pPr>
      <w:r>
        <w:t xml:space="preserve">            }</w:t>
      </w:r>
    </w:p>
    <w:p w14:paraId="0B837214" w14:textId="77777777" w:rsidR="00010F2F" w:rsidRDefault="00B80A89">
      <w:pPr>
        <w:pStyle w:val="CodeBlock"/>
      </w:pPr>
      <w:r>
        <w:t xml:space="preserve">        }</w:t>
      </w:r>
    </w:p>
    <w:p w14:paraId="4CBC2EB9" w14:textId="77777777" w:rsidR="00010F2F" w:rsidRDefault="00B80A89">
      <w:pPr>
        <w:pStyle w:val="CodeBlock"/>
      </w:pPr>
      <w:r>
        <w:t xml:space="preserve">        return maximum - minimum;</w:t>
      </w:r>
    </w:p>
    <w:p w14:paraId="6A5957A8" w14:textId="77777777" w:rsidR="00010F2F" w:rsidRDefault="00B80A89">
      <w:pPr>
        <w:pStyle w:val="CodeBlock"/>
      </w:pPr>
      <w:r>
        <w:t xml:space="preserve">    }</w:t>
      </w:r>
    </w:p>
    <w:p w14:paraId="0084A9D1" w14:textId="77777777" w:rsidR="00010F2F" w:rsidRDefault="00010F2F">
      <w:pPr>
        <w:pStyle w:val="CodeBlock"/>
      </w:pPr>
    </w:p>
    <w:p w14:paraId="7C736BF9" w14:textId="77777777" w:rsidR="00010F2F" w:rsidRDefault="00B80A89">
      <w:pPr>
        <w:pStyle w:val="CodeBlock"/>
      </w:pPr>
      <w:r>
        <w:t xml:space="preserve">    private SortingResult findResultByAlgorithm(List&lt;SortingResult&gt; results, String algorithmName) {</w:t>
      </w:r>
    </w:p>
    <w:p w14:paraId="7302205F" w14:textId="77777777" w:rsidR="00010F2F" w:rsidRDefault="00B80A89">
      <w:pPr>
        <w:pStyle w:val="CodeBlock"/>
      </w:pPr>
      <w:r>
        <w:t xml:space="preserve">        for (SortingResult result : results) {</w:t>
      </w:r>
    </w:p>
    <w:p w14:paraId="33A0DDEA" w14:textId="77777777" w:rsidR="00010F2F" w:rsidRDefault="00B80A89">
      <w:pPr>
        <w:pStyle w:val="CodeBlock"/>
      </w:pPr>
      <w:r>
        <w:t xml:space="preserve">            if (result.getAlgorithmName().equals(algorithmName)) {</w:t>
      </w:r>
    </w:p>
    <w:p w14:paraId="3D6E2829" w14:textId="77777777" w:rsidR="00010F2F" w:rsidRDefault="00B80A89">
      <w:pPr>
        <w:pStyle w:val="CodeBlock"/>
      </w:pPr>
      <w:r>
        <w:t xml:space="preserve">                return result;</w:t>
      </w:r>
    </w:p>
    <w:p w14:paraId="460771AE" w14:textId="77777777" w:rsidR="00010F2F" w:rsidRDefault="00B80A89">
      <w:pPr>
        <w:pStyle w:val="CodeBlock"/>
      </w:pPr>
      <w:r>
        <w:t xml:space="preserve">            }</w:t>
      </w:r>
    </w:p>
    <w:p w14:paraId="26A0F050" w14:textId="77777777" w:rsidR="00010F2F" w:rsidRDefault="00B80A89">
      <w:pPr>
        <w:pStyle w:val="CodeBlock"/>
      </w:pPr>
      <w:r>
        <w:t xml:space="preserve">        }</w:t>
      </w:r>
    </w:p>
    <w:p w14:paraId="072FE736" w14:textId="77777777" w:rsidR="00010F2F" w:rsidRDefault="00B80A89">
      <w:pPr>
        <w:pStyle w:val="CodeBlock"/>
      </w:pPr>
      <w:r>
        <w:t xml:space="preserve">        return null;</w:t>
      </w:r>
    </w:p>
    <w:p w14:paraId="53C5B44B" w14:textId="77777777" w:rsidR="00010F2F" w:rsidRDefault="00B80A89">
      <w:pPr>
        <w:pStyle w:val="CodeBlock"/>
      </w:pPr>
      <w:r>
        <w:t xml:space="preserve">    }</w:t>
      </w:r>
    </w:p>
    <w:p w14:paraId="62A28B7E" w14:textId="77777777" w:rsidR="00010F2F" w:rsidRDefault="00B80A89">
      <w:pPr>
        <w:pStyle w:val="CodeBlock"/>
      </w:pPr>
      <w:r>
        <w:lastRenderedPageBreak/>
        <w:t>}</w:t>
      </w:r>
    </w:p>
    <w:p w14:paraId="10CE5058" w14:textId="77777777" w:rsidR="00010F2F" w:rsidRPr="00230CBD" w:rsidRDefault="00B80A89" w:rsidP="00230CBD">
      <w:pPr>
        <w:pStyle w:val="31"/>
        <w:rPr>
          <w:sz w:val="26"/>
          <w:szCs w:val="26"/>
        </w:rPr>
      </w:pPr>
      <w:r w:rsidRPr="00230CBD">
        <w:rPr>
          <w:sz w:val="26"/>
          <w:szCs w:val="26"/>
        </w:rPr>
        <w:t>5.27 src/planner/PathMetricsCalculator.java</w:t>
      </w:r>
    </w:p>
    <w:p w14:paraId="55ED0534" w14:textId="77777777" w:rsidR="00010F2F" w:rsidRDefault="00B80A89">
      <w:pPr>
        <w:pStyle w:val="CodeBlock"/>
      </w:pPr>
      <w:r>
        <w:t>package planner;</w:t>
      </w:r>
    </w:p>
    <w:p w14:paraId="00ED6F71" w14:textId="77777777" w:rsidR="00010F2F" w:rsidRDefault="00010F2F">
      <w:pPr>
        <w:pStyle w:val="CodeBlock"/>
      </w:pPr>
    </w:p>
    <w:p w14:paraId="2FD8E378" w14:textId="77777777" w:rsidR="00010F2F" w:rsidRDefault="00B80A89">
      <w:pPr>
        <w:pStyle w:val="CodeBlock"/>
      </w:pPr>
      <w:r>
        <w:t>import model.GraphQueryCase;</w:t>
      </w:r>
    </w:p>
    <w:p w14:paraId="2E9B4CE3" w14:textId="77777777" w:rsidR="00010F2F" w:rsidRDefault="00B80A89">
      <w:pPr>
        <w:pStyle w:val="CodeBlock"/>
      </w:pPr>
      <w:r>
        <w:t>import model.PathMetrics;</w:t>
      </w:r>
    </w:p>
    <w:p w14:paraId="16E15AB9" w14:textId="77777777" w:rsidR="00010F2F" w:rsidRDefault="00B80A89">
      <w:pPr>
        <w:pStyle w:val="CodeBlock"/>
      </w:pPr>
      <w:r>
        <w:t>import model.ShortestPathResult;</w:t>
      </w:r>
    </w:p>
    <w:p w14:paraId="5E623A84" w14:textId="77777777" w:rsidR="00010F2F" w:rsidRDefault="00010F2F">
      <w:pPr>
        <w:pStyle w:val="CodeBlock"/>
      </w:pPr>
    </w:p>
    <w:p w14:paraId="796BD133" w14:textId="77777777" w:rsidR="00010F2F" w:rsidRDefault="00B80A89">
      <w:pPr>
        <w:pStyle w:val="CodeBlock"/>
      </w:pPr>
      <w:r>
        <w:t>import java.util.ArrayList;</w:t>
      </w:r>
    </w:p>
    <w:p w14:paraId="384581B2" w14:textId="77777777" w:rsidR="00010F2F" w:rsidRDefault="00B80A89">
      <w:pPr>
        <w:pStyle w:val="CodeBlock"/>
      </w:pPr>
      <w:r>
        <w:t>import java.util.List;</w:t>
      </w:r>
    </w:p>
    <w:p w14:paraId="5D8D605B" w14:textId="77777777" w:rsidR="00010F2F" w:rsidRDefault="00B80A89">
      <w:pPr>
        <w:pStyle w:val="CodeBlock"/>
      </w:pPr>
      <w:r>
        <w:t>import java.util.Map;</w:t>
      </w:r>
    </w:p>
    <w:p w14:paraId="13B662F8" w14:textId="77777777" w:rsidR="00010F2F" w:rsidRDefault="00010F2F">
      <w:pPr>
        <w:pStyle w:val="CodeBlock"/>
      </w:pPr>
    </w:p>
    <w:p w14:paraId="56FF8AC0" w14:textId="77777777" w:rsidR="00010F2F" w:rsidRDefault="00B80A89">
      <w:pPr>
        <w:pStyle w:val="CodeBlock"/>
      </w:pPr>
      <w:r>
        <w:t>public class PathMetricsCalculator {</w:t>
      </w:r>
    </w:p>
    <w:p w14:paraId="247ACC9B" w14:textId="77777777" w:rsidR="00010F2F" w:rsidRDefault="00B80A89">
      <w:pPr>
        <w:pStyle w:val="CodeBlock"/>
      </w:pPr>
      <w:r>
        <w:t xml:space="preserve">    public List&lt;PathMetrics&gt; calculate(</w:t>
      </w:r>
    </w:p>
    <w:p w14:paraId="16081C85" w14:textId="77777777" w:rsidR="00010F2F" w:rsidRDefault="00B80A89">
      <w:pPr>
        <w:pStyle w:val="CodeBlock"/>
      </w:pPr>
      <w:r>
        <w:t xml:space="preserve">            List&lt;GraphQueryCase&gt; queryCases,</w:t>
      </w:r>
    </w:p>
    <w:p w14:paraId="503AD55C" w14:textId="77777777" w:rsidR="00010F2F" w:rsidRDefault="00B80A89">
      <w:pPr>
        <w:pStyle w:val="CodeBlock"/>
      </w:pPr>
      <w:r>
        <w:t xml:space="preserve">            Map&lt;String, ShortestPathResult&gt; shortestPathResults) {</w:t>
      </w:r>
    </w:p>
    <w:p w14:paraId="7C18095A" w14:textId="77777777" w:rsidR="00010F2F" w:rsidRDefault="00B80A89">
      <w:pPr>
        <w:pStyle w:val="CodeBlock"/>
      </w:pPr>
      <w:r>
        <w:t xml:space="preserve">        List&lt;PathMetrics&gt; metrics = new ArrayList&lt;PathMetrics&gt;();</w:t>
      </w:r>
    </w:p>
    <w:p w14:paraId="412BC738" w14:textId="77777777" w:rsidR="00010F2F" w:rsidRDefault="00B80A89">
      <w:pPr>
        <w:pStyle w:val="CodeBlock"/>
      </w:pPr>
      <w:r>
        <w:t xml:space="preserve">        for (GraphQueryCase queryCase : queryCases) {</w:t>
      </w:r>
    </w:p>
    <w:p w14:paraId="47867D0B" w14:textId="77777777" w:rsidR="00010F2F" w:rsidRDefault="00B80A89">
      <w:pPr>
        <w:pStyle w:val="CodeBlock"/>
      </w:pPr>
      <w:r>
        <w:t xml:space="preserve">            ShortestPathResult result = shortestPathResults.get(queryCase.getCaseName());</w:t>
      </w:r>
    </w:p>
    <w:p w14:paraId="0D77F6B3" w14:textId="77777777" w:rsidR="00010F2F" w:rsidRDefault="00B80A89">
      <w:pPr>
        <w:pStyle w:val="CodeBlock"/>
      </w:pPr>
      <w:r>
        <w:t xml:space="preserve">            int nodeCount = result == null ? 0 : result.getPathNodes().size();</w:t>
      </w:r>
    </w:p>
    <w:p w14:paraId="4E3FF37D" w14:textId="77777777" w:rsidR="00010F2F" w:rsidRDefault="00B80A89">
      <w:pPr>
        <w:pStyle w:val="CodeBlock"/>
      </w:pPr>
      <w:r>
        <w:t xml:space="preserve">            // A reachable path with n nodes has n - 1 edges</w:t>
      </w:r>
    </w:p>
    <w:p w14:paraId="066CE0AC" w14:textId="77777777" w:rsidR="00010F2F" w:rsidRDefault="00B80A89">
      <w:pPr>
        <w:pStyle w:val="CodeBlock"/>
      </w:pPr>
      <w:r>
        <w:t xml:space="preserve">            int edgeCount = result != null &amp;&amp; result.isReachable() &amp;&amp; nodeCount &gt; 0 ? nodeCount - 1 : 0;</w:t>
      </w:r>
    </w:p>
    <w:p w14:paraId="19F3ED4B" w14:textId="77777777" w:rsidR="00010F2F" w:rsidRDefault="00B80A89">
      <w:pPr>
        <w:pStyle w:val="CodeBlock"/>
      </w:pPr>
      <w:r>
        <w:t xml:space="preserve">            double totalCost = result == null ? Double.POSITIVE_INFINITY : result.getTotalCost();</w:t>
      </w:r>
    </w:p>
    <w:p w14:paraId="3DE322AC" w14:textId="77777777" w:rsidR="00010F2F" w:rsidRDefault="00010F2F">
      <w:pPr>
        <w:pStyle w:val="CodeBlock"/>
      </w:pPr>
    </w:p>
    <w:p w14:paraId="4DB604D0" w14:textId="77777777" w:rsidR="00010F2F" w:rsidRDefault="00B80A89">
      <w:pPr>
        <w:pStyle w:val="CodeBlock"/>
      </w:pPr>
      <w:r>
        <w:t xml:space="preserve">            metrics.add(new PathMetrics(</w:t>
      </w:r>
    </w:p>
    <w:p w14:paraId="5AE381B8" w14:textId="77777777" w:rsidR="00010F2F" w:rsidRDefault="00B80A89">
      <w:pPr>
        <w:pStyle w:val="CodeBlock"/>
      </w:pPr>
      <w:r>
        <w:t xml:space="preserve">                    queryCase.getCaseName(),</w:t>
      </w:r>
    </w:p>
    <w:p w14:paraId="64F447BC" w14:textId="77777777" w:rsidR="00010F2F" w:rsidRDefault="00B80A89">
      <w:pPr>
        <w:pStyle w:val="CodeBlock"/>
      </w:pPr>
      <w:r>
        <w:t xml:space="preserve">                    totalCost,</w:t>
      </w:r>
    </w:p>
    <w:p w14:paraId="0A70D39D" w14:textId="77777777" w:rsidR="00010F2F" w:rsidRDefault="00B80A89">
      <w:pPr>
        <w:pStyle w:val="CodeBlock"/>
      </w:pPr>
      <w:r>
        <w:t xml:space="preserve">                    nodeCount,</w:t>
      </w:r>
    </w:p>
    <w:p w14:paraId="2572D91F" w14:textId="77777777" w:rsidR="00010F2F" w:rsidRDefault="00B80A89">
      <w:pPr>
        <w:pStyle w:val="CodeBlock"/>
      </w:pPr>
      <w:r>
        <w:t xml:space="preserve">                    edgeCount,</w:t>
      </w:r>
    </w:p>
    <w:p w14:paraId="42003EBF" w14:textId="77777777" w:rsidR="00010F2F" w:rsidRDefault="00B80A89">
      <w:pPr>
        <w:pStyle w:val="CodeBlock"/>
      </w:pPr>
      <w:r>
        <w:t xml:space="preserve">                    queryCase.getWaypointLocations().size()));</w:t>
      </w:r>
    </w:p>
    <w:p w14:paraId="1E73FFFA" w14:textId="77777777" w:rsidR="00010F2F" w:rsidRDefault="00B80A89">
      <w:pPr>
        <w:pStyle w:val="CodeBlock"/>
      </w:pPr>
      <w:r>
        <w:t xml:space="preserve">        }</w:t>
      </w:r>
    </w:p>
    <w:p w14:paraId="632FE472" w14:textId="77777777" w:rsidR="00010F2F" w:rsidRDefault="00B80A89">
      <w:pPr>
        <w:pStyle w:val="CodeBlock"/>
      </w:pPr>
      <w:r>
        <w:t xml:space="preserve">        return metrics;</w:t>
      </w:r>
    </w:p>
    <w:p w14:paraId="3F5BE652" w14:textId="77777777" w:rsidR="00010F2F" w:rsidRDefault="00B80A89">
      <w:pPr>
        <w:pStyle w:val="CodeBlock"/>
      </w:pPr>
      <w:r>
        <w:t xml:space="preserve">    }</w:t>
      </w:r>
    </w:p>
    <w:p w14:paraId="439FA9C3" w14:textId="77777777" w:rsidR="00010F2F" w:rsidRDefault="00B80A89">
      <w:pPr>
        <w:pStyle w:val="CodeBlock"/>
      </w:pPr>
      <w:r>
        <w:t>}</w:t>
      </w:r>
    </w:p>
    <w:p w14:paraId="5F406CBD" w14:textId="77777777" w:rsidR="00010F2F" w:rsidRPr="00230CBD" w:rsidRDefault="00B80A89" w:rsidP="00230CBD">
      <w:pPr>
        <w:pStyle w:val="31"/>
        <w:rPr>
          <w:sz w:val="26"/>
          <w:szCs w:val="26"/>
        </w:rPr>
      </w:pPr>
      <w:r w:rsidRPr="00230CBD">
        <w:rPr>
          <w:sz w:val="26"/>
          <w:szCs w:val="26"/>
        </w:rPr>
        <w:t>5.28 src/planner/ValidationService.java</w:t>
      </w:r>
    </w:p>
    <w:p w14:paraId="459872C4" w14:textId="77777777" w:rsidR="00010F2F" w:rsidRDefault="00B80A89">
      <w:pPr>
        <w:pStyle w:val="CodeBlock"/>
      </w:pPr>
      <w:r>
        <w:t>package planner;</w:t>
      </w:r>
    </w:p>
    <w:p w14:paraId="04779675" w14:textId="77777777" w:rsidR="00010F2F" w:rsidRDefault="00010F2F">
      <w:pPr>
        <w:pStyle w:val="CodeBlock"/>
      </w:pPr>
    </w:p>
    <w:p w14:paraId="7AD3C464" w14:textId="77777777" w:rsidR="00010F2F" w:rsidRDefault="00B80A89">
      <w:pPr>
        <w:pStyle w:val="CodeBlock"/>
      </w:pPr>
      <w:r>
        <w:t>import graph.WeightedGraph;</w:t>
      </w:r>
    </w:p>
    <w:p w14:paraId="292231E2" w14:textId="77777777" w:rsidR="00010F2F" w:rsidRDefault="00B80A89">
      <w:pPr>
        <w:pStyle w:val="CodeBlock"/>
      </w:pPr>
      <w:r>
        <w:t>import model.Edge;</w:t>
      </w:r>
    </w:p>
    <w:p w14:paraId="1FE060D4" w14:textId="77777777" w:rsidR="00010F2F" w:rsidRDefault="00B80A89">
      <w:pPr>
        <w:pStyle w:val="CodeBlock"/>
      </w:pPr>
      <w:r>
        <w:t>import model.GraphQueryCase;</w:t>
      </w:r>
    </w:p>
    <w:p w14:paraId="7DEF618E" w14:textId="77777777" w:rsidR="00010F2F" w:rsidRDefault="00B80A89">
      <w:pPr>
        <w:pStyle w:val="CodeBlock"/>
      </w:pPr>
      <w:r>
        <w:t>import model.LocationCandidate;</w:t>
      </w:r>
    </w:p>
    <w:p w14:paraId="637E7BCC" w14:textId="77777777" w:rsidR="00010F2F" w:rsidRDefault="00B80A89">
      <w:pPr>
        <w:pStyle w:val="CodeBlock"/>
      </w:pPr>
      <w:r>
        <w:t>import model.ShortestPathResult;</w:t>
      </w:r>
    </w:p>
    <w:p w14:paraId="06601AA7" w14:textId="77777777" w:rsidR="00010F2F" w:rsidRDefault="00B80A89">
      <w:pPr>
        <w:pStyle w:val="CodeBlock"/>
      </w:pPr>
      <w:r>
        <w:t>import model.SortingResult;</w:t>
      </w:r>
    </w:p>
    <w:p w14:paraId="2FEB2E78" w14:textId="77777777" w:rsidR="00010F2F" w:rsidRDefault="00B80A89">
      <w:pPr>
        <w:pStyle w:val="CodeBlock"/>
      </w:pPr>
      <w:r>
        <w:t>import model.ValidationCheck;</w:t>
      </w:r>
    </w:p>
    <w:p w14:paraId="6C62751A" w14:textId="77777777" w:rsidR="00010F2F" w:rsidRDefault="00010F2F">
      <w:pPr>
        <w:pStyle w:val="CodeBlock"/>
      </w:pPr>
    </w:p>
    <w:p w14:paraId="1833598A" w14:textId="77777777" w:rsidR="00010F2F" w:rsidRDefault="00B80A89">
      <w:pPr>
        <w:pStyle w:val="CodeBlock"/>
      </w:pPr>
      <w:r>
        <w:t>import java.util.ArrayList;</w:t>
      </w:r>
    </w:p>
    <w:p w14:paraId="04FEB69D" w14:textId="77777777" w:rsidR="00010F2F" w:rsidRDefault="00B80A89">
      <w:pPr>
        <w:pStyle w:val="CodeBlock"/>
      </w:pPr>
      <w:r>
        <w:t>import java.util.HashSet;</w:t>
      </w:r>
    </w:p>
    <w:p w14:paraId="3AB05058" w14:textId="77777777" w:rsidR="00010F2F" w:rsidRDefault="00B80A89">
      <w:pPr>
        <w:pStyle w:val="CodeBlock"/>
      </w:pPr>
      <w:r>
        <w:t>import java.util.List;</w:t>
      </w:r>
    </w:p>
    <w:p w14:paraId="1907195C" w14:textId="77777777" w:rsidR="00010F2F" w:rsidRDefault="00B80A89">
      <w:pPr>
        <w:pStyle w:val="CodeBlock"/>
      </w:pPr>
      <w:r>
        <w:t>import java.util.Locale;</w:t>
      </w:r>
    </w:p>
    <w:p w14:paraId="4064ACA6" w14:textId="77777777" w:rsidR="00010F2F" w:rsidRDefault="00B80A89">
      <w:pPr>
        <w:pStyle w:val="CodeBlock"/>
      </w:pPr>
      <w:r>
        <w:t>import java.util.Map;</w:t>
      </w:r>
    </w:p>
    <w:p w14:paraId="7140280E" w14:textId="77777777" w:rsidR="00010F2F" w:rsidRDefault="00B80A89">
      <w:pPr>
        <w:pStyle w:val="CodeBlock"/>
      </w:pPr>
      <w:r>
        <w:t>import java.util.Set;</w:t>
      </w:r>
    </w:p>
    <w:p w14:paraId="454D936D" w14:textId="77777777" w:rsidR="00010F2F" w:rsidRDefault="00010F2F">
      <w:pPr>
        <w:pStyle w:val="CodeBlock"/>
      </w:pPr>
    </w:p>
    <w:p w14:paraId="4C1D9D7B" w14:textId="77777777" w:rsidR="00010F2F" w:rsidRDefault="00B80A89">
      <w:pPr>
        <w:pStyle w:val="CodeBlock"/>
      </w:pPr>
      <w:r>
        <w:t>public class ValidationService {</w:t>
      </w:r>
    </w:p>
    <w:p w14:paraId="272F4C34" w14:textId="77777777" w:rsidR="00010F2F" w:rsidRDefault="00B80A89">
      <w:pPr>
        <w:pStyle w:val="CodeBlock"/>
      </w:pPr>
      <w:r>
        <w:t xml:space="preserve">    private static final double COST_TOLERANCE = 0.000001;</w:t>
      </w:r>
    </w:p>
    <w:p w14:paraId="5C8B3C88" w14:textId="77777777" w:rsidR="00010F2F" w:rsidRDefault="00010F2F">
      <w:pPr>
        <w:pStyle w:val="CodeBlock"/>
      </w:pPr>
    </w:p>
    <w:p w14:paraId="649E1ED9" w14:textId="77777777" w:rsidR="00010F2F" w:rsidRDefault="00B80A89">
      <w:pPr>
        <w:pStyle w:val="CodeBlock"/>
      </w:pPr>
      <w:r>
        <w:t xml:space="preserve">    public List&lt;ValidationCheck&gt; validate(</w:t>
      </w:r>
    </w:p>
    <w:p w14:paraId="211244D3" w14:textId="77777777" w:rsidR="00010F2F" w:rsidRDefault="00B80A89">
      <w:pPr>
        <w:pStyle w:val="CodeBlock"/>
      </w:pPr>
      <w:r>
        <w:t xml:space="preserve">            Map&lt;String, List&lt;LocationCandidate&gt;&gt; datasets,</w:t>
      </w:r>
    </w:p>
    <w:p w14:paraId="54E70BE6" w14:textId="77777777" w:rsidR="00010F2F" w:rsidRDefault="00B80A89">
      <w:pPr>
        <w:pStyle w:val="CodeBlock"/>
      </w:pPr>
      <w:r>
        <w:t xml:space="preserve">            Map&lt;String, List&lt;SortingResult&gt;&gt; sortingResultsByDataset,</w:t>
      </w:r>
    </w:p>
    <w:p w14:paraId="3EC047B4" w14:textId="77777777" w:rsidR="00010F2F" w:rsidRDefault="00B80A89">
      <w:pPr>
        <w:pStyle w:val="CodeBlock"/>
      </w:pPr>
      <w:r>
        <w:t xml:space="preserve">            Map&lt;String, Boolean&gt; sameOrderByDataset,</w:t>
      </w:r>
    </w:p>
    <w:p w14:paraId="718B935D" w14:textId="77777777" w:rsidR="00010F2F" w:rsidRDefault="00B80A89">
      <w:pPr>
        <w:pStyle w:val="CodeBlock"/>
      </w:pPr>
      <w:r>
        <w:t xml:space="preserve">            Map&lt;String, List&lt;LocationCandidate&gt;&gt; selectedTargetsByDataset,</w:t>
      </w:r>
    </w:p>
    <w:p w14:paraId="12A141DC" w14:textId="77777777" w:rsidR="00010F2F" w:rsidRDefault="00B80A89">
      <w:pPr>
        <w:pStyle w:val="CodeBlock"/>
      </w:pPr>
      <w:r>
        <w:t xml:space="preserve">            WeightedGraph graph,</w:t>
      </w:r>
    </w:p>
    <w:p w14:paraId="4F685E20" w14:textId="77777777" w:rsidR="00010F2F" w:rsidRDefault="00B80A89">
      <w:pPr>
        <w:pStyle w:val="CodeBlock"/>
      </w:pPr>
      <w:r>
        <w:t xml:space="preserve">            List&lt;GraphQueryCase&gt; queryCases,</w:t>
      </w:r>
    </w:p>
    <w:p w14:paraId="71EFDD38" w14:textId="77777777" w:rsidR="00010F2F" w:rsidRDefault="00B80A89">
      <w:pPr>
        <w:pStyle w:val="CodeBlock"/>
      </w:pPr>
      <w:r>
        <w:t xml:space="preserve">            Map&lt;String, ShortestPathResult&gt; shortestPathResults,</w:t>
      </w:r>
    </w:p>
    <w:p w14:paraId="1A06A741" w14:textId="77777777" w:rsidR="00010F2F" w:rsidRDefault="00B80A89">
      <w:pPr>
        <w:pStyle w:val="CodeBlock"/>
      </w:pPr>
      <w:r>
        <w:lastRenderedPageBreak/>
        <w:t xml:space="preserve">            int expectedCandidateCount,</w:t>
      </w:r>
    </w:p>
    <w:p w14:paraId="0C4B3079" w14:textId="77777777" w:rsidR="00010F2F" w:rsidRDefault="00B80A89">
      <w:pPr>
        <w:pStyle w:val="CodeBlock"/>
      </w:pPr>
      <w:r>
        <w:t xml:space="preserve">            int expectedGraphNodeCount,</w:t>
      </w:r>
    </w:p>
    <w:p w14:paraId="3B8F4CDA" w14:textId="77777777" w:rsidR="00010F2F" w:rsidRDefault="00B80A89">
      <w:pPr>
        <w:pStyle w:val="CodeBlock"/>
      </w:pPr>
      <w:r>
        <w:t xml:space="preserve">            int expectedGraphEdgeCount) {</w:t>
      </w:r>
    </w:p>
    <w:p w14:paraId="03841832" w14:textId="77777777" w:rsidR="00010F2F" w:rsidRDefault="00B80A89">
      <w:pPr>
        <w:pStyle w:val="CodeBlock"/>
      </w:pPr>
      <w:r>
        <w:t xml:space="preserve">        List&lt;ValidationCheck&gt; checks = new ArrayList&lt;ValidationCheck&gt;();</w:t>
      </w:r>
    </w:p>
    <w:p w14:paraId="7DA0F733" w14:textId="77777777" w:rsidR="00010F2F" w:rsidRDefault="00B80A89">
      <w:pPr>
        <w:pStyle w:val="CodeBlock"/>
      </w:pPr>
      <w:r>
        <w:t xml:space="preserve">        validateDatasets(checks, datasets, expectedCandidateCount);</w:t>
      </w:r>
    </w:p>
    <w:p w14:paraId="233852D8" w14:textId="77777777" w:rsidR="00010F2F" w:rsidRDefault="00B80A89">
      <w:pPr>
        <w:pStyle w:val="CodeBlock"/>
      </w:pPr>
      <w:r>
        <w:t xml:space="preserve">        validateSortingResults(checks, sortingResultsByDataset, sameOrderByDataset);</w:t>
      </w:r>
    </w:p>
    <w:p w14:paraId="42CEF0ED" w14:textId="77777777" w:rsidR="00010F2F" w:rsidRDefault="00B80A89">
      <w:pPr>
        <w:pStyle w:val="CodeBlock"/>
      </w:pPr>
      <w:r>
        <w:t xml:space="preserve">        validateSelectedTargets(checks, selectedTargetsByDataset, graph);</w:t>
      </w:r>
    </w:p>
    <w:p w14:paraId="17FD8061" w14:textId="77777777" w:rsidR="00010F2F" w:rsidRDefault="00B80A89">
      <w:pPr>
        <w:pStyle w:val="CodeBlock"/>
      </w:pPr>
      <w:r>
        <w:t xml:space="preserve">        validateGraph(checks, graph, expectedGraphNodeCount, expectedGraphEdgeCount);</w:t>
      </w:r>
    </w:p>
    <w:p w14:paraId="7332B944" w14:textId="77777777" w:rsidR="00010F2F" w:rsidRDefault="00B80A89">
      <w:pPr>
        <w:pStyle w:val="CodeBlock"/>
      </w:pPr>
      <w:r>
        <w:t xml:space="preserve">        validateShortestPathResults(checks, graph, queryCases, shortestPathResults);</w:t>
      </w:r>
    </w:p>
    <w:p w14:paraId="7BFA5019" w14:textId="77777777" w:rsidR="00010F2F" w:rsidRDefault="00B80A89">
      <w:pPr>
        <w:pStyle w:val="CodeBlock"/>
      </w:pPr>
      <w:r>
        <w:t xml:space="preserve">        return checks;</w:t>
      </w:r>
    </w:p>
    <w:p w14:paraId="4CDFCC96" w14:textId="77777777" w:rsidR="00010F2F" w:rsidRDefault="00B80A89">
      <w:pPr>
        <w:pStyle w:val="CodeBlock"/>
      </w:pPr>
      <w:r>
        <w:t xml:space="preserve">    }</w:t>
      </w:r>
    </w:p>
    <w:p w14:paraId="40B879EC" w14:textId="77777777" w:rsidR="00010F2F" w:rsidRDefault="00010F2F">
      <w:pPr>
        <w:pStyle w:val="CodeBlock"/>
      </w:pPr>
    </w:p>
    <w:p w14:paraId="002A2E00" w14:textId="77777777" w:rsidR="00010F2F" w:rsidRDefault="00B80A89">
      <w:pPr>
        <w:pStyle w:val="CodeBlock"/>
      </w:pPr>
      <w:r>
        <w:t xml:space="preserve">    private void validateDatasets(</w:t>
      </w:r>
    </w:p>
    <w:p w14:paraId="6D33729D" w14:textId="77777777" w:rsidR="00010F2F" w:rsidRDefault="00B80A89">
      <w:pPr>
        <w:pStyle w:val="CodeBlock"/>
      </w:pPr>
      <w:r>
        <w:t xml:space="preserve">            List&lt;ValidationCheck&gt; checks,</w:t>
      </w:r>
    </w:p>
    <w:p w14:paraId="69C0EF37" w14:textId="77777777" w:rsidR="00010F2F" w:rsidRDefault="00B80A89">
      <w:pPr>
        <w:pStyle w:val="CodeBlock"/>
      </w:pPr>
      <w:r>
        <w:t xml:space="preserve">            Map&lt;String, List&lt;LocationCandidate&gt;&gt; datasets,</w:t>
      </w:r>
    </w:p>
    <w:p w14:paraId="29A5F4B6" w14:textId="77777777" w:rsidR="00010F2F" w:rsidRDefault="00B80A89">
      <w:pPr>
        <w:pStyle w:val="CodeBlock"/>
      </w:pPr>
      <w:r>
        <w:t xml:space="preserve">            int expectedCandidateCount) {</w:t>
      </w:r>
    </w:p>
    <w:p w14:paraId="5EA9BAE3" w14:textId="77777777" w:rsidR="00010F2F" w:rsidRDefault="00B80A89">
      <w:pPr>
        <w:pStyle w:val="CodeBlock"/>
      </w:pPr>
      <w:r>
        <w:t xml:space="preserve">        for (Map.Entry&lt;String, List&lt;LocationCandidate&gt;&gt; entry : datasets.entrySet()) {</w:t>
      </w:r>
    </w:p>
    <w:p w14:paraId="30738F53" w14:textId="77777777" w:rsidR="00010F2F" w:rsidRDefault="00B80A89">
      <w:pPr>
        <w:pStyle w:val="CodeBlock"/>
      </w:pPr>
      <w:r>
        <w:t xml:space="preserve">            List&lt;LocationCandidate&gt; candidates = entry.getValue();</w:t>
      </w:r>
    </w:p>
    <w:p w14:paraId="5C4E3C77" w14:textId="77777777" w:rsidR="00010F2F" w:rsidRDefault="00B80A89">
      <w:pPr>
        <w:pStyle w:val="CodeBlock"/>
      </w:pPr>
      <w:r>
        <w:t xml:space="preserve">            checks.add(new ValidationCheck(</w:t>
      </w:r>
    </w:p>
    <w:p w14:paraId="40728EDA" w14:textId="77777777" w:rsidR="00010F2F" w:rsidRDefault="00B80A89">
      <w:pPr>
        <w:pStyle w:val="CodeBlock"/>
      </w:pPr>
      <w:r>
        <w:t xml:space="preserve">                    entry.getKey() + " row count",</w:t>
      </w:r>
    </w:p>
    <w:p w14:paraId="05DF1113" w14:textId="77777777" w:rsidR="00010F2F" w:rsidRDefault="00B80A89">
      <w:pPr>
        <w:pStyle w:val="CodeBlock"/>
      </w:pPr>
      <w:r>
        <w:t xml:space="preserve">                    candidates.size() == expectedCandidateCount,</w:t>
      </w:r>
    </w:p>
    <w:p w14:paraId="599EAB24" w14:textId="77777777" w:rsidR="00010F2F" w:rsidRDefault="00B80A89">
      <w:pPr>
        <w:pStyle w:val="CodeBlock"/>
      </w:pPr>
      <w:r>
        <w:t xml:space="preserve">                    "actual=" + candidates.size() + ", expected=" + expectedCandidateCount));</w:t>
      </w:r>
    </w:p>
    <w:p w14:paraId="3718687C" w14:textId="77777777" w:rsidR="00010F2F" w:rsidRDefault="00010F2F">
      <w:pPr>
        <w:pStyle w:val="CodeBlock"/>
      </w:pPr>
    </w:p>
    <w:p w14:paraId="3E6D1FCF" w14:textId="77777777" w:rsidR="00010F2F" w:rsidRDefault="00B80A89">
      <w:pPr>
        <w:pStyle w:val="CodeBlock"/>
      </w:pPr>
      <w:r>
        <w:t xml:space="preserve">            Set&lt;String&gt; locationIds = new HashSet&lt;String&gt;();</w:t>
      </w:r>
    </w:p>
    <w:p w14:paraId="7B6A1BF7" w14:textId="77777777" w:rsidR="00010F2F" w:rsidRDefault="00B80A89">
      <w:pPr>
        <w:pStyle w:val="CodeBlock"/>
      </w:pPr>
      <w:r>
        <w:t xml:space="preserve">            boolean allUnique = true;</w:t>
      </w:r>
    </w:p>
    <w:p w14:paraId="30BFD5C8" w14:textId="77777777" w:rsidR="00010F2F" w:rsidRDefault="00B80A89">
      <w:pPr>
        <w:pStyle w:val="CodeBlock"/>
      </w:pPr>
      <w:r>
        <w:t xml:space="preserve">            for (LocationCandidate candidate : candidates) {</w:t>
      </w:r>
    </w:p>
    <w:p w14:paraId="4A7927A8" w14:textId="77777777" w:rsidR="00010F2F" w:rsidRDefault="00B80A89">
      <w:pPr>
        <w:pStyle w:val="CodeBlock"/>
      </w:pPr>
      <w:r>
        <w:t xml:space="preserve">                if (!locationIds.add(candidate.getLocationId())) {</w:t>
      </w:r>
    </w:p>
    <w:p w14:paraId="24F3353E" w14:textId="77777777" w:rsidR="00010F2F" w:rsidRDefault="00B80A89">
      <w:pPr>
        <w:pStyle w:val="CodeBlock"/>
      </w:pPr>
      <w:r>
        <w:t xml:space="preserve">                    allUnique = false;</w:t>
      </w:r>
    </w:p>
    <w:p w14:paraId="214E63DE" w14:textId="77777777" w:rsidR="00010F2F" w:rsidRDefault="00B80A89">
      <w:pPr>
        <w:pStyle w:val="CodeBlock"/>
      </w:pPr>
      <w:r>
        <w:t xml:space="preserve">                    break;</w:t>
      </w:r>
    </w:p>
    <w:p w14:paraId="5759F50B" w14:textId="77777777" w:rsidR="00010F2F" w:rsidRDefault="00B80A89">
      <w:pPr>
        <w:pStyle w:val="CodeBlock"/>
      </w:pPr>
      <w:r>
        <w:t xml:space="preserve">                }</w:t>
      </w:r>
    </w:p>
    <w:p w14:paraId="311A8615" w14:textId="77777777" w:rsidR="00010F2F" w:rsidRDefault="00B80A89">
      <w:pPr>
        <w:pStyle w:val="CodeBlock"/>
      </w:pPr>
      <w:r>
        <w:t xml:space="preserve">            }</w:t>
      </w:r>
    </w:p>
    <w:p w14:paraId="61969A5C" w14:textId="77777777" w:rsidR="00010F2F" w:rsidRDefault="00B80A89">
      <w:pPr>
        <w:pStyle w:val="CodeBlock"/>
      </w:pPr>
      <w:r>
        <w:t xml:space="preserve">            checks.add(new ValidationCheck(</w:t>
      </w:r>
    </w:p>
    <w:p w14:paraId="69ACA73E" w14:textId="77777777" w:rsidR="00010F2F" w:rsidRDefault="00B80A89">
      <w:pPr>
        <w:pStyle w:val="CodeBlock"/>
      </w:pPr>
      <w:r>
        <w:t xml:space="preserve">                    entry.getKey() + " unique location_id",</w:t>
      </w:r>
    </w:p>
    <w:p w14:paraId="1F98DDFA" w14:textId="77777777" w:rsidR="00010F2F" w:rsidRDefault="00B80A89">
      <w:pPr>
        <w:pStyle w:val="CodeBlock"/>
      </w:pPr>
      <w:r>
        <w:t xml:space="preserve">                    allUnique,</w:t>
      </w:r>
    </w:p>
    <w:p w14:paraId="46887B3D" w14:textId="77777777" w:rsidR="00010F2F" w:rsidRDefault="00B80A89">
      <w:pPr>
        <w:pStyle w:val="CodeBlock"/>
      </w:pPr>
      <w:r>
        <w:t xml:space="preserve">                    "unique=" + locationIds.size() + ", rows=" + candidates.size()));</w:t>
      </w:r>
    </w:p>
    <w:p w14:paraId="7CECAE92" w14:textId="77777777" w:rsidR="00010F2F" w:rsidRDefault="00B80A89">
      <w:pPr>
        <w:pStyle w:val="CodeBlock"/>
      </w:pPr>
      <w:r>
        <w:t xml:space="preserve">        }</w:t>
      </w:r>
    </w:p>
    <w:p w14:paraId="1EF207F5" w14:textId="77777777" w:rsidR="00010F2F" w:rsidRDefault="00B80A89">
      <w:pPr>
        <w:pStyle w:val="CodeBlock"/>
      </w:pPr>
      <w:r>
        <w:t xml:space="preserve">    }</w:t>
      </w:r>
    </w:p>
    <w:p w14:paraId="462811A7" w14:textId="77777777" w:rsidR="00010F2F" w:rsidRDefault="00010F2F">
      <w:pPr>
        <w:pStyle w:val="CodeBlock"/>
      </w:pPr>
    </w:p>
    <w:p w14:paraId="0A3A10BC" w14:textId="77777777" w:rsidR="00010F2F" w:rsidRDefault="00B80A89">
      <w:pPr>
        <w:pStyle w:val="CodeBlock"/>
      </w:pPr>
      <w:r>
        <w:t xml:space="preserve">    private void validateSortingResults(</w:t>
      </w:r>
    </w:p>
    <w:p w14:paraId="70A0A056" w14:textId="77777777" w:rsidR="00010F2F" w:rsidRDefault="00B80A89">
      <w:pPr>
        <w:pStyle w:val="CodeBlock"/>
      </w:pPr>
      <w:r>
        <w:t xml:space="preserve">            List&lt;ValidationCheck&gt; checks,</w:t>
      </w:r>
    </w:p>
    <w:p w14:paraId="5D33EB3E" w14:textId="77777777" w:rsidR="00010F2F" w:rsidRDefault="00B80A89">
      <w:pPr>
        <w:pStyle w:val="CodeBlock"/>
      </w:pPr>
      <w:r>
        <w:t xml:space="preserve">            Map&lt;String, List&lt;SortingResult&gt;&gt; sortingResultsByDataset,</w:t>
      </w:r>
    </w:p>
    <w:p w14:paraId="2BD487DC" w14:textId="77777777" w:rsidR="00010F2F" w:rsidRDefault="00B80A89">
      <w:pPr>
        <w:pStyle w:val="CodeBlock"/>
      </w:pPr>
      <w:r>
        <w:t xml:space="preserve">            Map&lt;String, Boolean&gt; sameOrderByDataset) {</w:t>
      </w:r>
    </w:p>
    <w:p w14:paraId="136CD0B3" w14:textId="77777777" w:rsidR="00010F2F" w:rsidRDefault="00B80A89">
      <w:pPr>
        <w:pStyle w:val="CodeBlock"/>
      </w:pPr>
      <w:r>
        <w:t xml:space="preserve">        for (Map.Entry&lt;String, List&lt;SortingResult&gt;&gt; entry : sortingResultsByDataset.entrySet()) {</w:t>
      </w:r>
    </w:p>
    <w:p w14:paraId="508F2B55" w14:textId="77777777" w:rsidR="00010F2F" w:rsidRDefault="00B80A89">
      <w:pPr>
        <w:pStyle w:val="CodeBlock"/>
      </w:pPr>
      <w:r>
        <w:t xml:space="preserve">            boolean allAlgorithmsPresent = entry.getValue().size() == 3;</w:t>
      </w:r>
    </w:p>
    <w:p w14:paraId="1F7E4096" w14:textId="77777777" w:rsidR="00010F2F" w:rsidRDefault="00B80A89">
      <w:pPr>
        <w:pStyle w:val="CodeBlock"/>
      </w:pPr>
      <w:r>
        <w:t xml:space="preserve">            checks.add(new ValidationCheck(</w:t>
      </w:r>
    </w:p>
    <w:p w14:paraId="498072C3" w14:textId="77777777" w:rsidR="00010F2F" w:rsidRDefault="00B80A89">
      <w:pPr>
        <w:pStyle w:val="CodeBlock"/>
      </w:pPr>
      <w:r>
        <w:t xml:space="preserve">                    entry.getKey() + " sorting algorithms executed",</w:t>
      </w:r>
    </w:p>
    <w:p w14:paraId="5FBF8C7D" w14:textId="77777777" w:rsidR="00010F2F" w:rsidRDefault="00B80A89">
      <w:pPr>
        <w:pStyle w:val="CodeBlock"/>
      </w:pPr>
      <w:r>
        <w:t xml:space="preserve">                    allAlgorithmsPresent,</w:t>
      </w:r>
    </w:p>
    <w:p w14:paraId="527D7598" w14:textId="77777777" w:rsidR="00010F2F" w:rsidRDefault="00B80A89">
      <w:pPr>
        <w:pStyle w:val="CodeBlock"/>
      </w:pPr>
      <w:r>
        <w:t xml:space="preserve">                    "executed=" + entry.getValue().size() + ", expected=3"));</w:t>
      </w:r>
    </w:p>
    <w:p w14:paraId="32152E6C" w14:textId="77777777" w:rsidR="00010F2F" w:rsidRDefault="00010F2F">
      <w:pPr>
        <w:pStyle w:val="CodeBlock"/>
      </w:pPr>
    </w:p>
    <w:p w14:paraId="71A2B5C8" w14:textId="77777777" w:rsidR="00010F2F" w:rsidRDefault="00B80A89">
      <w:pPr>
        <w:pStyle w:val="CodeBlock"/>
      </w:pPr>
      <w:r>
        <w:t xml:space="preserve">            Boolean sameOrder = sameOrderByDataset.get(entry.getKey());</w:t>
      </w:r>
    </w:p>
    <w:p w14:paraId="0A249D9D" w14:textId="77777777" w:rsidR="00010F2F" w:rsidRDefault="00B80A89">
      <w:pPr>
        <w:pStyle w:val="CodeBlock"/>
      </w:pPr>
      <w:r>
        <w:t xml:space="preserve">            checks.add(new ValidationCheck(</w:t>
      </w:r>
    </w:p>
    <w:p w14:paraId="39BF4F5A" w14:textId="77777777" w:rsidR="00010F2F" w:rsidRDefault="00B80A89">
      <w:pPr>
        <w:pStyle w:val="CodeBlock"/>
      </w:pPr>
      <w:r>
        <w:t xml:space="preserve">                    entry.getKey() + " same sorted order",</w:t>
      </w:r>
    </w:p>
    <w:p w14:paraId="7B53F5D3" w14:textId="77777777" w:rsidR="00010F2F" w:rsidRDefault="00B80A89">
      <w:pPr>
        <w:pStyle w:val="CodeBlock"/>
      </w:pPr>
      <w:r>
        <w:t xml:space="preserve">                    Boolean.TRUE.equals(sameOrder),</w:t>
      </w:r>
    </w:p>
    <w:p w14:paraId="5F0AA074" w14:textId="77777777" w:rsidR="00010F2F" w:rsidRDefault="00B80A89">
      <w:pPr>
        <w:pStyle w:val="CodeBlock"/>
      </w:pPr>
      <w:r>
        <w:t xml:space="preserve">                    "Bubble, Quick, and Merge outputs are compared"));</w:t>
      </w:r>
    </w:p>
    <w:p w14:paraId="35BA6546" w14:textId="77777777" w:rsidR="00010F2F" w:rsidRDefault="00B80A89">
      <w:pPr>
        <w:pStyle w:val="CodeBlock"/>
      </w:pPr>
      <w:r>
        <w:t xml:space="preserve">        }</w:t>
      </w:r>
    </w:p>
    <w:p w14:paraId="4ACBEDD2" w14:textId="77777777" w:rsidR="00010F2F" w:rsidRDefault="00B80A89">
      <w:pPr>
        <w:pStyle w:val="CodeBlock"/>
      </w:pPr>
      <w:r>
        <w:t xml:space="preserve">    }</w:t>
      </w:r>
    </w:p>
    <w:p w14:paraId="0C6F5E65" w14:textId="77777777" w:rsidR="00010F2F" w:rsidRDefault="00010F2F">
      <w:pPr>
        <w:pStyle w:val="CodeBlock"/>
      </w:pPr>
    </w:p>
    <w:p w14:paraId="2784F8A6" w14:textId="77777777" w:rsidR="00010F2F" w:rsidRDefault="00B80A89">
      <w:pPr>
        <w:pStyle w:val="CodeBlock"/>
      </w:pPr>
      <w:r>
        <w:t xml:space="preserve">    private void validateSelectedTargets(</w:t>
      </w:r>
    </w:p>
    <w:p w14:paraId="3343B55F" w14:textId="77777777" w:rsidR="00010F2F" w:rsidRDefault="00B80A89">
      <w:pPr>
        <w:pStyle w:val="CodeBlock"/>
      </w:pPr>
      <w:r>
        <w:t xml:space="preserve">            List&lt;ValidationCheck&gt; checks,</w:t>
      </w:r>
    </w:p>
    <w:p w14:paraId="4791D8C6" w14:textId="77777777" w:rsidR="00010F2F" w:rsidRDefault="00B80A89">
      <w:pPr>
        <w:pStyle w:val="CodeBlock"/>
      </w:pPr>
      <w:r>
        <w:t xml:space="preserve">            Map&lt;String, List&lt;LocationCandidate&gt;&gt; selectedTargetsByDataset,</w:t>
      </w:r>
    </w:p>
    <w:p w14:paraId="413606E9" w14:textId="77777777" w:rsidR="00010F2F" w:rsidRDefault="00B80A89">
      <w:pPr>
        <w:pStyle w:val="CodeBlock"/>
      </w:pPr>
      <w:r>
        <w:t xml:space="preserve">            WeightedGraph graph) {</w:t>
      </w:r>
    </w:p>
    <w:p w14:paraId="50B3F076" w14:textId="77777777" w:rsidR="00010F2F" w:rsidRDefault="00B80A89">
      <w:pPr>
        <w:pStyle w:val="CodeBlock"/>
      </w:pPr>
      <w:r>
        <w:t xml:space="preserve">        for (Map.Entry&lt;String, List&lt;LocationCandidate&gt;&gt; entry : selectedTargetsByDataset.entrySet()) {</w:t>
      </w:r>
    </w:p>
    <w:p w14:paraId="221CB436" w14:textId="77777777" w:rsidR="00010F2F" w:rsidRDefault="00B80A89">
      <w:pPr>
        <w:pStyle w:val="CodeBlock"/>
      </w:pPr>
      <w:r>
        <w:t xml:space="preserve">            List&lt;LocationCandidate&gt; selectedTargets = entry.getValue();</w:t>
      </w:r>
    </w:p>
    <w:p w14:paraId="423A512F" w14:textId="77777777" w:rsidR="00010F2F" w:rsidRDefault="00B80A89">
      <w:pPr>
        <w:pStyle w:val="CodeBlock"/>
      </w:pPr>
      <w:r>
        <w:t xml:space="preserve">            checks.add(new ValidationCheck(</w:t>
      </w:r>
    </w:p>
    <w:p w14:paraId="5249628C" w14:textId="77777777" w:rsidR="00010F2F" w:rsidRDefault="00B80A89">
      <w:pPr>
        <w:pStyle w:val="CodeBlock"/>
      </w:pPr>
      <w:r>
        <w:t xml:space="preserve">                    entry.getKey() + " selected target count",</w:t>
      </w:r>
    </w:p>
    <w:p w14:paraId="645672F8" w14:textId="77777777" w:rsidR="00010F2F" w:rsidRDefault="00B80A89">
      <w:pPr>
        <w:pStyle w:val="CodeBlock"/>
      </w:pPr>
      <w:r>
        <w:t xml:space="preserve">                    selectedTargets.size() == 10,</w:t>
      </w:r>
    </w:p>
    <w:p w14:paraId="63857353" w14:textId="77777777" w:rsidR="00010F2F" w:rsidRDefault="00B80A89">
      <w:pPr>
        <w:pStyle w:val="CodeBlock"/>
      </w:pPr>
      <w:r>
        <w:t xml:space="preserve">                    "selected=" + selectedTargets.size() + ", expected=10"));</w:t>
      </w:r>
    </w:p>
    <w:p w14:paraId="11A63230" w14:textId="77777777" w:rsidR="00010F2F" w:rsidRDefault="00010F2F">
      <w:pPr>
        <w:pStyle w:val="CodeBlock"/>
      </w:pPr>
    </w:p>
    <w:p w14:paraId="2FE018A8" w14:textId="77777777" w:rsidR="00010F2F" w:rsidRDefault="00B80A89">
      <w:pPr>
        <w:pStyle w:val="CodeBlock"/>
      </w:pPr>
      <w:r>
        <w:t xml:space="preserve">            boolean allInGraph = true;</w:t>
      </w:r>
    </w:p>
    <w:p w14:paraId="431EA7DE" w14:textId="77777777" w:rsidR="00010F2F" w:rsidRDefault="00B80A89">
      <w:pPr>
        <w:pStyle w:val="CodeBlock"/>
      </w:pPr>
      <w:r>
        <w:lastRenderedPageBreak/>
        <w:t xml:space="preserve">            for (LocationCandidate candidate : selectedTargets) {</w:t>
      </w:r>
    </w:p>
    <w:p w14:paraId="0A1ACA64" w14:textId="77777777" w:rsidR="00010F2F" w:rsidRDefault="00B80A89">
      <w:pPr>
        <w:pStyle w:val="CodeBlock"/>
      </w:pPr>
      <w:r>
        <w:t xml:space="preserve">                if (!graph.containsNode(candidate.getLocationId())) {</w:t>
      </w:r>
    </w:p>
    <w:p w14:paraId="40D31088" w14:textId="77777777" w:rsidR="00010F2F" w:rsidRDefault="00B80A89">
      <w:pPr>
        <w:pStyle w:val="CodeBlock"/>
      </w:pPr>
      <w:r>
        <w:t xml:space="preserve">                    allInGraph = false;</w:t>
      </w:r>
    </w:p>
    <w:p w14:paraId="7C2DFFB4" w14:textId="77777777" w:rsidR="00010F2F" w:rsidRDefault="00B80A89">
      <w:pPr>
        <w:pStyle w:val="CodeBlock"/>
      </w:pPr>
      <w:r>
        <w:t xml:space="preserve">                    break;</w:t>
      </w:r>
    </w:p>
    <w:p w14:paraId="0BB7957A" w14:textId="77777777" w:rsidR="00010F2F" w:rsidRDefault="00B80A89">
      <w:pPr>
        <w:pStyle w:val="CodeBlock"/>
      </w:pPr>
      <w:r>
        <w:t xml:space="preserve">                }</w:t>
      </w:r>
    </w:p>
    <w:p w14:paraId="1CEE312E" w14:textId="77777777" w:rsidR="00010F2F" w:rsidRDefault="00B80A89">
      <w:pPr>
        <w:pStyle w:val="CodeBlock"/>
      </w:pPr>
      <w:r>
        <w:t xml:space="preserve">            }</w:t>
      </w:r>
    </w:p>
    <w:p w14:paraId="78E16C9A" w14:textId="77777777" w:rsidR="00010F2F" w:rsidRDefault="00B80A89">
      <w:pPr>
        <w:pStyle w:val="CodeBlock"/>
      </w:pPr>
      <w:r>
        <w:t xml:space="preserve">            checks.add(new ValidationCheck(</w:t>
      </w:r>
    </w:p>
    <w:p w14:paraId="7B10474E" w14:textId="77777777" w:rsidR="00010F2F" w:rsidRDefault="00B80A89">
      <w:pPr>
        <w:pStyle w:val="CodeBlock"/>
      </w:pPr>
      <w:r>
        <w:t xml:space="preserve">                    entry.getKey() + " selected targets exist in graph",</w:t>
      </w:r>
    </w:p>
    <w:p w14:paraId="3A8C62D0" w14:textId="77777777" w:rsidR="00010F2F" w:rsidRDefault="00B80A89">
      <w:pPr>
        <w:pStyle w:val="CodeBlock"/>
      </w:pPr>
      <w:r>
        <w:t xml:space="preserve">                    allInGraph,</w:t>
      </w:r>
    </w:p>
    <w:p w14:paraId="36B7998F" w14:textId="77777777" w:rsidR="00010F2F" w:rsidRDefault="00B80A89">
      <w:pPr>
        <w:pStyle w:val="CodeBlock"/>
      </w:pPr>
      <w:r>
        <w:t xml:space="preserve">                    "all selected targets must be query nodes in paths.csv"));</w:t>
      </w:r>
    </w:p>
    <w:p w14:paraId="3C8ACE2E" w14:textId="77777777" w:rsidR="00010F2F" w:rsidRDefault="00B80A89">
      <w:pPr>
        <w:pStyle w:val="CodeBlock"/>
      </w:pPr>
      <w:r>
        <w:t xml:space="preserve">        }</w:t>
      </w:r>
    </w:p>
    <w:p w14:paraId="34147C46" w14:textId="77777777" w:rsidR="00010F2F" w:rsidRDefault="00B80A89">
      <w:pPr>
        <w:pStyle w:val="CodeBlock"/>
      </w:pPr>
      <w:r>
        <w:t xml:space="preserve">    }</w:t>
      </w:r>
    </w:p>
    <w:p w14:paraId="10F060CD" w14:textId="77777777" w:rsidR="00010F2F" w:rsidRDefault="00010F2F">
      <w:pPr>
        <w:pStyle w:val="CodeBlock"/>
      </w:pPr>
    </w:p>
    <w:p w14:paraId="70BE4401" w14:textId="77777777" w:rsidR="00010F2F" w:rsidRDefault="00B80A89">
      <w:pPr>
        <w:pStyle w:val="CodeBlock"/>
      </w:pPr>
      <w:r>
        <w:t xml:space="preserve">    private void validateGraph(</w:t>
      </w:r>
    </w:p>
    <w:p w14:paraId="4E43C8A8" w14:textId="77777777" w:rsidR="00010F2F" w:rsidRDefault="00B80A89">
      <w:pPr>
        <w:pStyle w:val="CodeBlock"/>
      </w:pPr>
      <w:r>
        <w:t xml:space="preserve">            List&lt;ValidationCheck&gt; checks,</w:t>
      </w:r>
    </w:p>
    <w:p w14:paraId="1975BD42" w14:textId="77777777" w:rsidR="00010F2F" w:rsidRDefault="00B80A89">
      <w:pPr>
        <w:pStyle w:val="CodeBlock"/>
      </w:pPr>
      <w:r>
        <w:t xml:space="preserve">            WeightedGraph graph,</w:t>
      </w:r>
    </w:p>
    <w:p w14:paraId="54EA59DA" w14:textId="77777777" w:rsidR="00010F2F" w:rsidRDefault="00B80A89">
      <w:pPr>
        <w:pStyle w:val="CodeBlock"/>
      </w:pPr>
      <w:r>
        <w:t xml:space="preserve">            int expectedGraphNodeCount,</w:t>
      </w:r>
    </w:p>
    <w:p w14:paraId="3D85E7F9" w14:textId="77777777" w:rsidR="00010F2F" w:rsidRDefault="00B80A89">
      <w:pPr>
        <w:pStyle w:val="CodeBlock"/>
      </w:pPr>
      <w:r>
        <w:t xml:space="preserve">            int expectedGraphEdgeCount) {</w:t>
      </w:r>
    </w:p>
    <w:p w14:paraId="552104E3" w14:textId="77777777" w:rsidR="00010F2F" w:rsidRDefault="00B80A89">
      <w:pPr>
        <w:pStyle w:val="CodeBlock"/>
      </w:pPr>
      <w:r>
        <w:t xml:space="preserve">        checks.add(new ValidationCheck(</w:t>
      </w:r>
    </w:p>
    <w:p w14:paraId="6EC5529A" w14:textId="77777777" w:rsidR="00010F2F" w:rsidRDefault="00B80A89">
      <w:pPr>
        <w:pStyle w:val="CodeBlock"/>
      </w:pPr>
      <w:r>
        <w:t xml:space="preserve">                "Graph node count",</w:t>
      </w:r>
    </w:p>
    <w:p w14:paraId="22FECB7E" w14:textId="77777777" w:rsidR="00010F2F" w:rsidRDefault="00B80A89">
      <w:pPr>
        <w:pStyle w:val="CodeBlock"/>
      </w:pPr>
      <w:r>
        <w:t xml:space="preserve">                graph.getNodeCount() == expectedGraphNodeCount,</w:t>
      </w:r>
    </w:p>
    <w:p w14:paraId="23D169AE" w14:textId="77777777" w:rsidR="00010F2F" w:rsidRDefault="00B80A89">
      <w:pPr>
        <w:pStyle w:val="CodeBlock"/>
      </w:pPr>
      <w:r>
        <w:t xml:space="preserve">                "actual=" + graph.getNodeCount() + ", expected=" + expectedGraphNodeCount));</w:t>
      </w:r>
    </w:p>
    <w:p w14:paraId="33D007F0" w14:textId="77777777" w:rsidR="00010F2F" w:rsidRDefault="00B80A89">
      <w:pPr>
        <w:pStyle w:val="CodeBlock"/>
      </w:pPr>
      <w:r>
        <w:t xml:space="preserve">        checks.add(new ValidationCheck(</w:t>
      </w:r>
    </w:p>
    <w:p w14:paraId="4ECD3FDA" w14:textId="77777777" w:rsidR="00010F2F" w:rsidRDefault="00B80A89">
      <w:pPr>
        <w:pStyle w:val="CodeBlock"/>
      </w:pPr>
      <w:r>
        <w:t xml:space="preserve">                "Graph undirected edge count",</w:t>
      </w:r>
    </w:p>
    <w:p w14:paraId="33177AD8" w14:textId="77777777" w:rsidR="00010F2F" w:rsidRDefault="00B80A89">
      <w:pPr>
        <w:pStyle w:val="CodeBlock"/>
      </w:pPr>
      <w:r>
        <w:t xml:space="preserve">                graph.getUndirectedEdgeCount() == expectedGraphEdgeCount,</w:t>
      </w:r>
    </w:p>
    <w:p w14:paraId="26D0727C" w14:textId="77777777" w:rsidR="00010F2F" w:rsidRDefault="00B80A89">
      <w:pPr>
        <w:pStyle w:val="CodeBlock"/>
      </w:pPr>
      <w:r>
        <w:t xml:space="preserve">                "actual=" + graph.getUndirectedEdgeCount() + ", expected=" + expectedGraphEdgeCount));</w:t>
      </w:r>
    </w:p>
    <w:p w14:paraId="25C4B380" w14:textId="77777777" w:rsidR="00010F2F" w:rsidRDefault="00B80A89">
      <w:pPr>
        <w:pStyle w:val="CodeBlock"/>
      </w:pPr>
      <w:r>
        <w:t xml:space="preserve">        checks.add(new ValidationCheck(</w:t>
      </w:r>
    </w:p>
    <w:p w14:paraId="0626EEAD" w14:textId="77777777" w:rsidR="00010F2F" w:rsidRDefault="00B80A89">
      <w:pPr>
        <w:pStyle w:val="CodeBlock"/>
      </w:pPr>
      <w:r>
        <w:t xml:space="preserve">                "Graph edge weights are non-negative",</w:t>
      </w:r>
    </w:p>
    <w:p w14:paraId="1E9F06AA" w14:textId="77777777" w:rsidR="00010F2F" w:rsidRDefault="00B80A89">
      <w:pPr>
        <w:pStyle w:val="CodeBlock"/>
      </w:pPr>
      <w:r>
        <w:t xml:space="preserve">                graph.hasOnlyNonNegativeWeights(),</w:t>
      </w:r>
    </w:p>
    <w:p w14:paraId="55CF7ADA" w14:textId="77777777" w:rsidR="00010F2F" w:rsidRDefault="00B80A89">
      <w:pPr>
        <w:pStyle w:val="CodeBlock"/>
      </w:pPr>
      <w:r>
        <w:t xml:space="preserve">                "min=" + formatCost(graph.getMinimumEdgeWeight())</w:t>
      </w:r>
    </w:p>
    <w:p w14:paraId="13A8E7E5" w14:textId="77777777" w:rsidR="00010F2F" w:rsidRDefault="00B80A89">
      <w:pPr>
        <w:pStyle w:val="CodeBlock"/>
      </w:pPr>
      <w:r>
        <w:t xml:space="preserve">                        + ", max=" + formatCost(graph.getMaximumEdgeWeight())));</w:t>
      </w:r>
    </w:p>
    <w:p w14:paraId="51D508D8" w14:textId="77777777" w:rsidR="00010F2F" w:rsidRDefault="00010F2F">
      <w:pPr>
        <w:pStyle w:val="CodeBlock"/>
      </w:pPr>
    </w:p>
    <w:p w14:paraId="74C11956" w14:textId="77777777" w:rsidR="00010F2F" w:rsidRDefault="00B80A89">
      <w:pPr>
        <w:pStyle w:val="CodeBlock"/>
      </w:pPr>
      <w:r>
        <w:t xml:space="preserve">        boolean allEdgesHaveReverse = true;</w:t>
      </w:r>
    </w:p>
    <w:p w14:paraId="2EF5F466" w14:textId="77777777" w:rsidR="00010F2F" w:rsidRDefault="00B80A89">
      <w:pPr>
        <w:pStyle w:val="CodeBlock"/>
      </w:pPr>
      <w:r>
        <w:t xml:space="preserve">        for (String node : graph.getNodes()) {</w:t>
      </w:r>
    </w:p>
    <w:p w14:paraId="2CADC625" w14:textId="77777777" w:rsidR="00010F2F" w:rsidRDefault="00B80A89">
      <w:pPr>
        <w:pStyle w:val="CodeBlock"/>
      </w:pPr>
      <w:r>
        <w:t xml:space="preserve">            for (Edge edge : graph.getEdgesFrom(node)) {</w:t>
      </w:r>
    </w:p>
    <w:p w14:paraId="21975229" w14:textId="77777777" w:rsidR="00010F2F" w:rsidRDefault="00B80A89">
      <w:pPr>
        <w:pStyle w:val="CodeBlock"/>
      </w:pPr>
      <w:r>
        <w:t xml:space="preserve">                double reverseWeight = graph.getEdgeWeight(edge.getToLocation(), edge.getFromLocation());</w:t>
      </w:r>
    </w:p>
    <w:p w14:paraId="4537A4C5" w14:textId="77777777" w:rsidR="00010F2F" w:rsidRDefault="00B80A89">
      <w:pPr>
        <w:pStyle w:val="CodeBlock"/>
      </w:pPr>
      <w:r>
        <w:t xml:space="preserve">                if (Double.isInfinite(reverseWeight)</w:t>
      </w:r>
    </w:p>
    <w:p w14:paraId="02B8E40D" w14:textId="77777777" w:rsidR="00010F2F" w:rsidRDefault="00B80A89">
      <w:pPr>
        <w:pStyle w:val="CodeBlock"/>
      </w:pPr>
      <w:r>
        <w:t xml:space="preserve">                        || Math.abs(reverseWeight - edge.getWeight()) &gt; COST_TOLERANCE) {</w:t>
      </w:r>
    </w:p>
    <w:p w14:paraId="0A1168F8" w14:textId="77777777" w:rsidR="00010F2F" w:rsidRDefault="00B80A89">
      <w:pPr>
        <w:pStyle w:val="CodeBlock"/>
      </w:pPr>
      <w:r>
        <w:t xml:space="preserve">                    allEdgesHaveReverse = false;</w:t>
      </w:r>
    </w:p>
    <w:p w14:paraId="58F4A5F2" w14:textId="77777777" w:rsidR="00010F2F" w:rsidRDefault="00B80A89">
      <w:pPr>
        <w:pStyle w:val="CodeBlock"/>
      </w:pPr>
      <w:r>
        <w:t xml:space="preserve">                    break;</w:t>
      </w:r>
    </w:p>
    <w:p w14:paraId="3C8F1A0F" w14:textId="77777777" w:rsidR="00010F2F" w:rsidRDefault="00B80A89">
      <w:pPr>
        <w:pStyle w:val="CodeBlock"/>
      </w:pPr>
      <w:r>
        <w:t xml:space="preserve">                }</w:t>
      </w:r>
    </w:p>
    <w:p w14:paraId="58E7843E" w14:textId="77777777" w:rsidR="00010F2F" w:rsidRDefault="00B80A89">
      <w:pPr>
        <w:pStyle w:val="CodeBlock"/>
      </w:pPr>
      <w:r>
        <w:t xml:space="preserve">            }</w:t>
      </w:r>
    </w:p>
    <w:p w14:paraId="44C933B6" w14:textId="77777777" w:rsidR="00010F2F" w:rsidRDefault="00B80A89">
      <w:pPr>
        <w:pStyle w:val="CodeBlock"/>
      </w:pPr>
      <w:r>
        <w:t xml:space="preserve">            if (!allEdgesHaveReverse) {</w:t>
      </w:r>
    </w:p>
    <w:p w14:paraId="75D1AA40" w14:textId="77777777" w:rsidR="00010F2F" w:rsidRDefault="00B80A89">
      <w:pPr>
        <w:pStyle w:val="CodeBlock"/>
      </w:pPr>
      <w:r>
        <w:t xml:space="preserve">                break;</w:t>
      </w:r>
    </w:p>
    <w:p w14:paraId="077D50FD" w14:textId="77777777" w:rsidR="00010F2F" w:rsidRDefault="00B80A89">
      <w:pPr>
        <w:pStyle w:val="CodeBlock"/>
      </w:pPr>
      <w:r>
        <w:t xml:space="preserve">            }</w:t>
      </w:r>
    </w:p>
    <w:p w14:paraId="6D98B76D" w14:textId="77777777" w:rsidR="00010F2F" w:rsidRDefault="00B80A89">
      <w:pPr>
        <w:pStyle w:val="CodeBlock"/>
      </w:pPr>
      <w:r>
        <w:t xml:space="preserve">        }</w:t>
      </w:r>
    </w:p>
    <w:p w14:paraId="16C1AF4F" w14:textId="77777777" w:rsidR="00010F2F" w:rsidRDefault="00B80A89">
      <w:pPr>
        <w:pStyle w:val="CodeBlock"/>
      </w:pPr>
      <w:r>
        <w:t xml:space="preserve">        checks.add(new ValidationCheck(</w:t>
      </w:r>
    </w:p>
    <w:p w14:paraId="1F6F33F5" w14:textId="77777777" w:rsidR="00010F2F" w:rsidRDefault="00B80A89">
      <w:pPr>
        <w:pStyle w:val="CodeBlock"/>
      </w:pPr>
      <w:r>
        <w:t xml:space="preserve">                "Graph edges are bidirectional",</w:t>
      </w:r>
    </w:p>
    <w:p w14:paraId="0828F1B5" w14:textId="77777777" w:rsidR="00010F2F" w:rsidRDefault="00B80A89">
      <w:pPr>
        <w:pStyle w:val="CodeBlock"/>
      </w:pPr>
      <w:r>
        <w:t xml:space="preserve">                allEdgesHaveReverse,</w:t>
      </w:r>
    </w:p>
    <w:p w14:paraId="25CD6CF8" w14:textId="77777777" w:rsidR="00010F2F" w:rsidRDefault="00B80A89">
      <w:pPr>
        <w:pStyle w:val="CodeBlock"/>
      </w:pPr>
      <w:r>
        <w:t xml:space="preserve">                "each from-&gt;to edge has matching to-&gt;from edge"));</w:t>
      </w:r>
    </w:p>
    <w:p w14:paraId="54DA331E" w14:textId="77777777" w:rsidR="00010F2F" w:rsidRDefault="00B80A89">
      <w:pPr>
        <w:pStyle w:val="CodeBlock"/>
      </w:pPr>
      <w:r>
        <w:t xml:space="preserve">    }</w:t>
      </w:r>
    </w:p>
    <w:p w14:paraId="51E7FB9C" w14:textId="77777777" w:rsidR="00010F2F" w:rsidRDefault="00010F2F">
      <w:pPr>
        <w:pStyle w:val="CodeBlock"/>
      </w:pPr>
    </w:p>
    <w:p w14:paraId="4BAC7739" w14:textId="77777777" w:rsidR="00010F2F" w:rsidRDefault="00B80A89">
      <w:pPr>
        <w:pStyle w:val="CodeBlock"/>
      </w:pPr>
      <w:r>
        <w:t xml:space="preserve">    private void validateShortestPathResults(</w:t>
      </w:r>
    </w:p>
    <w:p w14:paraId="3266A099" w14:textId="77777777" w:rsidR="00010F2F" w:rsidRDefault="00B80A89">
      <w:pPr>
        <w:pStyle w:val="CodeBlock"/>
      </w:pPr>
      <w:r>
        <w:t xml:space="preserve">            List&lt;ValidationCheck&gt; checks,</w:t>
      </w:r>
    </w:p>
    <w:p w14:paraId="262BCDB9" w14:textId="77777777" w:rsidR="00010F2F" w:rsidRDefault="00B80A89">
      <w:pPr>
        <w:pStyle w:val="CodeBlock"/>
      </w:pPr>
      <w:r>
        <w:t xml:space="preserve">            WeightedGraph graph,</w:t>
      </w:r>
    </w:p>
    <w:p w14:paraId="797FF843" w14:textId="77777777" w:rsidR="00010F2F" w:rsidRDefault="00B80A89">
      <w:pPr>
        <w:pStyle w:val="CodeBlock"/>
      </w:pPr>
      <w:r>
        <w:t xml:space="preserve">            List&lt;GraphQueryCase&gt; queryCases,</w:t>
      </w:r>
    </w:p>
    <w:p w14:paraId="3D641C2C" w14:textId="77777777" w:rsidR="00010F2F" w:rsidRDefault="00B80A89">
      <w:pPr>
        <w:pStyle w:val="CodeBlock"/>
      </w:pPr>
      <w:r>
        <w:t xml:space="preserve">            Map&lt;String, ShortestPathResult&gt; shortestPathResults) {</w:t>
      </w:r>
    </w:p>
    <w:p w14:paraId="4499AB29" w14:textId="77777777" w:rsidR="00010F2F" w:rsidRDefault="00B80A89">
      <w:pPr>
        <w:pStyle w:val="CodeBlock"/>
      </w:pPr>
      <w:r>
        <w:t xml:space="preserve">        for (GraphQueryCase queryCase : queryCases) {</w:t>
      </w:r>
    </w:p>
    <w:p w14:paraId="5648224E" w14:textId="77777777" w:rsidR="00010F2F" w:rsidRDefault="00B80A89">
      <w:pPr>
        <w:pStyle w:val="CodeBlock"/>
      </w:pPr>
      <w:r>
        <w:t xml:space="preserve">            ShortestPathResult result = shortestPathResults.get(queryCase.getCaseName());</w:t>
      </w:r>
    </w:p>
    <w:p w14:paraId="2858DF15" w14:textId="77777777" w:rsidR="00010F2F" w:rsidRDefault="00B80A89">
      <w:pPr>
        <w:pStyle w:val="CodeBlock"/>
      </w:pPr>
      <w:r>
        <w:t xml:space="preserve">            checks.add(new ValidationCheck(</w:t>
      </w:r>
    </w:p>
    <w:p w14:paraId="7472ECD0" w14:textId="77777777" w:rsidR="00010F2F" w:rsidRDefault="00B80A89">
      <w:pPr>
        <w:pStyle w:val="CodeBlock"/>
      </w:pPr>
      <w:r>
        <w:t xml:space="preserve">                    queryCase.getCaseName() + " reachable",</w:t>
      </w:r>
    </w:p>
    <w:p w14:paraId="77F3CCA3" w14:textId="77777777" w:rsidR="00010F2F" w:rsidRDefault="00B80A89">
      <w:pPr>
        <w:pStyle w:val="CodeBlock"/>
      </w:pPr>
      <w:r>
        <w:t xml:space="preserve">                    result != null &amp;&amp; result.isReachable(),</w:t>
      </w:r>
    </w:p>
    <w:p w14:paraId="5EFE8AC4" w14:textId="77777777" w:rsidR="00010F2F" w:rsidRDefault="00B80A89">
      <w:pPr>
        <w:pStyle w:val="CodeBlock"/>
      </w:pPr>
      <w:r>
        <w:t xml:space="preserve">                    result == null ? "missing result" : result.getMessage()));</w:t>
      </w:r>
    </w:p>
    <w:p w14:paraId="661E5D4A" w14:textId="77777777" w:rsidR="00010F2F" w:rsidRDefault="00010F2F">
      <w:pPr>
        <w:pStyle w:val="CodeBlock"/>
      </w:pPr>
    </w:p>
    <w:p w14:paraId="35EDC2CA" w14:textId="77777777" w:rsidR="00010F2F" w:rsidRDefault="00B80A89">
      <w:pPr>
        <w:pStyle w:val="CodeBlock"/>
      </w:pPr>
      <w:r>
        <w:t xml:space="preserve">            if (result == null || !result.isReachable()) {</w:t>
      </w:r>
    </w:p>
    <w:p w14:paraId="7D56903A" w14:textId="77777777" w:rsidR="00010F2F" w:rsidRDefault="00B80A89">
      <w:pPr>
        <w:pStyle w:val="CodeBlock"/>
      </w:pPr>
      <w:r>
        <w:t xml:space="preserve">                continue;</w:t>
      </w:r>
    </w:p>
    <w:p w14:paraId="7CE800E5" w14:textId="77777777" w:rsidR="00010F2F" w:rsidRDefault="00B80A89">
      <w:pPr>
        <w:pStyle w:val="CodeBlock"/>
      </w:pPr>
      <w:r>
        <w:t xml:space="preserve">            }</w:t>
      </w:r>
    </w:p>
    <w:p w14:paraId="6B774CBF" w14:textId="77777777" w:rsidR="00010F2F" w:rsidRDefault="00010F2F">
      <w:pPr>
        <w:pStyle w:val="CodeBlock"/>
      </w:pPr>
    </w:p>
    <w:p w14:paraId="5AC82974" w14:textId="77777777" w:rsidR="00010F2F" w:rsidRDefault="00B80A89">
      <w:pPr>
        <w:pStyle w:val="CodeBlock"/>
      </w:pPr>
      <w:r>
        <w:t xml:space="preserve">            checks.add(new ValidationCheck(</w:t>
      </w:r>
    </w:p>
    <w:p w14:paraId="4BEB40E6" w14:textId="77777777" w:rsidR="00010F2F" w:rsidRDefault="00B80A89">
      <w:pPr>
        <w:pStyle w:val="CodeBlock"/>
      </w:pPr>
      <w:r>
        <w:lastRenderedPageBreak/>
        <w:t xml:space="preserve">                    queryCase.getCaseName() + " start/destination",</w:t>
      </w:r>
    </w:p>
    <w:p w14:paraId="1B2597C4" w14:textId="77777777" w:rsidR="00010F2F" w:rsidRDefault="00B80A89">
      <w:pPr>
        <w:pStyle w:val="CodeBlock"/>
      </w:pPr>
      <w:r>
        <w:t xml:space="preserve">                    hasExpectedEndpoints(queryCase, result),</w:t>
      </w:r>
    </w:p>
    <w:p w14:paraId="0C3BF660" w14:textId="77777777" w:rsidR="00010F2F" w:rsidRDefault="00B80A89">
      <w:pPr>
        <w:pStyle w:val="CodeBlock"/>
      </w:pPr>
      <w:r>
        <w:t xml:space="preserve">                    "path starts at " + queryCase.getStartLocation()</w:t>
      </w:r>
    </w:p>
    <w:p w14:paraId="73676EE1" w14:textId="77777777" w:rsidR="00010F2F" w:rsidRDefault="00B80A89">
      <w:pPr>
        <w:pStyle w:val="CodeBlock"/>
      </w:pPr>
      <w:r>
        <w:t xml:space="preserve">                            + " and ends at " + queryCase.getDestinationLocation()));</w:t>
      </w:r>
    </w:p>
    <w:p w14:paraId="62159BCE" w14:textId="77777777" w:rsidR="00010F2F" w:rsidRDefault="00010F2F">
      <w:pPr>
        <w:pStyle w:val="CodeBlock"/>
      </w:pPr>
    </w:p>
    <w:p w14:paraId="72072797" w14:textId="77777777" w:rsidR="00010F2F" w:rsidRDefault="00B80A89">
      <w:pPr>
        <w:pStyle w:val="CodeBlock"/>
      </w:pPr>
      <w:r>
        <w:t xml:space="preserve">            checks.add(new ValidationCheck(</w:t>
      </w:r>
    </w:p>
    <w:p w14:paraId="1786D26E" w14:textId="77777777" w:rsidR="00010F2F" w:rsidRDefault="00B80A89">
      <w:pPr>
        <w:pStyle w:val="CodeBlock"/>
      </w:pPr>
      <w:r>
        <w:t xml:space="preserve">                    queryCase.getCaseName() + " waypoint order",</w:t>
      </w:r>
    </w:p>
    <w:p w14:paraId="2A438221" w14:textId="77777777" w:rsidR="00010F2F" w:rsidRDefault="00B80A89">
      <w:pPr>
        <w:pStyle w:val="CodeBlock"/>
      </w:pPr>
      <w:r>
        <w:t xml:space="preserve">                    containsWaypointsInOrder(queryCase, result),</w:t>
      </w:r>
    </w:p>
    <w:p w14:paraId="7AE4005B" w14:textId="77777777" w:rsidR="00010F2F" w:rsidRDefault="00B80A89">
      <w:pPr>
        <w:pStyle w:val="CodeBlock"/>
      </w:pPr>
      <w:r>
        <w:t xml:space="preserve">                    "required waypoints=" + queryCase.getWaypointLocations()));</w:t>
      </w:r>
    </w:p>
    <w:p w14:paraId="17EE9122" w14:textId="77777777" w:rsidR="00010F2F" w:rsidRDefault="00010F2F">
      <w:pPr>
        <w:pStyle w:val="CodeBlock"/>
      </w:pPr>
    </w:p>
    <w:p w14:paraId="36427262" w14:textId="77777777" w:rsidR="00010F2F" w:rsidRDefault="00B80A89">
      <w:pPr>
        <w:pStyle w:val="CodeBlock"/>
      </w:pPr>
      <w:r>
        <w:t xml:space="preserve">            double recalculatedCost = calculatePathCost(graph, result.getPathNodes());</w:t>
      </w:r>
    </w:p>
    <w:p w14:paraId="2E2AF9D0" w14:textId="77777777" w:rsidR="00010F2F" w:rsidRDefault="00B80A89">
      <w:pPr>
        <w:pStyle w:val="CodeBlock"/>
      </w:pPr>
      <w:r>
        <w:t xml:space="preserve">            boolean costMatches = !Double.isInfinite(recalculatedCost)</w:t>
      </w:r>
    </w:p>
    <w:p w14:paraId="41BE5CBB" w14:textId="77777777" w:rsidR="00010F2F" w:rsidRDefault="00B80A89">
      <w:pPr>
        <w:pStyle w:val="CodeBlock"/>
      </w:pPr>
      <w:r>
        <w:t xml:space="preserve">                    &amp;&amp; Math.abs(recalculatedCost - result.getTotalCost()) &lt;= COST_TOLERANCE;</w:t>
      </w:r>
    </w:p>
    <w:p w14:paraId="3EF8464E" w14:textId="77777777" w:rsidR="00010F2F" w:rsidRDefault="00B80A89">
      <w:pPr>
        <w:pStyle w:val="CodeBlock"/>
      </w:pPr>
      <w:r>
        <w:t xml:space="preserve">            checks.add(new ValidationCheck(</w:t>
      </w:r>
    </w:p>
    <w:p w14:paraId="55ADE60B" w14:textId="77777777" w:rsidR="00010F2F" w:rsidRDefault="00B80A89">
      <w:pPr>
        <w:pStyle w:val="CodeBlock"/>
      </w:pPr>
      <w:r>
        <w:t xml:space="preserve">                    queryCase.getCaseName() + " path cost matches graph",</w:t>
      </w:r>
    </w:p>
    <w:p w14:paraId="0B5F0752" w14:textId="77777777" w:rsidR="00010F2F" w:rsidRDefault="00B80A89">
      <w:pPr>
        <w:pStyle w:val="CodeBlock"/>
      </w:pPr>
      <w:r>
        <w:t xml:space="preserve">                    costMatches,</w:t>
      </w:r>
    </w:p>
    <w:p w14:paraId="57A887AA" w14:textId="77777777" w:rsidR="00010F2F" w:rsidRDefault="00B80A89">
      <w:pPr>
        <w:pStyle w:val="CodeBlock"/>
      </w:pPr>
      <w:r>
        <w:t xml:space="preserve">                    "reported=" + formatCost(result.getTotalCost())</w:t>
      </w:r>
    </w:p>
    <w:p w14:paraId="77696B68" w14:textId="77777777" w:rsidR="00010F2F" w:rsidRDefault="00B80A89">
      <w:pPr>
        <w:pStyle w:val="CodeBlock"/>
      </w:pPr>
      <w:r>
        <w:t xml:space="preserve">                            + ", recalculated=" + formatCost(recalculatedCost)));</w:t>
      </w:r>
    </w:p>
    <w:p w14:paraId="224A6F24" w14:textId="77777777" w:rsidR="00010F2F" w:rsidRDefault="00010F2F">
      <w:pPr>
        <w:pStyle w:val="CodeBlock"/>
      </w:pPr>
    </w:p>
    <w:p w14:paraId="1C968362" w14:textId="77777777" w:rsidR="00010F2F" w:rsidRDefault="00B80A89">
      <w:pPr>
        <w:pStyle w:val="CodeBlock"/>
      </w:pPr>
      <w:r>
        <w:t xml:space="preserve">            if (queryCase.getStartLocation().equals(queryCase.getDestinationLocation())) {</w:t>
      </w:r>
    </w:p>
    <w:p w14:paraId="553B0F22" w14:textId="77777777" w:rsidR="00010F2F" w:rsidRDefault="00B80A89">
      <w:pPr>
        <w:pStyle w:val="CodeBlock"/>
      </w:pPr>
      <w:r>
        <w:t xml:space="preserve">                boolean selfPathCorrect = result.getPathNodes().size() == 1</w:t>
      </w:r>
    </w:p>
    <w:p w14:paraId="55C05E99" w14:textId="77777777" w:rsidR="00010F2F" w:rsidRDefault="00B80A89">
      <w:pPr>
        <w:pStyle w:val="CodeBlock"/>
      </w:pPr>
      <w:r>
        <w:t xml:space="preserve">                        &amp;&amp; Math.abs(result.getTotalCost()) &lt;= COST_TOLERANCE;</w:t>
      </w:r>
    </w:p>
    <w:p w14:paraId="4FF9E5DA" w14:textId="77777777" w:rsidR="00010F2F" w:rsidRDefault="00B80A89">
      <w:pPr>
        <w:pStyle w:val="CodeBlock"/>
      </w:pPr>
      <w:r>
        <w:t xml:space="preserve">                checks.add(new ValidationCheck(</w:t>
      </w:r>
    </w:p>
    <w:p w14:paraId="40F3C6F8" w14:textId="77777777" w:rsidR="00010F2F" w:rsidRDefault="00B80A89">
      <w:pPr>
        <w:pStyle w:val="CodeBlock"/>
      </w:pPr>
      <w:r>
        <w:t xml:space="preserve">                        queryCase.getCaseName() + " self path",</w:t>
      </w:r>
    </w:p>
    <w:p w14:paraId="6324EBB6" w14:textId="77777777" w:rsidR="00010F2F" w:rsidRDefault="00B80A89">
      <w:pPr>
        <w:pStyle w:val="CodeBlock"/>
      </w:pPr>
      <w:r>
        <w:t xml:space="preserve">                        selfPathCorrect,</w:t>
      </w:r>
    </w:p>
    <w:p w14:paraId="1A739A3C" w14:textId="77777777" w:rsidR="00010F2F" w:rsidRDefault="00B80A89">
      <w:pPr>
        <w:pStyle w:val="CodeBlock"/>
      </w:pPr>
      <w:r>
        <w:t xml:space="preserve">                        "self query should return one node and cost 0"));</w:t>
      </w:r>
    </w:p>
    <w:p w14:paraId="5FF09F99" w14:textId="77777777" w:rsidR="00010F2F" w:rsidRDefault="00B80A89">
      <w:pPr>
        <w:pStyle w:val="CodeBlock"/>
      </w:pPr>
      <w:r>
        <w:t xml:space="preserve">            }</w:t>
      </w:r>
    </w:p>
    <w:p w14:paraId="2D27AC71" w14:textId="77777777" w:rsidR="00010F2F" w:rsidRDefault="00B80A89">
      <w:pPr>
        <w:pStyle w:val="CodeBlock"/>
      </w:pPr>
      <w:r>
        <w:t xml:space="preserve">        }</w:t>
      </w:r>
    </w:p>
    <w:p w14:paraId="660F2831" w14:textId="77777777" w:rsidR="00010F2F" w:rsidRDefault="00B80A89">
      <w:pPr>
        <w:pStyle w:val="CodeBlock"/>
      </w:pPr>
      <w:r>
        <w:t xml:space="preserve">    }</w:t>
      </w:r>
    </w:p>
    <w:p w14:paraId="6E85C207" w14:textId="77777777" w:rsidR="00010F2F" w:rsidRDefault="00010F2F">
      <w:pPr>
        <w:pStyle w:val="CodeBlock"/>
      </w:pPr>
    </w:p>
    <w:p w14:paraId="1C718BC5" w14:textId="77777777" w:rsidR="00010F2F" w:rsidRDefault="00B80A89">
      <w:pPr>
        <w:pStyle w:val="CodeBlock"/>
      </w:pPr>
      <w:r>
        <w:t xml:space="preserve">    private boolean hasExpectedEndpoints(GraphQueryCase queryCase, ShortestPathResult result) {</w:t>
      </w:r>
    </w:p>
    <w:p w14:paraId="4B0BB665" w14:textId="77777777" w:rsidR="00010F2F" w:rsidRDefault="00B80A89">
      <w:pPr>
        <w:pStyle w:val="CodeBlock"/>
      </w:pPr>
      <w:r>
        <w:t xml:space="preserve">        List&lt;String&gt; pathNodes = result.getPathNodes();</w:t>
      </w:r>
    </w:p>
    <w:p w14:paraId="1B611284" w14:textId="77777777" w:rsidR="00010F2F" w:rsidRDefault="00B80A89">
      <w:pPr>
        <w:pStyle w:val="CodeBlock"/>
      </w:pPr>
      <w:r>
        <w:t xml:space="preserve">        if (pathNodes.isEmpty()) {</w:t>
      </w:r>
    </w:p>
    <w:p w14:paraId="761012EA" w14:textId="77777777" w:rsidR="00010F2F" w:rsidRDefault="00B80A89">
      <w:pPr>
        <w:pStyle w:val="CodeBlock"/>
      </w:pPr>
      <w:r>
        <w:t xml:space="preserve">            return false;</w:t>
      </w:r>
    </w:p>
    <w:p w14:paraId="61B2875A" w14:textId="77777777" w:rsidR="00010F2F" w:rsidRDefault="00B80A89">
      <w:pPr>
        <w:pStyle w:val="CodeBlock"/>
      </w:pPr>
      <w:r>
        <w:t xml:space="preserve">        }</w:t>
      </w:r>
    </w:p>
    <w:p w14:paraId="18FF7A90" w14:textId="77777777" w:rsidR="00010F2F" w:rsidRDefault="00B80A89">
      <w:pPr>
        <w:pStyle w:val="CodeBlock"/>
      </w:pPr>
      <w:r>
        <w:t xml:space="preserve">        return pathNodes.get(0).equals(queryCase.getStartLocation())</w:t>
      </w:r>
    </w:p>
    <w:p w14:paraId="1C0DAB40" w14:textId="77777777" w:rsidR="00010F2F" w:rsidRDefault="00B80A89">
      <w:pPr>
        <w:pStyle w:val="CodeBlock"/>
      </w:pPr>
      <w:r>
        <w:t xml:space="preserve">                &amp;&amp; pathNodes.get(pathNodes.size() - 1).equals(queryCase.getDestinationLocation());</w:t>
      </w:r>
    </w:p>
    <w:p w14:paraId="536F6DEC" w14:textId="77777777" w:rsidR="00010F2F" w:rsidRDefault="00B80A89">
      <w:pPr>
        <w:pStyle w:val="CodeBlock"/>
      </w:pPr>
      <w:r>
        <w:t xml:space="preserve">    }</w:t>
      </w:r>
    </w:p>
    <w:p w14:paraId="74D8CEFF" w14:textId="77777777" w:rsidR="00010F2F" w:rsidRDefault="00010F2F">
      <w:pPr>
        <w:pStyle w:val="CodeBlock"/>
      </w:pPr>
    </w:p>
    <w:p w14:paraId="3C8A0BCA" w14:textId="77777777" w:rsidR="00010F2F" w:rsidRDefault="00B80A89">
      <w:pPr>
        <w:pStyle w:val="CodeBlock"/>
      </w:pPr>
      <w:r>
        <w:t xml:space="preserve">    private boolean containsWaypointsInOrder(GraphQueryCase queryCase, ShortestPathResult result) {</w:t>
      </w:r>
    </w:p>
    <w:p w14:paraId="16F327AA" w14:textId="77777777" w:rsidR="00010F2F" w:rsidRDefault="00B80A89">
      <w:pPr>
        <w:pStyle w:val="CodeBlock"/>
      </w:pPr>
      <w:r>
        <w:t xml:space="preserve">        int searchStart = 0;</w:t>
      </w:r>
    </w:p>
    <w:p w14:paraId="09457216" w14:textId="77777777" w:rsidR="00010F2F" w:rsidRDefault="00B80A89">
      <w:pPr>
        <w:pStyle w:val="CodeBlock"/>
      </w:pPr>
      <w:r>
        <w:t xml:space="preserve">        for (String waypoint : queryCase.getWaypointLocations()) {</w:t>
      </w:r>
    </w:p>
    <w:p w14:paraId="48367ADA" w14:textId="77777777" w:rsidR="00010F2F" w:rsidRDefault="00B80A89">
      <w:pPr>
        <w:pStyle w:val="CodeBlock"/>
      </w:pPr>
      <w:r>
        <w:t xml:space="preserve">            int foundIndex = findNodeAtOrAfter(result.getPathNodes(), waypoint, searchStart);</w:t>
      </w:r>
    </w:p>
    <w:p w14:paraId="6D13D442" w14:textId="77777777" w:rsidR="00010F2F" w:rsidRDefault="00B80A89">
      <w:pPr>
        <w:pStyle w:val="CodeBlock"/>
      </w:pPr>
      <w:r>
        <w:t xml:space="preserve">            if (foundIndex &lt; 0) {</w:t>
      </w:r>
    </w:p>
    <w:p w14:paraId="2CC2EABA" w14:textId="77777777" w:rsidR="00010F2F" w:rsidRDefault="00B80A89">
      <w:pPr>
        <w:pStyle w:val="CodeBlock"/>
      </w:pPr>
      <w:r>
        <w:t xml:space="preserve">                return false;</w:t>
      </w:r>
    </w:p>
    <w:p w14:paraId="4CB3BA0F" w14:textId="77777777" w:rsidR="00010F2F" w:rsidRDefault="00B80A89">
      <w:pPr>
        <w:pStyle w:val="CodeBlock"/>
      </w:pPr>
      <w:r>
        <w:t xml:space="preserve">            }</w:t>
      </w:r>
    </w:p>
    <w:p w14:paraId="25F5BF25" w14:textId="77777777" w:rsidR="00010F2F" w:rsidRDefault="00B80A89">
      <w:pPr>
        <w:pStyle w:val="CodeBlock"/>
      </w:pPr>
      <w:r>
        <w:t xml:space="preserve">            searchStart = foundIndex + 1;</w:t>
      </w:r>
    </w:p>
    <w:p w14:paraId="5FB2C548" w14:textId="77777777" w:rsidR="00010F2F" w:rsidRDefault="00B80A89">
      <w:pPr>
        <w:pStyle w:val="CodeBlock"/>
      </w:pPr>
      <w:r>
        <w:t xml:space="preserve">        }</w:t>
      </w:r>
    </w:p>
    <w:p w14:paraId="68474900" w14:textId="77777777" w:rsidR="00010F2F" w:rsidRDefault="00B80A89">
      <w:pPr>
        <w:pStyle w:val="CodeBlock"/>
      </w:pPr>
      <w:r>
        <w:t xml:space="preserve">        return true;</w:t>
      </w:r>
    </w:p>
    <w:p w14:paraId="11C869C8" w14:textId="77777777" w:rsidR="00010F2F" w:rsidRDefault="00B80A89">
      <w:pPr>
        <w:pStyle w:val="CodeBlock"/>
      </w:pPr>
      <w:r>
        <w:t xml:space="preserve">    }</w:t>
      </w:r>
    </w:p>
    <w:p w14:paraId="508EDCE5" w14:textId="77777777" w:rsidR="00010F2F" w:rsidRDefault="00010F2F">
      <w:pPr>
        <w:pStyle w:val="CodeBlock"/>
      </w:pPr>
    </w:p>
    <w:p w14:paraId="13BD22B9" w14:textId="77777777" w:rsidR="00010F2F" w:rsidRDefault="00B80A89">
      <w:pPr>
        <w:pStyle w:val="CodeBlock"/>
      </w:pPr>
      <w:r>
        <w:t xml:space="preserve">    private int findNodeAtOrAfter(List&lt;String&gt; pathNodes, String targetNode, int startIndex) {</w:t>
      </w:r>
    </w:p>
    <w:p w14:paraId="59E9CB67" w14:textId="77777777" w:rsidR="00010F2F" w:rsidRDefault="00B80A89">
      <w:pPr>
        <w:pStyle w:val="CodeBlock"/>
      </w:pPr>
      <w:r>
        <w:t xml:space="preserve">        for (int index = startIndex; index &lt; pathNodes.size(); index++) {</w:t>
      </w:r>
    </w:p>
    <w:p w14:paraId="792D1118" w14:textId="77777777" w:rsidR="00010F2F" w:rsidRDefault="00B80A89">
      <w:pPr>
        <w:pStyle w:val="CodeBlock"/>
      </w:pPr>
      <w:r>
        <w:t xml:space="preserve">            if (pathNodes.get(index).equals(targetNode)) {</w:t>
      </w:r>
    </w:p>
    <w:p w14:paraId="50F5CE63" w14:textId="77777777" w:rsidR="00010F2F" w:rsidRDefault="00B80A89">
      <w:pPr>
        <w:pStyle w:val="CodeBlock"/>
      </w:pPr>
      <w:r>
        <w:t xml:space="preserve">                return index;</w:t>
      </w:r>
    </w:p>
    <w:p w14:paraId="00FB91CC" w14:textId="77777777" w:rsidR="00010F2F" w:rsidRDefault="00B80A89">
      <w:pPr>
        <w:pStyle w:val="CodeBlock"/>
      </w:pPr>
      <w:r>
        <w:t xml:space="preserve">            }</w:t>
      </w:r>
    </w:p>
    <w:p w14:paraId="4E14ECD1" w14:textId="77777777" w:rsidR="00010F2F" w:rsidRDefault="00B80A89">
      <w:pPr>
        <w:pStyle w:val="CodeBlock"/>
      </w:pPr>
      <w:r>
        <w:t xml:space="preserve">        }</w:t>
      </w:r>
    </w:p>
    <w:p w14:paraId="13CDE020" w14:textId="77777777" w:rsidR="00010F2F" w:rsidRDefault="00B80A89">
      <w:pPr>
        <w:pStyle w:val="CodeBlock"/>
      </w:pPr>
      <w:r>
        <w:t xml:space="preserve">        return -1;</w:t>
      </w:r>
    </w:p>
    <w:p w14:paraId="5C1BF487" w14:textId="77777777" w:rsidR="00010F2F" w:rsidRDefault="00B80A89">
      <w:pPr>
        <w:pStyle w:val="CodeBlock"/>
      </w:pPr>
      <w:r>
        <w:t xml:space="preserve">    }</w:t>
      </w:r>
    </w:p>
    <w:p w14:paraId="3780D521" w14:textId="77777777" w:rsidR="00010F2F" w:rsidRDefault="00010F2F">
      <w:pPr>
        <w:pStyle w:val="CodeBlock"/>
      </w:pPr>
    </w:p>
    <w:p w14:paraId="647D3704" w14:textId="77777777" w:rsidR="00010F2F" w:rsidRDefault="00B80A89">
      <w:pPr>
        <w:pStyle w:val="CodeBlock"/>
      </w:pPr>
      <w:r>
        <w:t xml:space="preserve">    private double calculatePathCost(WeightedGraph graph, List&lt;String&gt; pathNodes) {</w:t>
      </w:r>
    </w:p>
    <w:p w14:paraId="32B4811A" w14:textId="77777777" w:rsidR="00010F2F" w:rsidRDefault="00B80A89">
      <w:pPr>
        <w:pStyle w:val="CodeBlock"/>
      </w:pPr>
      <w:r>
        <w:t xml:space="preserve">        double total = 0.0;</w:t>
      </w:r>
    </w:p>
    <w:p w14:paraId="51C98475" w14:textId="77777777" w:rsidR="00010F2F" w:rsidRDefault="00B80A89">
      <w:pPr>
        <w:pStyle w:val="CodeBlock"/>
      </w:pPr>
      <w:r>
        <w:t xml:space="preserve">        for (int index = 0; index &lt; pathNodes.size() - 1; index++) {</w:t>
      </w:r>
    </w:p>
    <w:p w14:paraId="3AEB5751" w14:textId="77777777" w:rsidR="00010F2F" w:rsidRDefault="00B80A89">
      <w:pPr>
        <w:pStyle w:val="CodeBlock"/>
      </w:pPr>
      <w:r>
        <w:t xml:space="preserve">            double edgeWeight = graph.getEdgeWeight(pathNodes.get(index), pathNodes.get(index + 1));</w:t>
      </w:r>
    </w:p>
    <w:p w14:paraId="71819DF5" w14:textId="77777777" w:rsidR="00010F2F" w:rsidRDefault="00B80A89">
      <w:pPr>
        <w:pStyle w:val="CodeBlock"/>
      </w:pPr>
      <w:r>
        <w:t xml:space="preserve">            if (Double.isInfinite(edgeWeight)) {</w:t>
      </w:r>
    </w:p>
    <w:p w14:paraId="1495B08D" w14:textId="77777777" w:rsidR="00010F2F" w:rsidRDefault="00B80A89">
      <w:pPr>
        <w:pStyle w:val="CodeBlock"/>
      </w:pPr>
      <w:r>
        <w:t xml:space="preserve">                return Double.POSITIVE_INFINITY;</w:t>
      </w:r>
    </w:p>
    <w:p w14:paraId="4DA2BDF4" w14:textId="77777777" w:rsidR="00010F2F" w:rsidRDefault="00B80A89">
      <w:pPr>
        <w:pStyle w:val="CodeBlock"/>
      </w:pPr>
      <w:r>
        <w:t xml:space="preserve">            }</w:t>
      </w:r>
    </w:p>
    <w:p w14:paraId="775E2456" w14:textId="77777777" w:rsidR="00010F2F" w:rsidRDefault="00B80A89">
      <w:pPr>
        <w:pStyle w:val="CodeBlock"/>
      </w:pPr>
      <w:r>
        <w:t xml:space="preserve">            total += edgeWeight;</w:t>
      </w:r>
    </w:p>
    <w:p w14:paraId="71A4EA41" w14:textId="77777777" w:rsidR="00010F2F" w:rsidRDefault="00B80A89">
      <w:pPr>
        <w:pStyle w:val="CodeBlock"/>
      </w:pPr>
      <w:r>
        <w:t xml:space="preserve">        }</w:t>
      </w:r>
    </w:p>
    <w:p w14:paraId="5EBBB8EC" w14:textId="77777777" w:rsidR="00010F2F" w:rsidRDefault="00B80A89">
      <w:pPr>
        <w:pStyle w:val="CodeBlock"/>
      </w:pPr>
      <w:r>
        <w:lastRenderedPageBreak/>
        <w:t xml:space="preserve">        return total;</w:t>
      </w:r>
    </w:p>
    <w:p w14:paraId="62B21292" w14:textId="77777777" w:rsidR="00010F2F" w:rsidRDefault="00B80A89">
      <w:pPr>
        <w:pStyle w:val="CodeBlock"/>
      </w:pPr>
      <w:r>
        <w:t xml:space="preserve">    }</w:t>
      </w:r>
    </w:p>
    <w:p w14:paraId="647F46E6" w14:textId="77777777" w:rsidR="00010F2F" w:rsidRDefault="00010F2F">
      <w:pPr>
        <w:pStyle w:val="CodeBlock"/>
      </w:pPr>
    </w:p>
    <w:p w14:paraId="01CFD9EC" w14:textId="77777777" w:rsidR="00010F2F" w:rsidRDefault="00B80A89">
      <w:pPr>
        <w:pStyle w:val="CodeBlock"/>
      </w:pPr>
      <w:r>
        <w:t xml:space="preserve">    private String formatCost(double cost) {</w:t>
      </w:r>
    </w:p>
    <w:p w14:paraId="1DE7E996" w14:textId="77777777" w:rsidR="00010F2F" w:rsidRDefault="00B80A89">
      <w:pPr>
        <w:pStyle w:val="CodeBlock"/>
      </w:pPr>
      <w:r>
        <w:t xml:space="preserve">        if (Double.isInfinite(cost)) {</w:t>
      </w:r>
    </w:p>
    <w:p w14:paraId="64F8D178" w14:textId="77777777" w:rsidR="00010F2F" w:rsidRDefault="00B80A89">
      <w:pPr>
        <w:pStyle w:val="CodeBlock"/>
      </w:pPr>
      <w:r>
        <w:t xml:space="preserve">            return "Infinity";</w:t>
      </w:r>
    </w:p>
    <w:p w14:paraId="3888DF5B" w14:textId="77777777" w:rsidR="00010F2F" w:rsidRDefault="00B80A89">
      <w:pPr>
        <w:pStyle w:val="CodeBlock"/>
      </w:pPr>
      <w:r>
        <w:t xml:space="preserve">        }</w:t>
      </w:r>
    </w:p>
    <w:p w14:paraId="75ED7C13" w14:textId="77777777" w:rsidR="00010F2F" w:rsidRDefault="00B80A89">
      <w:pPr>
        <w:pStyle w:val="CodeBlock"/>
      </w:pPr>
      <w:r>
        <w:t xml:space="preserve">        // Keep cost formatting the same on different computers</w:t>
      </w:r>
    </w:p>
    <w:p w14:paraId="32BDD2D3" w14:textId="77777777" w:rsidR="00010F2F" w:rsidRDefault="00B80A89">
      <w:pPr>
        <w:pStyle w:val="CodeBlock"/>
      </w:pPr>
      <w:r>
        <w:t xml:space="preserve">        if (cost == Math.rint(cost)) {</w:t>
      </w:r>
    </w:p>
    <w:p w14:paraId="374DAE1D" w14:textId="77777777" w:rsidR="00010F2F" w:rsidRDefault="00B80A89">
      <w:pPr>
        <w:pStyle w:val="CodeBlock"/>
      </w:pPr>
      <w:r>
        <w:t xml:space="preserve">            return String.format(Locale.US, "%.0f", cost);</w:t>
      </w:r>
    </w:p>
    <w:p w14:paraId="3A1D509F" w14:textId="77777777" w:rsidR="00010F2F" w:rsidRDefault="00B80A89">
      <w:pPr>
        <w:pStyle w:val="CodeBlock"/>
      </w:pPr>
      <w:r>
        <w:t xml:space="preserve">        }</w:t>
      </w:r>
    </w:p>
    <w:p w14:paraId="11AAC58C" w14:textId="77777777" w:rsidR="00010F2F" w:rsidRDefault="00B80A89">
      <w:pPr>
        <w:pStyle w:val="CodeBlock"/>
      </w:pPr>
      <w:r>
        <w:t xml:space="preserve">        return String.format(Locale.US, "%.3f", cost);</w:t>
      </w:r>
    </w:p>
    <w:p w14:paraId="5F6940E8" w14:textId="77777777" w:rsidR="00010F2F" w:rsidRDefault="00B80A89">
      <w:pPr>
        <w:pStyle w:val="CodeBlock"/>
      </w:pPr>
      <w:r>
        <w:t xml:space="preserve">    }</w:t>
      </w:r>
    </w:p>
    <w:p w14:paraId="63EBF532" w14:textId="77777777" w:rsidR="00010F2F" w:rsidRDefault="00B80A89">
      <w:pPr>
        <w:pStyle w:val="CodeBlock"/>
      </w:pPr>
      <w:r>
        <w:t>}</w:t>
      </w:r>
    </w:p>
    <w:p w14:paraId="6E2A7519" w14:textId="77777777" w:rsidR="0042210A" w:rsidRDefault="0042210A" w:rsidP="0042210A">
      <w:pPr>
        <w:pStyle w:val="1"/>
        <w:spacing w:before="200" w:after="120"/>
      </w:pPr>
      <w:bookmarkStart w:id="26" w:name="_Toc230286527"/>
      <w:r>
        <w:rPr>
          <w:rFonts w:ascii="Calibri" w:hAnsi="Calibri"/>
        </w:rPr>
        <w:t>Chapter 6 - Appendix</w:t>
      </w:r>
      <w:bookmarkEnd w:id="26"/>
    </w:p>
    <w:p w14:paraId="6DDB3C89" w14:textId="6ABC7D35" w:rsidR="0042210A" w:rsidRPr="00D15293" w:rsidRDefault="0042210A" w:rsidP="0042210A">
      <w:pPr>
        <w:pStyle w:val="21"/>
        <w:spacing w:after="120"/>
        <w:rPr>
          <w:sz w:val="26"/>
        </w:rPr>
      </w:pPr>
      <w:bookmarkStart w:id="27" w:name="_Toc230286528"/>
      <w:r w:rsidRPr="00D15293">
        <w:rPr>
          <w:rFonts w:ascii="Calibri" w:hAnsi="Calibri"/>
          <w:sz w:val="26"/>
        </w:rPr>
        <w:t xml:space="preserve">6.1 </w:t>
      </w:r>
      <w:r w:rsidR="00230CBD" w:rsidRPr="00230CBD">
        <w:rPr>
          <w:rFonts w:ascii="Calibri" w:hAnsi="Calibri"/>
          <w:sz w:val="26"/>
        </w:rPr>
        <w:t>Complete</w:t>
      </w:r>
      <w:r w:rsidRPr="00D15293">
        <w:rPr>
          <w:rFonts w:ascii="Calibri" w:hAnsi="Calibri"/>
          <w:sz w:val="26"/>
        </w:rPr>
        <w:t xml:space="preserve"> Runtime Logs</w:t>
      </w:r>
      <w:bookmarkEnd w:id="27"/>
    </w:p>
    <w:p w14:paraId="0EAE48BC" w14:textId="77777777" w:rsidR="0042210A" w:rsidRDefault="0042210A" w:rsidP="0042210A">
      <w:pPr>
        <w:spacing w:after="120"/>
        <w:rPr>
          <w:lang w:eastAsia="zh-CN"/>
        </w:rPr>
      </w:pPr>
      <w:r w:rsidRPr="006B0D9F">
        <w:t>Appendix 6.1 includes the final console output used as runtime and validation evidence. The log records the Java runtime environment, data summary, 5 warm-up rounds, 30 measured rounds, dataset profile, sorting runtime summary, runtime details, time-space decision support, Top 10 selected targets, shortest-path results, path metrics, and validation summary. The runtime details include mean runtime, median runtime, standard deviation, minimum runtime, maximum runtime, and coefficient of variation.</w:t>
      </w:r>
    </w:p>
    <w:p w14:paraId="4F291C9A" w14:textId="77777777" w:rsidR="0042210A" w:rsidRDefault="0042210A" w:rsidP="0042210A">
      <w:pPr>
        <w:pStyle w:val="CodeBlock"/>
        <w:spacing w:after="120"/>
        <w:rPr>
          <w:lang w:eastAsia="zh-CN"/>
        </w:rPr>
      </w:pPr>
      <w:r>
        <w:t>--------------------------------------------------------------------------------</w:t>
      </w:r>
    </w:p>
    <w:p w14:paraId="773B24A5" w14:textId="77777777" w:rsidR="0042210A" w:rsidRDefault="0042210A" w:rsidP="0042210A">
      <w:pPr>
        <w:pStyle w:val="CodeBlock"/>
        <w:spacing w:after="120"/>
        <w:rPr>
          <w:lang w:eastAsia="zh-CN"/>
        </w:rPr>
      </w:pPr>
      <w:r>
        <w:t>Urban Infrastructure Inspection System</w:t>
      </w:r>
    </w:p>
    <w:p w14:paraId="32F9D2F1" w14:textId="77777777" w:rsidR="0042210A" w:rsidRDefault="0042210A" w:rsidP="0042210A">
      <w:pPr>
        <w:pStyle w:val="CodeBlock"/>
        <w:spacing w:after="120"/>
        <w:rPr>
          <w:lang w:eastAsia="zh-CN"/>
        </w:rPr>
      </w:pPr>
      <w:r>
        <w:t>Java version: 25.0.2</w:t>
      </w:r>
    </w:p>
    <w:p w14:paraId="351E2AEA" w14:textId="77777777" w:rsidR="0042210A" w:rsidRDefault="0042210A" w:rsidP="0042210A">
      <w:pPr>
        <w:pStyle w:val="CodeBlock"/>
        <w:spacing w:after="120"/>
        <w:rPr>
          <w:lang w:eastAsia="zh-CN"/>
        </w:rPr>
      </w:pPr>
      <w:r>
        <w:t>JVM: OpenJDK 64-Bit Server VM</w:t>
      </w:r>
    </w:p>
    <w:p w14:paraId="616111CC" w14:textId="77777777" w:rsidR="0042210A" w:rsidRDefault="0042210A" w:rsidP="0042210A">
      <w:pPr>
        <w:pStyle w:val="CodeBlock"/>
        <w:spacing w:after="120"/>
        <w:rPr>
          <w:lang w:eastAsia="zh-CN"/>
        </w:rPr>
      </w:pPr>
      <w:r>
        <w:t>OS: Mac OS X 26.4.1</w:t>
      </w:r>
    </w:p>
    <w:p w14:paraId="63F4A130" w14:textId="77777777" w:rsidR="0042210A" w:rsidRDefault="0042210A" w:rsidP="0042210A">
      <w:pPr>
        <w:pStyle w:val="CodeBlock"/>
        <w:spacing w:after="120"/>
        <w:rPr>
          <w:lang w:eastAsia="zh-CN"/>
        </w:rPr>
      </w:pPr>
      <w:r>
        <w:t>Data directory: Data</w:t>
      </w:r>
    </w:p>
    <w:p w14:paraId="3AD8A5B9" w14:textId="77777777" w:rsidR="0042210A" w:rsidRDefault="0042210A" w:rsidP="0042210A">
      <w:pPr>
        <w:pStyle w:val="CodeBlock"/>
        <w:spacing w:after="120"/>
        <w:rPr>
          <w:lang w:eastAsia="zh-CN"/>
        </w:rPr>
      </w:pPr>
      <w:r>
        <w:t>Measurement rounds per sorting algorithm: 30</w:t>
      </w:r>
    </w:p>
    <w:p w14:paraId="245A8AA4" w14:textId="77777777" w:rsidR="0042210A" w:rsidRDefault="0042210A" w:rsidP="0042210A">
      <w:pPr>
        <w:pStyle w:val="CodeBlock"/>
        <w:spacing w:after="120"/>
        <w:rPr>
          <w:lang w:eastAsia="zh-CN"/>
        </w:rPr>
      </w:pPr>
      <w:r>
        <w:t>Warm-up rounds per sorting algorithm: 5</w:t>
      </w:r>
    </w:p>
    <w:p w14:paraId="408586A7" w14:textId="77777777" w:rsidR="0042210A" w:rsidRDefault="0042210A" w:rsidP="0042210A">
      <w:pPr>
        <w:pStyle w:val="CodeBlock"/>
        <w:spacing w:after="120"/>
        <w:rPr>
          <w:lang w:eastAsia="zh-CN"/>
        </w:rPr>
      </w:pPr>
      <w:r>
        <w:t>--------------------------------------------------------------------------------</w:t>
      </w:r>
    </w:p>
    <w:p w14:paraId="5D8B7CAC" w14:textId="77777777" w:rsidR="0042210A" w:rsidRDefault="0042210A" w:rsidP="0042210A">
      <w:pPr>
        <w:pStyle w:val="CodeBlock"/>
        <w:spacing w:after="120"/>
        <w:rPr>
          <w:lang w:eastAsia="zh-CN"/>
        </w:rPr>
      </w:pPr>
    </w:p>
    <w:p w14:paraId="4B3AC1AD" w14:textId="77777777" w:rsidR="0042210A" w:rsidRDefault="0042210A" w:rsidP="0042210A">
      <w:pPr>
        <w:pStyle w:val="CodeBlock"/>
        <w:spacing w:after="120"/>
        <w:rPr>
          <w:lang w:eastAsia="zh-CN"/>
        </w:rPr>
      </w:pPr>
      <w:r>
        <w:t>DATA SUMMARY</w:t>
      </w:r>
    </w:p>
    <w:p w14:paraId="2824F8F8" w14:textId="77777777" w:rsidR="0042210A" w:rsidRDefault="0042210A" w:rsidP="0042210A">
      <w:pPr>
        <w:pStyle w:val="CodeBlock"/>
        <w:spacing w:after="120"/>
        <w:rPr>
          <w:lang w:eastAsia="zh-CN"/>
        </w:rPr>
      </w:pPr>
      <w:r>
        <w:t>Dataset A  candidates: 1000</w:t>
      </w:r>
    </w:p>
    <w:p w14:paraId="2D7003E2" w14:textId="77777777" w:rsidR="0042210A" w:rsidRDefault="0042210A" w:rsidP="0042210A">
      <w:pPr>
        <w:pStyle w:val="CodeBlock"/>
        <w:spacing w:after="120"/>
        <w:rPr>
          <w:lang w:eastAsia="zh-CN"/>
        </w:rPr>
      </w:pPr>
      <w:r>
        <w:t>Dataset B  candidates: 1000</w:t>
      </w:r>
    </w:p>
    <w:p w14:paraId="3D51BB03" w14:textId="77777777" w:rsidR="0042210A" w:rsidRDefault="0042210A" w:rsidP="0042210A">
      <w:pPr>
        <w:pStyle w:val="CodeBlock"/>
        <w:spacing w:after="120"/>
        <w:rPr>
          <w:lang w:eastAsia="zh-CN"/>
        </w:rPr>
      </w:pPr>
      <w:r>
        <w:t>Dataset C  candidates: 1000</w:t>
      </w:r>
    </w:p>
    <w:p w14:paraId="038027A1" w14:textId="77777777" w:rsidR="0042210A" w:rsidRDefault="0042210A" w:rsidP="0042210A">
      <w:pPr>
        <w:pStyle w:val="CodeBlock"/>
        <w:spacing w:after="120"/>
        <w:rPr>
          <w:lang w:eastAsia="zh-CN"/>
        </w:rPr>
      </w:pPr>
      <w:r>
        <w:t>Graph nodes: 1000</w:t>
      </w:r>
    </w:p>
    <w:p w14:paraId="667CEE2E" w14:textId="77777777" w:rsidR="0042210A" w:rsidRDefault="0042210A" w:rsidP="0042210A">
      <w:pPr>
        <w:pStyle w:val="CodeBlock"/>
        <w:spacing w:after="120"/>
        <w:rPr>
          <w:lang w:eastAsia="zh-CN"/>
        </w:rPr>
      </w:pPr>
      <w:r>
        <w:t>Graph undirected edges: 2600</w:t>
      </w:r>
    </w:p>
    <w:p w14:paraId="61CA385F" w14:textId="77777777" w:rsidR="0042210A" w:rsidRDefault="0042210A" w:rsidP="0042210A">
      <w:pPr>
        <w:pStyle w:val="CodeBlock"/>
        <w:spacing w:after="120"/>
        <w:rPr>
          <w:lang w:eastAsia="zh-CN"/>
        </w:rPr>
      </w:pPr>
    </w:p>
    <w:p w14:paraId="25E1704D" w14:textId="77777777" w:rsidR="0042210A" w:rsidRDefault="0042210A" w:rsidP="0042210A">
      <w:pPr>
        <w:pStyle w:val="CodeBlock"/>
        <w:spacing w:after="120"/>
        <w:rPr>
          <w:lang w:eastAsia="zh-CN"/>
        </w:rPr>
      </w:pPr>
      <w:r>
        <w:t>TASK A - DATASET PROFILE</w:t>
      </w:r>
    </w:p>
    <w:p w14:paraId="549E0101" w14:textId="77777777" w:rsidR="0042210A" w:rsidRDefault="0042210A" w:rsidP="0042210A">
      <w:pPr>
        <w:pStyle w:val="CodeBlock"/>
        <w:spacing w:after="120"/>
        <w:rPr>
          <w:lang w:eastAsia="zh-CN"/>
        </w:rPr>
      </w:pPr>
      <w:r>
        <w:t xml:space="preserve">Dataset    | Rows   | Unique Scores | Duplicate Score Rows | Adjacent OK (%)    | Adjacent Wrong     | Input Order Note        </w:t>
      </w:r>
    </w:p>
    <w:p w14:paraId="4C9964B2" w14:textId="77777777" w:rsidR="0042210A" w:rsidRDefault="0042210A" w:rsidP="0042210A">
      <w:pPr>
        <w:pStyle w:val="CodeBlock"/>
        <w:spacing w:after="120"/>
        <w:rPr>
          <w:lang w:eastAsia="zh-CN"/>
        </w:rPr>
      </w:pPr>
      <w:r>
        <w:lastRenderedPageBreak/>
        <w:t>--------------------------------------------------------------------------------</w:t>
      </w:r>
    </w:p>
    <w:p w14:paraId="33B8D8A2" w14:textId="77777777" w:rsidR="0042210A" w:rsidRDefault="0042210A" w:rsidP="0042210A">
      <w:pPr>
        <w:pStyle w:val="CodeBlock"/>
        <w:spacing w:after="120"/>
        <w:rPr>
          <w:lang w:eastAsia="zh-CN"/>
        </w:rPr>
      </w:pPr>
      <w:r>
        <w:t xml:space="preserve">Dataset A  | 1000   | 1000          | 0                    | 98.30%             | 17 (1.70%)         | Nearly sorted           </w:t>
      </w:r>
    </w:p>
    <w:p w14:paraId="555B7BC4" w14:textId="77777777" w:rsidR="0042210A" w:rsidRDefault="0042210A" w:rsidP="0042210A">
      <w:pPr>
        <w:pStyle w:val="CodeBlock"/>
        <w:spacing w:after="120"/>
        <w:rPr>
          <w:lang w:eastAsia="zh-CN"/>
        </w:rPr>
      </w:pPr>
      <w:r>
        <w:t xml:space="preserve">Dataset B  | 1000   | 1000          | 0                    | 49.15%             | 508 (50.85%)       | Mixed order             </w:t>
      </w:r>
    </w:p>
    <w:p w14:paraId="31A801E5" w14:textId="77777777" w:rsidR="0042210A" w:rsidRDefault="0042210A" w:rsidP="0042210A">
      <w:pPr>
        <w:pStyle w:val="CodeBlock"/>
        <w:spacing w:after="120"/>
        <w:rPr>
          <w:lang w:eastAsia="zh-CN"/>
        </w:rPr>
      </w:pPr>
      <w:r>
        <w:t>Dataset C  | 1000   | 41            | 1000                 | 51.45%             | 485 (48.55%)       | Mixed order with many ties</w:t>
      </w:r>
    </w:p>
    <w:p w14:paraId="155D730E" w14:textId="77777777" w:rsidR="0042210A" w:rsidRDefault="0042210A" w:rsidP="0042210A">
      <w:pPr>
        <w:pStyle w:val="CodeBlock"/>
        <w:spacing w:after="120"/>
        <w:rPr>
          <w:lang w:eastAsia="zh-CN"/>
        </w:rPr>
      </w:pPr>
      <w:r>
        <w:t>Adjacent OK/Wrong uses the required ranking rule, so it estimates how ordered the raw input is before sorting.</w:t>
      </w:r>
    </w:p>
    <w:p w14:paraId="3D1390CA" w14:textId="77777777" w:rsidR="0042210A" w:rsidRDefault="0042210A" w:rsidP="0042210A">
      <w:pPr>
        <w:pStyle w:val="CodeBlock"/>
        <w:spacing w:after="120"/>
        <w:rPr>
          <w:lang w:eastAsia="zh-CN"/>
        </w:rPr>
      </w:pPr>
    </w:p>
    <w:p w14:paraId="32A671C5" w14:textId="77777777" w:rsidR="0042210A" w:rsidRDefault="0042210A" w:rsidP="0042210A">
      <w:pPr>
        <w:pStyle w:val="CodeBlock"/>
        <w:spacing w:after="120"/>
        <w:rPr>
          <w:lang w:eastAsia="zh-CN"/>
        </w:rPr>
      </w:pPr>
      <w:r>
        <w:t>TASK A - SORTING RUNTIME SUMMARY (MEAN +/- STANDARD DEVIATION)</w:t>
      </w:r>
    </w:p>
    <w:p w14:paraId="36676AFC" w14:textId="77777777" w:rsidR="0042210A" w:rsidRDefault="0042210A" w:rsidP="0042210A">
      <w:pPr>
        <w:pStyle w:val="CodeBlock"/>
        <w:spacing w:after="120"/>
        <w:rPr>
          <w:lang w:eastAsia="zh-CN"/>
        </w:rPr>
      </w:pPr>
      <w:r>
        <w:t xml:space="preserve">Dataset    | Bubble                       | Quick                        | Merge                        | Same Order </w:t>
      </w:r>
    </w:p>
    <w:p w14:paraId="388005E9" w14:textId="77777777" w:rsidR="0042210A" w:rsidRDefault="0042210A" w:rsidP="0042210A">
      <w:pPr>
        <w:pStyle w:val="CodeBlock"/>
        <w:spacing w:after="120"/>
        <w:rPr>
          <w:lang w:eastAsia="zh-CN"/>
        </w:rPr>
      </w:pPr>
      <w:r>
        <w:t>--------------------------------------------------------------------------------</w:t>
      </w:r>
    </w:p>
    <w:p w14:paraId="226F969C" w14:textId="77777777" w:rsidR="0042210A" w:rsidRDefault="0042210A" w:rsidP="0042210A">
      <w:pPr>
        <w:pStyle w:val="CodeBlock"/>
        <w:spacing w:after="120"/>
        <w:rPr>
          <w:lang w:eastAsia="zh-CN"/>
        </w:rPr>
      </w:pPr>
      <w:r>
        <w:t xml:space="preserve">Dataset A  | 0.063 +/- 0.008 ms           | 0.432 +/- 0.042 ms           | 0.110 +/- 0.002 ms           | Yes        </w:t>
      </w:r>
    </w:p>
    <w:p w14:paraId="2DF1A5C8" w14:textId="77777777" w:rsidR="0042210A" w:rsidRDefault="0042210A" w:rsidP="0042210A">
      <w:pPr>
        <w:pStyle w:val="CodeBlock"/>
        <w:spacing w:after="120"/>
        <w:rPr>
          <w:lang w:eastAsia="zh-CN"/>
        </w:rPr>
      </w:pPr>
      <w:r>
        <w:t xml:space="preserve">Dataset B  | 1.891 +/- 0.042 ms           | 0.036 +/- 0.002 ms           | 0.091 +/- 0.050 ms           | Yes        </w:t>
      </w:r>
    </w:p>
    <w:p w14:paraId="2A71AB98" w14:textId="77777777" w:rsidR="0042210A" w:rsidRDefault="0042210A" w:rsidP="0042210A">
      <w:pPr>
        <w:pStyle w:val="CodeBlock"/>
        <w:spacing w:after="120"/>
        <w:rPr>
          <w:lang w:eastAsia="zh-CN"/>
        </w:rPr>
      </w:pPr>
      <w:r>
        <w:t xml:space="preserve">Dataset C  | 0.169 +/- 0.002 ms           | 0.088 +/- 0.002 ms           | 0.039 +/- 0.001 ms           | Yes        </w:t>
      </w:r>
    </w:p>
    <w:p w14:paraId="65D0BA10" w14:textId="77777777" w:rsidR="0042210A" w:rsidRDefault="0042210A" w:rsidP="0042210A">
      <w:pPr>
        <w:pStyle w:val="CodeBlock"/>
        <w:spacing w:after="120"/>
        <w:rPr>
          <w:lang w:eastAsia="zh-CN"/>
        </w:rPr>
      </w:pPr>
    </w:p>
    <w:p w14:paraId="137EDB78" w14:textId="77777777" w:rsidR="0042210A" w:rsidRDefault="0042210A" w:rsidP="0042210A">
      <w:pPr>
        <w:pStyle w:val="CodeBlock"/>
        <w:spacing w:after="120"/>
        <w:rPr>
          <w:lang w:eastAsia="zh-CN"/>
        </w:rPr>
      </w:pPr>
      <w:r>
        <w:t>TASK A - SORTING RUNTIME DETAILS</w:t>
      </w:r>
    </w:p>
    <w:p w14:paraId="04B65467" w14:textId="77777777" w:rsidR="0042210A" w:rsidRDefault="0042210A" w:rsidP="0042210A">
      <w:pPr>
        <w:pStyle w:val="CodeBlock"/>
        <w:spacing w:after="120"/>
        <w:rPr>
          <w:lang w:eastAsia="zh-CN"/>
        </w:rPr>
      </w:pPr>
      <w:r>
        <w:t xml:space="preserve">Dataset    | Algorithm    | Warmup | Runs   | Mean(ms)   | Median(ms) | StdDev(ms) | Min(ms)    | Max(ms)    | CV      </w:t>
      </w:r>
    </w:p>
    <w:p w14:paraId="61D0A3AC" w14:textId="77777777" w:rsidR="0042210A" w:rsidRDefault="0042210A" w:rsidP="0042210A">
      <w:pPr>
        <w:pStyle w:val="CodeBlock"/>
        <w:spacing w:after="120"/>
        <w:rPr>
          <w:lang w:eastAsia="zh-CN"/>
        </w:rPr>
      </w:pPr>
      <w:r>
        <w:t>--------------------------------------------------------------------------------</w:t>
      </w:r>
    </w:p>
    <w:p w14:paraId="1C23D66D" w14:textId="77777777" w:rsidR="0042210A" w:rsidRDefault="0042210A" w:rsidP="0042210A">
      <w:pPr>
        <w:pStyle w:val="CodeBlock"/>
        <w:spacing w:after="120"/>
        <w:rPr>
          <w:lang w:eastAsia="zh-CN"/>
        </w:rPr>
      </w:pPr>
      <w:r>
        <w:t xml:space="preserve">Dataset A  | Bubble       | 5      | 30     | 0.063      | 0.066      | 0.008      | 0.041      | 0.073      | 0.1208  </w:t>
      </w:r>
    </w:p>
    <w:p w14:paraId="25E5DE61" w14:textId="77777777" w:rsidR="0042210A" w:rsidRDefault="0042210A" w:rsidP="0042210A">
      <w:pPr>
        <w:pStyle w:val="CodeBlock"/>
        <w:spacing w:after="120"/>
        <w:rPr>
          <w:lang w:eastAsia="zh-CN"/>
        </w:rPr>
      </w:pPr>
      <w:r>
        <w:t xml:space="preserve">Dataset A  | Quick        | 5      | 30     | 0.432      | 0.445      | 0.042      | 0.373      | 0.512      | 0.0975  </w:t>
      </w:r>
    </w:p>
    <w:p w14:paraId="7E90ED5A" w14:textId="77777777" w:rsidR="0042210A" w:rsidRDefault="0042210A" w:rsidP="0042210A">
      <w:pPr>
        <w:pStyle w:val="CodeBlock"/>
        <w:spacing w:after="120"/>
        <w:rPr>
          <w:lang w:eastAsia="zh-CN"/>
        </w:rPr>
      </w:pPr>
      <w:r>
        <w:t xml:space="preserve">Dataset A  | Merge        | 5      | 30     | 0.110      | 0.109      | 0.002      | 0.108      | 0.119      | 0.0184  </w:t>
      </w:r>
    </w:p>
    <w:p w14:paraId="18EE85CA" w14:textId="77777777" w:rsidR="0042210A" w:rsidRDefault="0042210A" w:rsidP="0042210A">
      <w:pPr>
        <w:pStyle w:val="CodeBlock"/>
        <w:spacing w:after="120"/>
        <w:rPr>
          <w:lang w:eastAsia="zh-CN"/>
        </w:rPr>
      </w:pPr>
      <w:r>
        <w:t xml:space="preserve">Dataset B  | Bubble       | 5      | 30     | 1.891      | 1.900      | 0.042      | 1.808      | 1.984      | 0.0220  </w:t>
      </w:r>
    </w:p>
    <w:p w14:paraId="118F6609" w14:textId="77777777" w:rsidR="0042210A" w:rsidRDefault="0042210A" w:rsidP="0042210A">
      <w:pPr>
        <w:pStyle w:val="CodeBlock"/>
        <w:spacing w:after="120"/>
        <w:rPr>
          <w:lang w:eastAsia="zh-CN"/>
        </w:rPr>
      </w:pPr>
      <w:r>
        <w:t xml:space="preserve">Dataset B  | Quick        | 5      | 30     | 0.036      | 0.035      | 0.002      | 0.033      | 0.043      | 0.0678  </w:t>
      </w:r>
    </w:p>
    <w:p w14:paraId="454A1DF8" w14:textId="77777777" w:rsidR="0042210A" w:rsidRDefault="0042210A" w:rsidP="0042210A">
      <w:pPr>
        <w:pStyle w:val="CodeBlock"/>
        <w:spacing w:after="120"/>
        <w:rPr>
          <w:lang w:eastAsia="zh-CN"/>
        </w:rPr>
      </w:pPr>
      <w:r>
        <w:t xml:space="preserve">Dataset B  | Merge        | 5      | 30     | 0.091      | 0.081      | 0.050      | 0.079      | 0.360      | 0.5516  </w:t>
      </w:r>
    </w:p>
    <w:p w14:paraId="476C7D7F" w14:textId="77777777" w:rsidR="0042210A" w:rsidRDefault="0042210A" w:rsidP="0042210A">
      <w:pPr>
        <w:pStyle w:val="CodeBlock"/>
        <w:spacing w:after="120"/>
        <w:rPr>
          <w:lang w:eastAsia="zh-CN"/>
        </w:rPr>
      </w:pPr>
      <w:r>
        <w:t xml:space="preserve">Dataset C  | Bubble       | 5      | 30     | 0.169      | 0.169      | 0.002      | 0.168      | 0.176      | 0.0098  </w:t>
      </w:r>
    </w:p>
    <w:p w14:paraId="28175924" w14:textId="77777777" w:rsidR="0042210A" w:rsidRDefault="0042210A" w:rsidP="0042210A">
      <w:pPr>
        <w:pStyle w:val="CodeBlock"/>
        <w:spacing w:after="120"/>
        <w:rPr>
          <w:lang w:eastAsia="zh-CN"/>
        </w:rPr>
      </w:pPr>
      <w:r>
        <w:t xml:space="preserve">Dataset C  | Quick        | 5      | 30     | 0.088      | 0.087      | 0.002      | 0.083      | 0.091      | 0.0180  </w:t>
      </w:r>
    </w:p>
    <w:p w14:paraId="22C3720D" w14:textId="77777777" w:rsidR="0042210A" w:rsidRDefault="0042210A" w:rsidP="0042210A">
      <w:pPr>
        <w:pStyle w:val="CodeBlock"/>
        <w:spacing w:after="120"/>
        <w:rPr>
          <w:lang w:eastAsia="zh-CN"/>
        </w:rPr>
      </w:pPr>
      <w:r>
        <w:t xml:space="preserve">Dataset C  | Merge        | 5      | 30     | 0.039      | 0.039      | 0.001      | 0.038      | 0.042      | 0.0204  </w:t>
      </w:r>
    </w:p>
    <w:p w14:paraId="3EFB2A80" w14:textId="77777777" w:rsidR="0042210A" w:rsidRDefault="0042210A" w:rsidP="0042210A">
      <w:pPr>
        <w:pStyle w:val="CodeBlock"/>
        <w:spacing w:after="120"/>
        <w:rPr>
          <w:lang w:eastAsia="zh-CN"/>
        </w:rPr>
      </w:pPr>
    </w:p>
    <w:p w14:paraId="449A38CE" w14:textId="77777777" w:rsidR="0042210A" w:rsidRDefault="0042210A" w:rsidP="0042210A">
      <w:pPr>
        <w:pStyle w:val="CodeBlock"/>
        <w:spacing w:after="120"/>
        <w:rPr>
          <w:lang w:eastAsia="zh-CN"/>
        </w:rPr>
      </w:pPr>
      <w:r>
        <w:t>TASK A - TIME AND STABILITY DECISION SUPPORT</w:t>
      </w:r>
    </w:p>
    <w:p w14:paraId="6B821B8A" w14:textId="77777777" w:rsidR="0042210A" w:rsidRDefault="0042210A" w:rsidP="0042210A">
      <w:pPr>
        <w:pStyle w:val="CodeBlock"/>
        <w:spacing w:after="120"/>
        <w:rPr>
          <w:lang w:eastAsia="zh-CN"/>
        </w:rPr>
      </w:pPr>
      <w:r>
        <w:t>Avg Run CV measures repeated-run timing noise; Cross-Data CV/Range compares mean runtime across Dataset A-C.</w:t>
      </w:r>
    </w:p>
    <w:p w14:paraId="79675BC4" w14:textId="77777777" w:rsidR="0042210A" w:rsidRDefault="0042210A" w:rsidP="0042210A">
      <w:pPr>
        <w:pStyle w:val="CodeBlock"/>
        <w:spacing w:after="120"/>
        <w:rPr>
          <w:lang w:eastAsia="zh-CN"/>
        </w:rPr>
      </w:pPr>
      <w:r>
        <w:t xml:space="preserve">Algorithm    | Avg Mean(ms) | Avg Run CV | Cross-Data CV | Range(ms)     </w:t>
      </w:r>
    </w:p>
    <w:p w14:paraId="0D3857EE" w14:textId="77777777" w:rsidR="0042210A" w:rsidRDefault="0042210A" w:rsidP="0042210A">
      <w:pPr>
        <w:pStyle w:val="CodeBlock"/>
        <w:spacing w:after="120"/>
        <w:rPr>
          <w:lang w:eastAsia="zh-CN"/>
        </w:rPr>
      </w:pPr>
      <w:r>
        <w:t>--------------------------------------------------------------------------------</w:t>
      </w:r>
    </w:p>
    <w:p w14:paraId="45920453" w14:textId="77777777" w:rsidR="0042210A" w:rsidRDefault="0042210A" w:rsidP="0042210A">
      <w:pPr>
        <w:pStyle w:val="CodeBlock"/>
        <w:spacing w:after="120"/>
        <w:rPr>
          <w:lang w:eastAsia="zh-CN"/>
        </w:rPr>
      </w:pPr>
      <w:r>
        <w:lastRenderedPageBreak/>
        <w:t xml:space="preserve">Bubble Sort  | 0.708        | 0.0509     | 1.1834        | 1.828         </w:t>
      </w:r>
    </w:p>
    <w:p w14:paraId="0DBCCD35" w14:textId="77777777" w:rsidR="0042210A" w:rsidRDefault="0042210A" w:rsidP="0042210A">
      <w:pPr>
        <w:pStyle w:val="CodeBlock"/>
        <w:spacing w:after="120"/>
        <w:rPr>
          <w:lang w:eastAsia="zh-CN"/>
        </w:rPr>
      </w:pPr>
      <w:r>
        <w:t xml:space="preserve">Quick Sort   | 0.185        | 0.0611     | 0.9486        | 0.396         </w:t>
      </w:r>
    </w:p>
    <w:p w14:paraId="1F1910B2" w14:textId="77777777" w:rsidR="0042210A" w:rsidRDefault="0042210A" w:rsidP="0042210A">
      <w:pPr>
        <w:pStyle w:val="CodeBlock"/>
        <w:spacing w:after="120"/>
        <w:rPr>
          <w:lang w:eastAsia="zh-CN"/>
        </w:rPr>
      </w:pPr>
      <w:r>
        <w:t xml:space="preserve">Merge Sort   | 0.080        | 0.1968     | 0.3713        | 0.070         </w:t>
      </w:r>
    </w:p>
    <w:p w14:paraId="1FA2371C" w14:textId="77777777" w:rsidR="0042210A" w:rsidRDefault="0042210A" w:rsidP="0042210A">
      <w:pPr>
        <w:pStyle w:val="CodeBlock"/>
        <w:spacing w:after="120"/>
        <w:rPr>
          <w:lang w:eastAsia="zh-CN"/>
        </w:rPr>
      </w:pPr>
    </w:p>
    <w:p w14:paraId="2D28FAB9" w14:textId="77777777" w:rsidR="0042210A" w:rsidRDefault="0042210A" w:rsidP="0042210A">
      <w:pPr>
        <w:pStyle w:val="CodeBlock"/>
        <w:spacing w:after="120"/>
        <w:rPr>
          <w:lang w:eastAsia="zh-CN"/>
        </w:rPr>
      </w:pPr>
      <w:r>
        <w:t>TASK A - TIME AND SPACE DECISION SUPPORT</w:t>
      </w:r>
    </w:p>
    <w:p w14:paraId="182764F9" w14:textId="77777777" w:rsidR="0042210A" w:rsidRDefault="0042210A" w:rsidP="0042210A">
      <w:pPr>
        <w:pStyle w:val="CodeBlock"/>
        <w:spacing w:after="120"/>
        <w:rPr>
          <w:lang w:eastAsia="zh-CN"/>
        </w:rPr>
      </w:pPr>
      <w:r>
        <w:t>Algorithm    | Time Complexity                    | Extra Space                                    | Decision Note</w:t>
      </w:r>
    </w:p>
    <w:p w14:paraId="3A596F29" w14:textId="77777777" w:rsidR="0042210A" w:rsidRDefault="0042210A" w:rsidP="0042210A">
      <w:pPr>
        <w:pStyle w:val="CodeBlock"/>
        <w:spacing w:after="120"/>
        <w:rPr>
          <w:lang w:eastAsia="zh-CN"/>
        </w:rPr>
      </w:pPr>
      <w:r>
        <w:t>--------------------------------------------------------------------------------</w:t>
      </w:r>
    </w:p>
    <w:p w14:paraId="140A5568" w14:textId="77777777" w:rsidR="0042210A" w:rsidRDefault="0042210A" w:rsidP="0042210A">
      <w:pPr>
        <w:pStyle w:val="CodeBlock"/>
        <w:spacing w:after="120"/>
        <w:rPr>
          <w:lang w:eastAsia="zh-CN"/>
        </w:rPr>
      </w:pPr>
      <w:r>
        <w:t>Bubble Sort  | O(n^2)                             | O(1)                                           | Lowest extra memory, but inefficient for general use because runtime grows quadratically.</w:t>
      </w:r>
    </w:p>
    <w:p w14:paraId="6B7B44A1" w14:textId="77777777" w:rsidR="0042210A" w:rsidRDefault="0042210A" w:rsidP="0042210A">
      <w:pPr>
        <w:pStyle w:val="CodeBlock"/>
        <w:spacing w:after="120"/>
        <w:rPr>
          <w:lang w:eastAsia="zh-CN"/>
        </w:rPr>
      </w:pPr>
      <w:r>
        <w:t>Quick Sort   | Average O(n log n), Worst O(n^2)   | Average O(log n) recursion stack, Worst O(n)   | Good time-space balance, but the current simple pivot implementation is input-sensitive.</w:t>
      </w:r>
    </w:p>
    <w:p w14:paraId="7304CA1F" w14:textId="77777777" w:rsidR="0042210A" w:rsidRDefault="0042210A" w:rsidP="0042210A">
      <w:pPr>
        <w:pStyle w:val="CodeBlock"/>
        <w:spacing w:after="120"/>
        <w:rPr>
          <w:lang w:eastAsia="zh-CN"/>
        </w:rPr>
      </w:pPr>
      <w:r>
        <w:t>Merge Sort   | O(n log n)                         | O(n)                                           | Predictable runtime and strong overall performance, but needs extra memory.</w:t>
      </w:r>
    </w:p>
    <w:p w14:paraId="19CB0E36" w14:textId="77777777" w:rsidR="0042210A" w:rsidRDefault="0042210A" w:rsidP="0042210A">
      <w:pPr>
        <w:pStyle w:val="CodeBlock"/>
        <w:spacing w:after="120"/>
        <w:rPr>
          <w:lang w:eastAsia="zh-CN"/>
        </w:rPr>
      </w:pPr>
    </w:p>
    <w:p w14:paraId="1DECE657" w14:textId="77777777" w:rsidR="0042210A" w:rsidRDefault="0042210A" w:rsidP="0042210A">
      <w:pPr>
        <w:pStyle w:val="CodeBlock"/>
        <w:spacing w:after="120"/>
        <w:rPr>
          <w:lang w:eastAsia="zh-CN"/>
        </w:rPr>
      </w:pPr>
      <w:r>
        <w:t>Suggested final choice when both time and space are considered: Merge Sort.</w:t>
      </w:r>
    </w:p>
    <w:p w14:paraId="244D5E57" w14:textId="77777777" w:rsidR="0042210A" w:rsidRDefault="0042210A" w:rsidP="0042210A">
      <w:pPr>
        <w:pStyle w:val="CodeBlock"/>
        <w:spacing w:after="120"/>
        <w:rPr>
          <w:lang w:eastAsia="zh-CN"/>
        </w:rPr>
      </w:pPr>
      <w:r>
        <w:t>Reason: Merge Sort has predictable O(n log n) runtime and good observed performance across the three datasets. Its O(n) extra space is acceptable for 1000 candidate records.</w:t>
      </w:r>
    </w:p>
    <w:p w14:paraId="4728F510" w14:textId="77777777" w:rsidR="0042210A" w:rsidRDefault="0042210A" w:rsidP="0042210A">
      <w:pPr>
        <w:pStyle w:val="CodeBlock"/>
        <w:spacing w:after="120"/>
        <w:rPr>
          <w:lang w:eastAsia="zh-CN"/>
        </w:rPr>
      </w:pPr>
      <w:r>
        <w:t>Memory-limited alternative: Quick Sort.</w:t>
      </w:r>
    </w:p>
    <w:p w14:paraId="094E4F44" w14:textId="77777777" w:rsidR="0042210A" w:rsidRDefault="0042210A" w:rsidP="0042210A">
      <w:pPr>
        <w:pStyle w:val="CodeBlock"/>
        <w:spacing w:after="120"/>
        <w:rPr>
          <w:lang w:eastAsia="zh-CN"/>
        </w:rPr>
      </w:pPr>
      <w:r>
        <w:t>Reason: Quick Sort normally uses less extra memory than Merge Sort, but it is more sensitive to input order and has O(n^2) worst-case time.</w:t>
      </w:r>
    </w:p>
    <w:p w14:paraId="1C439F20" w14:textId="77777777" w:rsidR="0042210A" w:rsidRDefault="0042210A" w:rsidP="0042210A">
      <w:pPr>
        <w:pStyle w:val="CodeBlock"/>
        <w:spacing w:after="120"/>
        <w:rPr>
          <w:lang w:eastAsia="zh-CN"/>
        </w:rPr>
      </w:pPr>
    </w:p>
    <w:p w14:paraId="693C43AC" w14:textId="77777777" w:rsidR="0042210A" w:rsidRDefault="0042210A" w:rsidP="0042210A">
      <w:pPr>
        <w:pStyle w:val="CodeBlock"/>
        <w:spacing w:after="120"/>
        <w:rPr>
          <w:lang w:eastAsia="zh-CN"/>
        </w:rPr>
      </w:pPr>
      <w:r>
        <w:t>TASK A - TOP 10 SELECTED INSPECTION TARGETS (A1-A10, B1-B10, C1-C10)</w:t>
      </w:r>
    </w:p>
    <w:p w14:paraId="47FD0E67" w14:textId="77777777" w:rsidR="0042210A" w:rsidRDefault="0042210A" w:rsidP="0042210A">
      <w:pPr>
        <w:pStyle w:val="CodeBlock"/>
        <w:spacing w:after="120"/>
        <w:rPr>
          <w:lang w:eastAsia="zh-CN"/>
        </w:rPr>
      </w:pPr>
      <w:r>
        <w:t>Canonical selected lists are taken from Merge Sort after same-order validation.</w:t>
      </w:r>
    </w:p>
    <w:p w14:paraId="521E54FE" w14:textId="77777777" w:rsidR="0042210A" w:rsidRDefault="0042210A" w:rsidP="0042210A">
      <w:pPr>
        <w:pStyle w:val="CodeBlock"/>
        <w:spacing w:after="120"/>
        <w:rPr>
          <w:lang w:eastAsia="zh-CN"/>
        </w:rPr>
      </w:pPr>
      <w:r>
        <w:t xml:space="preserve">Rank   | A Label  | Dataset A          | B Label  | Dataset B          | C Label  | Dataset C         </w:t>
      </w:r>
    </w:p>
    <w:p w14:paraId="70AF6A5D" w14:textId="77777777" w:rsidR="0042210A" w:rsidRDefault="0042210A" w:rsidP="0042210A">
      <w:pPr>
        <w:pStyle w:val="CodeBlock"/>
        <w:spacing w:after="120"/>
        <w:rPr>
          <w:lang w:eastAsia="zh-CN"/>
        </w:rPr>
      </w:pPr>
      <w:r>
        <w:t>--------------------------------------------------------------------------------</w:t>
      </w:r>
    </w:p>
    <w:p w14:paraId="149066AD" w14:textId="77777777" w:rsidR="0042210A" w:rsidRDefault="0042210A" w:rsidP="0042210A">
      <w:pPr>
        <w:pStyle w:val="CodeBlock"/>
        <w:spacing w:after="120"/>
        <w:rPr>
          <w:lang w:eastAsia="zh-CN"/>
        </w:rPr>
      </w:pPr>
      <w:r>
        <w:t xml:space="preserve">1      | A1       | L0001(10000)       | B1       | L0101(10000)       | C1       | L0201(5000)       </w:t>
      </w:r>
    </w:p>
    <w:p w14:paraId="02BFBC1D" w14:textId="77777777" w:rsidR="0042210A" w:rsidRDefault="0042210A" w:rsidP="0042210A">
      <w:pPr>
        <w:pStyle w:val="CodeBlock"/>
        <w:spacing w:after="120"/>
        <w:rPr>
          <w:lang w:eastAsia="zh-CN"/>
        </w:rPr>
      </w:pPr>
      <w:r>
        <w:t xml:space="preserve">2      | A2       | L0002(9999)        | B2       | L0102(9999)        | C2       | L0202(5000)       </w:t>
      </w:r>
    </w:p>
    <w:p w14:paraId="10A06008" w14:textId="77777777" w:rsidR="0042210A" w:rsidRDefault="0042210A" w:rsidP="0042210A">
      <w:pPr>
        <w:pStyle w:val="CodeBlock"/>
        <w:spacing w:after="120"/>
        <w:rPr>
          <w:lang w:eastAsia="zh-CN"/>
        </w:rPr>
      </w:pPr>
      <w:r>
        <w:t xml:space="preserve">3      | A3       | L0003(9998)        | B3       | L0103(9998)        | C3       | L0203(5000)       </w:t>
      </w:r>
    </w:p>
    <w:p w14:paraId="7390CEEC" w14:textId="77777777" w:rsidR="0042210A" w:rsidRDefault="0042210A" w:rsidP="0042210A">
      <w:pPr>
        <w:pStyle w:val="CodeBlock"/>
        <w:spacing w:after="120"/>
        <w:rPr>
          <w:lang w:eastAsia="zh-CN"/>
        </w:rPr>
      </w:pPr>
      <w:r>
        <w:t xml:space="preserve">4      | A4       | L0004(9997)        | B4       | L0104(9997)        | C4       | L0204(5000)       </w:t>
      </w:r>
    </w:p>
    <w:p w14:paraId="155F3789" w14:textId="77777777" w:rsidR="0042210A" w:rsidRDefault="0042210A" w:rsidP="0042210A">
      <w:pPr>
        <w:pStyle w:val="CodeBlock"/>
        <w:spacing w:after="120"/>
        <w:rPr>
          <w:lang w:eastAsia="zh-CN"/>
        </w:rPr>
      </w:pPr>
      <w:r>
        <w:t xml:space="preserve">5      | A5       | L0005(9996)        | B5       | L0105(9996)        | C5       | L0205(5000)       </w:t>
      </w:r>
    </w:p>
    <w:p w14:paraId="00E249BB" w14:textId="77777777" w:rsidR="0042210A" w:rsidRDefault="0042210A" w:rsidP="0042210A">
      <w:pPr>
        <w:pStyle w:val="CodeBlock"/>
        <w:spacing w:after="120"/>
        <w:rPr>
          <w:lang w:eastAsia="zh-CN"/>
        </w:rPr>
      </w:pPr>
      <w:r>
        <w:t xml:space="preserve">6      | A6       | L0006(9995)        | B6       | L0106(9995)        | C6       | L0206(5000)       </w:t>
      </w:r>
    </w:p>
    <w:p w14:paraId="04333EF0" w14:textId="77777777" w:rsidR="0042210A" w:rsidRDefault="0042210A" w:rsidP="0042210A">
      <w:pPr>
        <w:pStyle w:val="CodeBlock"/>
        <w:spacing w:after="120"/>
        <w:rPr>
          <w:lang w:eastAsia="zh-CN"/>
        </w:rPr>
      </w:pPr>
      <w:r>
        <w:t xml:space="preserve">7      | A7       | L0007(9994)        | B7       | L0107(9994)        | C7       | L0207(5000)       </w:t>
      </w:r>
    </w:p>
    <w:p w14:paraId="3D0232EA" w14:textId="77777777" w:rsidR="0042210A" w:rsidRDefault="0042210A" w:rsidP="0042210A">
      <w:pPr>
        <w:pStyle w:val="CodeBlock"/>
        <w:spacing w:after="120"/>
        <w:rPr>
          <w:lang w:eastAsia="zh-CN"/>
        </w:rPr>
      </w:pPr>
      <w:r>
        <w:t xml:space="preserve">8      | A8       | L0008(9993)        | B8       | L0108(9993)        | C8       | L0208(5000)       </w:t>
      </w:r>
    </w:p>
    <w:p w14:paraId="1868030E" w14:textId="77777777" w:rsidR="0042210A" w:rsidRDefault="0042210A" w:rsidP="0042210A">
      <w:pPr>
        <w:pStyle w:val="CodeBlock"/>
        <w:spacing w:after="120"/>
        <w:rPr>
          <w:lang w:eastAsia="zh-CN"/>
        </w:rPr>
      </w:pPr>
      <w:r>
        <w:t xml:space="preserve">9      | A9       | L0009(9992)        | B9       | L0109(9992)        | C9       | L0209(5000)       </w:t>
      </w:r>
    </w:p>
    <w:p w14:paraId="6949E941" w14:textId="77777777" w:rsidR="0042210A" w:rsidRDefault="0042210A" w:rsidP="0042210A">
      <w:pPr>
        <w:pStyle w:val="CodeBlock"/>
        <w:spacing w:after="120"/>
        <w:rPr>
          <w:lang w:eastAsia="zh-CN"/>
        </w:rPr>
      </w:pPr>
      <w:r>
        <w:t xml:space="preserve">10     | A10      | L0010(9991)        | B10      | L0110(9991)        | C10      | L0210(5000)       </w:t>
      </w:r>
    </w:p>
    <w:p w14:paraId="53865328" w14:textId="77777777" w:rsidR="0042210A" w:rsidRDefault="0042210A" w:rsidP="0042210A">
      <w:pPr>
        <w:pStyle w:val="CodeBlock"/>
        <w:spacing w:after="120"/>
        <w:rPr>
          <w:lang w:eastAsia="zh-CN"/>
        </w:rPr>
      </w:pPr>
    </w:p>
    <w:p w14:paraId="6330F8A0" w14:textId="77777777" w:rsidR="0042210A" w:rsidRDefault="0042210A" w:rsidP="0042210A">
      <w:pPr>
        <w:pStyle w:val="CodeBlock"/>
        <w:spacing w:after="120"/>
        <w:rPr>
          <w:lang w:eastAsia="zh-CN"/>
        </w:rPr>
      </w:pPr>
      <w:r>
        <w:t>TASK B - GRAPH WEIGHT SUMMARY</w:t>
      </w:r>
    </w:p>
    <w:p w14:paraId="68BEFCD2" w14:textId="77777777" w:rsidR="0042210A" w:rsidRDefault="0042210A" w:rsidP="0042210A">
      <w:pPr>
        <w:pStyle w:val="CodeBlock"/>
        <w:spacing w:after="120"/>
        <w:rPr>
          <w:lang w:eastAsia="zh-CN"/>
        </w:rPr>
      </w:pPr>
      <w:r>
        <w:t>Minimum edge weight: 1; Maximum edge weight: 15; Non-negative for Dijkstra: Yes</w:t>
      </w:r>
    </w:p>
    <w:p w14:paraId="01F5F74F" w14:textId="77777777" w:rsidR="0042210A" w:rsidRDefault="0042210A" w:rsidP="0042210A">
      <w:pPr>
        <w:pStyle w:val="CodeBlock"/>
        <w:spacing w:after="120"/>
        <w:rPr>
          <w:lang w:eastAsia="zh-CN"/>
        </w:rPr>
      </w:pPr>
    </w:p>
    <w:p w14:paraId="541D3E35" w14:textId="77777777" w:rsidR="0042210A" w:rsidRDefault="0042210A" w:rsidP="0042210A">
      <w:pPr>
        <w:pStyle w:val="CodeBlock"/>
        <w:spacing w:after="120"/>
        <w:rPr>
          <w:lang w:eastAsia="zh-CN"/>
        </w:rPr>
      </w:pPr>
      <w:r>
        <w:t>TASK B - SHORTEST PATH RESULTS</w:t>
      </w:r>
    </w:p>
    <w:p w14:paraId="00E84D0E" w14:textId="77777777" w:rsidR="0042210A" w:rsidRDefault="0042210A" w:rsidP="0042210A">
      <w:pPr>
        <w:pStyle w:val="CodeBlock"/>
        <w:spacing w:after="120"/>
        <w:rPr>
          <w:lang w:eastAsia="zh-CN"/>
        </w:rPr>
      </w:pPr>
    </w:p>
    <w:p w14:paraId="6AE0B560" w14:textId="77777777" w:rsidR="0042210A" w:rsidRDefault="0042210A" w:rsidP="0042210A">
      <w:pPr>
        <w:pStyle w:val="CodeBlock"/>
        <w:spacing w:after="120"/>
        <w:rPr>
          <w:lang w:eastAsia="zh-CN"/>
        </w:rPr>
      </w:pPr>
      <w:r>
        <w:t>Case 1: A1 to A1</w:t>
      </w:r>
    </w:p>
    <w:p w14:paraId="499B12EB" w14:textId="77777777" w:rsidR="0042210A" w:rsidRDefault="0042210A" w:rsidP="0042210A">
      <w:pPr>
        <w:pStyle w:val="CodeBlock"/>
        <w:spacing w:after="120"/>
        <w:rPr>
          <w:lang w:eastAsia="zh-CN"/>
        </w:rPr>
      </w:pPr>
      <w:r>
        <w:t>Start: L0001</w:t>
      </w:r>
    </w:p>
    <w:p w14:paraId="5D31AE17" w14:textId="77777777" w:rsidR="0042210A" w:rsidRDefault="0042210A" w:rsidP="0042210A">
      <w:pPr>
        <w:pStyle w:val="CodeBlock"/>
        <w:spacing w:after="120"/>
        <w:rPr>
          <w:lang w:eastAsia="zh-CN"/>
        </w:rPr>
      </w:pPr>
      <w:r>
        <w:lastRenderedPageBreak/>
        <w:t>Waypoints: -</w:t>
      </w:r>
    </w:p>
    <w:p w14:paraId="55F097B3" w14:textId="77777777" w:rsidR="0042210A" w:rsidRDefault="0042210A" w:rsidP="0042210A">
      <w:pPr>
        <w:pStyle w:val="CodeBlock"/>
        <w:spacing w:after="120"/>
        <w:rPr>
          <w:lang w:eastAsia="zh-CN"/>
        </w:rPr>
      </w:pPr>
      <w:r>
        <w:t>Destination: L0001</w:t>
      </w:r>
    </w:p>
    <w:p w14:paraId="09F884B9" w14:textId="77777777" w:rsidR="0042210A" w:rsidRDefault="0042210A" w:rsidP="0042210A">
      <w:pPr>
        <w:pStyle w:val="CodeBlock"/>
        <w:spacing w:after="120"/>
        <w:rPr>
          <w:lang w:eastAsia="zh-CN"/>
        </w:rPr>
      </w:pPr>
      <w:r>
        <w:t>Status: OK</w:t>
      </w:r>
    </w:p>
    <w:p w14:paraId="1E0866C1" w14:textId="77777777" w:rsidR="0042210A" w:rsidRDefault="0042210A" w:rsidP="0042210A">
      <w:pPr>
        <w:pStyle w:val="CodeBlock"/>
        <w:spacing w:after="120"/>
        <w:rPr>
          <w:lang w:eastAsia="zh-CN"/>
        </w:rPr>
      </w:pPr>
      <w:r>
        <w:t>Total cost: 0</w:t>
      </w:r>
    </w:p>
    <w:p w14:paraId="435AC0C5" w14:textId="77777777" w:rsidR="0042210A" w:rsidRDefault="0042210A" w:rsidP="0042210A">
      <w:pPr>
        <w:pStyle w:val="CodeBlock"/>
        <w:spacing w:after="120"/>
        <w:rPr>
          <w:lang w:eastAsia="zh-CN"/>
        </w:rPr>
      </w:pPr>
      <w:r>
        <w:t>Path: L0001</w:t>
      </w:r>
    </w:p>
    <w:p w14:paraId="0BA22A6C" w14:textId="77777777" w:rsidR="0042210A" w:rsidRDefault="0042210A" w:rsidP="0042210A">
      <w:pPr>
        <w:pStyle w:val="CodeBlock"/>
        <w:spacing w:after="120"/>
        <w:rPr>
          <w:lang w:eastAsia="zh-CN"/>
        </w:rPr>
      </w:pPr>
    </w:p>
    <w:p w14:paraId="67423771" w14:textId="77777777" w:rsidR="0042210A" w:rsidRDefault="0042210A" w:rsidP="0042210A">
      <w:pPr>
        <w:pStyle w:val="CodeBlock"/>
        <w:spacing w:after="120"/>
        <w:rPr>
          <w:lang w:eastAsia="zh-CN"/>
        </w:rPr>
      </w:pPr>
      <w:r>
        <w:t>Case 2: A1 to A10</w:t>
      </w:r>
    </w:p>
    <w:p w14:paraId="7255CB74" w14:textId="77777777" w:rsidR="0042210A" w:rsidRDefault="0042210A" w:rsidP="0042210A">
      <w:pPr>
        <w:pStyle w:val="CodeBlock"/>
        <w:spacing w:after="120"/>
        <w:rPr>
          <w:lang w:eastAsia="zh-CN"/>
        </w:rPr>
      </w:pPr>
      <w:r>
        <w:t>Start: L0001</w:t>
      </w:r>
    </w:p>
    <w:p w14:paraId="606B2670" w14:textId="77777777" w:rsidR="0042210A" w:rsidRDefault="0042210A" w:rsidP="0042210A">
      <w:pPr>
        <w:pStyle w:val="CodeBlock"/>
        <w:spacing w:after="120"/>
        <w:rPr>
          <w:lang w:eastAsia="zh-CN"/>
        </w:rPr>
      </w:pPr>
      <w:r>
        <w:t>Waypoints: -</w:t>
      </w:r>
    </w:p>
    <w:p w14:paraId="09AE75ED" w14:textId="77777777" w:rsidR="0042210A" w:rsidRDefault="0042210A" w:rsidP="0042210A">
      <w:pPr>
        <w:pStyle w:val="CodeBlock"/>
        <w:spacing w:after="120"/>
        <w:rPr>
          <w:lang w:eastAsia="zh-CN"/>
        </w:rPr>
      </w:pPr>
      <w:r>
        <w:t>Destination: L0010</w:t>
      </w:r>
    </w:p>
    <w:p w14:paraId="04EEB368" w14:textId="77777777" w:rsidR="0042210A" w:rsidRDefault="0042210A" w:rsidP="0042210A">
      <w:pPr>
        <w:pStyle w:val="CodeBlock"/>
        <w:spacing w:after="120"/>
        <w:rPr>
          <w:lang w:eastAsia="zh-CN"/>
        </w:rPr>
      </w:pPr>
      <w:r>
        <w:t>Status: OK</w:t>
      </w:r>
    </w:p>
    <w:p w14:paraId="546559FF" w14:textId="77777777" w:rsidR="0042210A" w:rsidRDefault="0042210A" w:rsidP="0042210A">
      <w:pPr>
        <w:pStyle w:val="CodeBlock"/>
        <w:spacing w:after="120"/>
        <w:rPr>
          <w:lang w:eastAsia="zh-CN"/>
        </w:rPr>
      </w:pPr>
      <w:r>
        <w:t>Total cost: 27</w:t>
      </w:r>
    </w:p>
    <w:p w14:paraId="4F3A74D6" w14:textId="77777777" w:rsidR="0042210A" w:rsidRDefault="0042210A" w:rsidP="0042210A">
      <w:pPr>
        <w:pStyle w:val="CodeBlock"/>
        <w:spacing w:after="120"/>
        <w:rPr>
          <w:lang w:eastAsia="zh-CN"/>
        </w:rPr>
      </w:pPr>
      <w:r>
        <w:t>Path: L0001 -&gt; L0340 -&gt; L0339 -&gt; L0895 -&gt; L0894 -&gt; L0082 -&gt; L0284 -&gt; L0010</w:t>
      </w:r>
    </w:p>
    <w:p w14:paraId="10A1107C" w14:textId="77777777" w:rsidR="0042210A" w:rsidRDefault="0042210A" w:rsidP="0042210A">
      <w:pPr>
        <w:pStyle w:val="CodeBlock"/>
        <w:spacing w:after="120"/>
        <w:rPr>
          <w:lang w:eastAsia="zh-CN"/>
        </w:rPr>
      </w:pPr>
    </w:p>
    <w:p w14:paraId="0E021741" w14:textId="77777777" w:rsidR="0042210A" w:rsidRDefault="0042210A" w:rsidP="0042210A">
      <w:pPr>
        <w:pStyle w:val="CodeBlock"/>
        <w:spacing w:after="120"/>
        <w:rPr>
          <w:lang w:eastAsia="zh-CN"/>
        </w:rPr>
      </w:pPr>
      <w:r>
        <w:t>Case 3: A1 to B1 via B5</w:t>
      </w:r>
    </w:p>
    <w:p w14:paraId="0142C08E" w14:textId="77777777" w:rsidR="0042210A" w:rsidRDefault="0042210A" w:rsidP="0042210A">
      <w:pPr>
        <w:pStyle w:val="CodeBlock"/>
        <w:spacing w:after="120"/>
        <w:rPr>
          <w:lang w:eastAsia="zh-CN"/>
        </w:rPr>
      </w:pPr>
      <w:r>
        <w:t>Start: L0001</w:t>
      </w:r>
    </w:p>
    <w:p w14:paraId="78E1B3F1" w14:textId="77777777" w:rsidR="0042210A" w:rsidRDefault="0042210A" w:rsidP="0042210A">
      <w:pPr>
        <w:pStyle w:val="CodeBlock"/>
        <w:spacing w:after="120"/>
        <w:rPr>
          <w:lang w:eastAsia="zh-CN"/>
        </w:rPr>
      </w:pPr>
      <w:r>
        <w:t>Waypoints: L0105</w:t>
      </w:r>
    </w:p>
    <w:p w14:paraId="05C112C6" w14:textId="77777777" w:rsidR="0042210A" w:rsidRDefault="0042210A" w:rsidP="0042210A">
      <w:pPr>
        <w:pStyle w:val="CodeBlock"/>
        <w:spacing w:after="120"/>
        <w:rPr>
          <w:lang w:eastAsia="zh-CN"/>
        </w:rPr>
      </w:pPr>
      <w:r>
        <w:t>Destination: L0101</w:t>
      </w:r>
    </w:p>
    <w:p w14:paraId="5AF9FC49" w14:textId="77777777" w:rsidR="0042210A" w:rsidRDefault="0042210A" w:rsidP="0042210A">
      <w:pPr>
        <w:pStyle w:val="CodeBlock"/>
        <w:spacing w:after="120"/>
        <w:rPr>
          <w:lang w:eastAsia="zh-CN"/>
        </w:rPr>
      </w:pPr>
      <w:r>
        <w:t>Status: OK</w:t>
      </w:r>
    </w:p>
    <w:p w14:paraId="43506BDD" w14:textId="77777777" w:rsidR="0042210A" w:rsidRDefault="0042210A" w:rsidP="0042210A">
      <w:pPr>
        <w:pStyle w:val="CodeBlock"/>
        <w:spacing w:after="120"/>
        <w:rPr>
          <w:lang w:eastAsia="zh-CN"/>
        </w:rPr>
      </w:pPr>
      <w:r>
        <w:t>Total cost: 39</w:t>
      </w:r>
    </w:p>
    <w:p w14:paraId="7F46D3F9" w14:textId="77777777" w:rsidR="0042210A" w:rsidRDefault="0042210A" w:rsidP="0042210A">
      <w:pPr>
        <w:pStyle w:val="CodeBlock"/>
        <w:spacing w:after="120"/>
        <w:rPr>
          <w:lang w:eastAsia="zh-CN"/>
        </w:rPr>
      </w:pPr>
      <w:r>
        <w:t>Path: L0001 -&gt; L0340 -&gt; L0339 -&gt; L0247 -&gt; L0017 -&gt; L0128 -&gt; L0107 -&gt; L0106 -&gt; L0105 -&gt; L0106 -&gt; L0107 -&gt; L0108 -&gt; L0827 -&gt; L0996 -&gt; L0101</w:t>
      </w:r>
    </w:p>
    <w:p w14:paraId="5B3EFDBA" w14:textId="77777777" w:rsidR="0042210A" w:rsidRDefault="0042210A" w:rsidP="0042210A">
      <w:pPr>
        <w:pStyle w:val="CodeBlock"/>
        <w:spacing w:after="120"/>
        <w:rPr>
          <w:lang w:eastAsia="zh-CN"/>
        </w:rPr>
      </w:pPr>
    </w:p>
    <w:p w14:paraId="1A98B598" w14:textId="77777777" w:rsidR="0042210A" w:rsidRDefault="0042210A" w:rsidP="0042210A">
      <w:pPr>
        <w:pStyle w:val="CodeBlock"/>
        <w:spacing w:after="120"/>
        <w:rPr>
          <w:lang w:eastAsia="zh-CN"/>
        </w:rPr>
      </w:pPr>
      <w:r>
        <w:t>Case 4: A1 to C1 via B5 and C5</w:t>
      </w:r>
    </w:p>
    <w:p w14:paraId="6F7B46B5" w14:textId="77777777" w:rsidR="0042210A" w:rsidRDefault="0042210A" w:rsidP="0042210A">
      <w:pPr>
        <w:pStyle w:val="CodeBlock"/>
        <w:spacing w:after="120"/>
        <w:rPr>
          <w:lang w:eastAsia="zh-CN"/>
        </w:rPr>
      </w:pPr>
      <w:r>
        <w:t>Start: L0001</w:t>
      </w:r>
    </w:p>
    <w:p w14:paraId="67547A53" w14:textId="77777777" w:rsidR="0042210A" w:rsidRDefault="0042210A" w:rsidP="0042210A">
      <w:pPr>
        <w:pStyle w:val="CodeBlock"/>
        <w:spacing w:after="120"/>
        <w:rPr>
          <w:lang w:eastAsia="zh-CN"/>
        </w:rPr>
      </w:pPr>
      <w:r>
        <w:t>Waypoints: L0105 -&gt; L0205</w:t>
      </w:r>
    </w:p>
    <w:p w14:paraId="2EE5A3A3" w14:textId="77777777" w:rsidR="0042210A" w:rsidRDefault="0042210A" w:rsidP="0042210A">
      <w:pPr>
        <w:pStyle w:val="CodeBlock"/>
        <w:spacing w:after="120"/>
        <w:rPr>
          <w:lang w:eastAsia="zh-CN"/>
        </w:rPr>
      </w:pPr>
      <w:r>
        <w:t>Destination: L0201</w:t>
      </w:r>
    </w:p>
    <w:p w14:paraId="3AC363C1" w14:textId="77777777" w:rsidR="0042210A" w:rsidRDefault="0042210A" w:rsidP="0042210A">
      <w:pPr>
        <w:pStyle w:val="CodeBlock"/>
        <w:spacing w:after="120"/>
        <w:rPr>
          <w:lang w:eastAsia="zh-CN"/>
        </w:rPr>
      </w:pPr>
      <w:r>
        <w:t>Status: OK</w:t>
      </w:r>
    </w:p>
    <w:p w14:paraId="74D6BE26" w14:textId="77777777" w:rsidR="0042210A" w:rsidRDefault="0042210A" w:rsidP="0042210A">
      <w:pPr>
        <w:pStyle w:val="CodeBlock"/>
        <w:spacing w:after="120"/>
        <w:rPr>
          <w:lang w:eastAsia="zh-CN"/>
        </w:rPr>
      </w:pPr>
      <w:r>
        <w:t>Total cost: 48</w:t>
      </w:r>
    </w:p>
    <w:p w14:paraId="6D49AC3E" w14:textId="77777777" w:rsidR="0042210A" w:rsidRDefault="0042210A" w:rsidP="0042210A">
      <w:pPr>
        <w:pStyle w:val="CodeBlock"/>
        <w:spacing w:after="120"/>
        <w:rPr>
          <w:lang w:eastAsia="zh-CN"/>
        </w:rPr>
      </w:pPr>
      <w:r>
        <w:t>Path: L0001 -&gt; L0340 -&gt; L0339 -&gt; L0247 -&gt; L0017 -&gt; L0128 -&gt; L0107 -&gt; L0106 -&gt; L0105 -&gt; L0106 -&gt; L0107 -&gt; L0108 -&gt; L0243 -&gt; L0242 -&gt; L0241 -&gt; L0385 -&gt; L0205 -&gt; L0201</w:t>
      </w:r>
    </w:p>
    <w:p w14:paraId="3E61AAB4" w14:textId="77777777" w:rsidR="0042210A" w:rsidRDefault="0042210A" w:rsidP="0042210A">
      <w:pPr>
        <w:pStyle w:val="CodeBlock"/>
        <w:spacing w:after="120"/>
        <w:rPr>
          <w:lang w:eastAsia="zh-CN"/>
        </w:rPr>
      </w:pPr>
    </w:p>
    <w:p w14:paraId="43DE8FAF" w14:textId="77777777" w:rsidR="0042210A" w:rsidRDefault="0042210A" w:rsidP="0042210A">
      <w:pPr>
        <w:pStyle w:val="CodeBlock"/>
        <w:spacing w:after="120"/>
        <w:rPr>
          <w:lang w:eastAsia="zh-CN"/>
        </w:rPr>
      </w:pPr>
      <w:r>
        <w:t>TASK B - PATH METRICS</w:t>
      </w:r>
    </w:p>
    <w:p w14:paraId="4C3B13AD" w14:textId="77777777" w:rsidR="0042210A" w:rsidRDefault="0042210A" w:rsidP="0042210A">
      <w:pPr>
        <w:pStyle w:val="CodeBlock"/>
        <w:spacing w:after="120"/>
        <w:rPr>
          <w:lang w:eastAsia="zh-CN"/>
        </w:rPr>
      </w:pPr>
      <w:r>
        <w:t>Case                                       | Total Cost | Nodes in Path | Edges in Path | Waypoint Count</w:t>
      </w:r>
    </w:p>
    <w:p w14:paraId="116EAB4B" w14:textId="77777777" w:rsidR="0042210A" w:rsidRDefault="0042210A" w:rsidP="0042210A">
      <w:pPr>
        <w:pStyle w:val="CodeBlock"/>
        <w:spacing w:after="120"/>
        <w:rPr>
          <w:lang w:eastAsia="zh-CN"/>
        </w:rPr>
      </w:pPr>
      <w:r>
        <w:t>--------------------------------------------------------------------------------</w:t>
      </w:r>
    </w:p>
    <w:p w14:paraId="5DAE0EBF" w14:textId="77777777" w:rsidR="0042210A" w:rsidRDefault="0042210A" w:rsidP="0042210A">
      <w:pPr>
        <w:pStyle w:val="CodeBlock"/>
        <w:spacing w:after="120"/>
        <w:rPr>
          <w:lang w:eastAsia="zh-CN"/>
        </w:rPr>
      </w:pPr>
      <w:r>
        <w:t xml:space="preserve">Case 1: A1 to A1                           | 0          | 1             | 0             | 0             </w:t>
      </w:r>
    </w:p>
    <w:p w14:paraId="79789F8F" w14:textId="77777777" w:rsidR="0042210A" w:rsidRDefault="0042210A" w:rsidP="0042210A">
      <w:pPr>
        <w:pStyle w:val="CodeBlock"/>
        <w:spacing w:after="120"/>
        <w:rPr>
          <w:lang w:eastAsia="zh-CN"/>
        </w:rPr>
      </w:pPr>
      <w:r>
        <w:t xml:space="preserve">Case 2: A1 to A10                          | 27         | 8             | 7             | 0             </w:t>
      </w:r>
    </w:p>
    <w:p w14:paraId="238E198D" w14:textId="77777777" w:rsidR="0042210A" w:rsidRDefault="0042210A" w:rsidP="0042210A">
      <w:pPr>
        <w:pStyle w:val="CodeBlock"/>
        <w:spacing w:after="120"/>
        <w:rPr>
          <w:lang w:eastAsia="zh-CN"/>
        </w:rPr>
      </w:pPr>
      <w:r>
        <w:t xml:space="preserve">Case 3: A1 to B1 via B5                    | 39         | 15            | 14            | 1             </w:t>
      </w:r>
    </w:p>
    <w:p w14:paraId="1D76FF94" w14:textId="77777777" w:rsidR="0042210A" w:rsidRDefault="0042210A" w:rsidP="0042210A">
      <w:pPr>
        <w:pStyle w:val="CodeBlock"/>
        <w:spacing w:after="120"/>
        <w:rPr>
          <w:lang w:eastAsia="zh-CN"/>
        </w:rPr>
      </w:pPr>
      <w:r>
        <w:t xml:space="preserve">Case 4: A1 to C1 via B5 and C5             | 48         | 18            | 17            | 2             </w:t>
      </w:r>
    </w:p>
    <w:p w14:paraId="7937A3EF" w14:textId="77777777" w:rsidR="0042210A" w:rsidRDefault="0042210A" w:rsidP="0042210A">
      <w:pPr>
        <w:pStyle w:val="CodeBlock"/>
        <w:spacing w:after="120"/>
        <w:rPr>
          <w:lang w:eastAsia="zh-CN"/>
        </w:rPr>
      </w:pPr>
    </w:p>
    <w:p w14:paraId="6698F97D" w14:textId="77777777" w:rsidR="0042210A" w:rsidRDefault="0042210A" w:rsidP="0042210A">
      <w:pPr>
        <w:pStyle w:val="CodeBlock"/>
        <w:spacing w:after="120"/>
        <w:rPr>
          <w:lang w:eastAsia="zh-CN"/>
        </w:rPr>
      </w:pPr>
      <w:r>
        <w:t>VALIDATION SUMMARY</w:t>
      </w:r>
    </w:p>
    <w:p w14:paraId="15A81F62" w14:textId="77777777" w:rsidR="0042210A" w:rsidRDefault="0042210A" w:rsidP="0042210A">
      <w:pPr>
        <w:pStyle w:val="CodeBlock"/>
        <w:spacing w:after="120"/>
        <w:rPr>
          <w:lang w:eastAsia="zh-CN"/>
        </w:rPr>
      </w:pPr>
      <w:r>
        <w:t xml:space="preserve">Check                                                   | Result | Details                                                     </w:t>
      </w:r>
    </w:p>
    <w:p w14:paraId="6DC8A673" w14:textId="77777777" w:rsidR="0042210A" w:rsidRDefault="0042210A" w:rsidP="0042210A">
      <w:pPr>
        <w:pStyle w:val="CodeBlock"/>
        <w:spacing w:after="120"/>
        <w:rPr>
          <w:lang w:eastAsia="zh-CN"/>
        </w:rPr>
      </w:pPr>
      <w:r>
        <w:t>--------------------------------------------------------------------------------</w:t>
      </w:r>
    </w:p>
    <w:p w14:paraId="45A67E4A" w14:textId="77777777" w:rsidR="0042210A" w:rsidRDefault="0042210A" w:rsidP="0042210A">
      <w:pPr>
        <w:pStyle w:val="CodeBlock"/>
        <w:spacing w:after="120"/>
        <w:rPr>
          <w:lang w:eastAsia="zh-CN"/>
        </w:rPr>
      </w:pPr>
      <w:r>
        <w:lastRenderedPageBreak/>
        <w:t xml:space="preserve">Dataset A row count                                     | PASS   | actual=1000, expected=1000                                  </w:t>
      </w:r>
    </w:p>
    <w:p w14:paraId="1F47C81C" w14:textId="77777777" w:rsidR="0042210A" w:rsidRDefault="0042210A" w:rsidP="0042210A">
      <w:pPr>
        <w:pStyle w:val="CodeBlock"/>
        <w:spacing w:after="120"/>
        <w:rPr>
          <w:lang w:eastAsia="zh-CN"/>
        </w:rPr>
      </w:pPr>
      <w:r>
        <w:t xml:space="preserve">Dataset A unique location_id                            | PASS   | unique=1000, rows=1000                                      </w:t>
      </w:r>
    </w:p>
    <w:p w14:paraId="1FD48AE1" w14:textId="77777777" w:rsidR="0042210A" w:rsidRDefault="0042210A" w:rsidP="0042210A">
      <w:pPr>
        <w:pStyle w:val="CodeBlock"/>
        <w:spacing w:after="120"/>
        <w:rPr>
          <w:lang w:eastAsia="zh-CN"/>
        </w:rPr>
      </w:pPr>
      <w:r>
        <w:t xml:space="preserve">Dataset B row count                                     | PASS   | actual=1000, expected=1000                                  </w:t>
      </w:r>
    </w:p>
    <w:p w14:paraId="37E08FC3" w14:textId="77777777" w:rsidR="0042210A" w:rsidRDefault="0042210A" w:rsidP="0042210A">
      <w:pPr>
        <w:pStyle w:val="CodeBlock"/>
        <w:spacing w:after="120"/>
        <w:rPr>
          <w:lang w:eastAsia="zh-CN"/>
        </w:rPr>
      </w:pPr>
      <w:r>
        <w:t xml:space="preserve">Dataset B unique location_id                            | PASS   | unique=1000, rows=1000                                      </w:t>
      </w:r>
    </w:p>
    <w:p w14:paraId="3CF80441" w14:textId="77777777" w:rsidR="0042210A" w:rsidRDefault="0042210A" w:rsidP="0042210A">
      <w:pPr>
        <w:pStyle w:val="CodeBlock"/>
        <w:spacing w:after="120"/>
        <w:rPr>
          <w:lang w:eastAsia="zh-CN"/>
        </w:rPr>
      </w:pPr>
      <w:r>
        <w:t xml:space="preserve">Dataset C row count                                     | PASS   | actual=1000, expected=1000                                  </w:t>
      </w:r>
    </w:p>
    <w:p w14:paraId="11C81858" w14:textId="77777777" w:rsidR="0042210A" w:rsidRDefault="0042210A" w:rsidP="0042210A">
      <w:pPr>
        <w:pStyle w:val="CodeBlock"/>
        <w:spacing w:after="120"/>
        <w:rPr>
          <w:lang w:eastAsia="zh-CN"/>
        </w:rPr>
      </w:pPr>
      <w:r>
        <w:t xml:space="preserve">Dataset C unique location_id                            | PASS   | unique=1000, rows=1000                                      </w:t>
      </w:r>
    </w:p>
    <w:p w14:paraId="445A9C92" w14:textId="77777777" w:rsidR="0042210A" w:rsidRDefault="0042210A" w:rsidP="0042210A">
      <w:pPr>
        <w:pStyle w:val="CodeBlock"/>
        <w:spacing w:after="120"/>
        <w:rPr>
          <w:lang w:eastAsia="zh-CN"/>
        </w:rPr>
      </w:pPr>
      <w:r>
        <w:t xml:space="preserve">Dataset A sorting algorithms executed                   | PASS   | executed=3, expected=3                                      </w:t>
      </w:r>
    </w:p>
    <w:p w14:paraId="63355425" w14:textId="77777777" w:rsidR="0042210A" w:rsidRDefault="0042210A" w:rsidP="0042210A">
      <w:pPr>
        <w:pStyle w:val="CodeBlock"/>
        <w:spacing w:after="120"/>
        <w:rPr>
          <w:lang w:eastAsia="zh-CN"/>
        </w:rPr>
      </w:pPr>
      <w:r>
        <w:t xml:space="preserve">Dataset A same sorted order                             | PASS   | Bubble, Quick, and Merge outputs are compared               </w:t>
      </w:r>
    </w:p>
    <w:p w14:paraId="0FE9F7BF" w14:textId="77777777" w:rsidR="0042210A" w:rsidRDefault="0042210A" w:rsidP="0042210A">
      <w:pPr>
        <w:pStyle w:val="CodeBlock"/>
        <w:spacing w:after="120"/>
        <w:rPr>
          <w:lang w:eastAsia="zh-CN"/>
        </w:rPr>
      </w:pPr>
      <w:r>
        <w:t xml:space="preserve">Dataset B sorting algorithms executed                   | PASS   | executed=3, expected=3                                      </w:t>
      </w:r>
    </w:p>
    <w:p w14:paraId="1DD207DF" w14:textId="77777777" w:rsidR="0042210A" w:rsidRDefault="0042210A" w:rsidP="0042210A">
      <w:pPr>
        <w:pStyle w:val="CodeBlock"/>
        <w:spacing w:after="120"/>
        <w:rPr>
          <w:lang w:eastAsia="zh-CN"/>
        </w:rPr>
      </w:pPr>
      <w:r>
        <w:t xml:space="preserve">Dataset B same sorted order                             | PASS   | Bubble, Quick, and Merge outputs are compared               </w:t>
      </w:r>
    </w:p>
    <w:p w14:paraId="1D84B34E" w14:textId="77777777" w:rsidR="0042210A" w:rsidRDefault="0042210A" w:rsidP="0042210A">
      <w:pPr>
        <w:pStyle w:val="CodeBlock"/>
        <w:spacing w:after="120"/>
        <w:rPr>
          <w:lang w:eastAsia="zh-CN"/>
        </w:rPr>
      </w:pPr>
      <w:r>
        <w:t xml:space="preserve">Dataset C sorting algorithms executed                   | PASS   | executed=3, expected=3                                      </w:t>
      </w:r>
    </w:p>
    <w:p w14:paraId="06DF8125" w14:textId="77777777" w:rsidR="0042210A" w:rsidRDefault="0042210A" w:rsidP="0042210A">
      <w:pPr>
        <w:pStyle w:val="CodeBlock"/>
        <w:spacing w:after="120"/>
        <w:rPr>
          <w:lang w:eastAsia="zh-CN"/>
        </w:rPr>
      </w:pPr>
      <w:r>
        <w:t xml:space="preserve">Dataset C same sorted order                             | PASS   | Bubble, Quick, and Merge outputs are compared               </w:t>
      </w:r>
    </w:p>
    <w:p w14:paraId="476A18B2" w14:textId="77777777" w:rsidR="0042210A" w:rsidRDefault="0042210A" w:rsidP="0042210A">
      <w:pPr>
        <w:pStyle w:val="CodeBlock"/>
        <w:spacing w:after="120"/>
        <w:rPr>
          <w:lang w:eastAsia="zh-CN"/>
        </w:rPr>
      </w:pPr>
      <w:r>
        <w:t xml:space="preserve">Dataset A selected target count                         | PASS   | selected=10, expected=10                                    </w:t>
      </w:r>
    </w:p>
    <w:p w14:paraId="4C423D9B" w14:textId="77777777" w:rsidR="0042210A" w:rsidRDefault="0042210A" w:rsidP="0042210A">
      <w:pPr>
        <w:pStyle w:val="CodeBlock"/>
        <w:spacing w:after="120"/>
        <w:rPr>
          <w:lang w:eastAsia="zh-CN"/>
        </w:rPr>
      </w:pPr>
      <w:r>
        <w:t xml:space="preserve">Dataset A selected targets exist in graph               | PASS   | all selected targets must be query nodes in paths.csv       </w:t>
      </w:r>
    </w:p>
    <w:p w14:paraId="24422E17" w14:textId="77777777" w:rsidR="0042210A" w:rsidRDefault="0042210A" w:rsidP="0042210A">
      <w:pPr>
        <w:pStyle w:val="CodeBlock"/>
        <w:spacing w:after="120"/>
        <w:rPr>
          <w:lang w:eastAsia="zh-CN"/>
        </w:rPr>
      </w:pPr>
      <w:r>
        <w:t xml:space="preserve">Dataset B selected target count                         | PASS   | selected=10, expected=10                                    </w:t>
      </w:r>
    </w:p>
    <w:p w14:paraId="19EEE679" w14:textId="77777777" w:rsidR="0042210A" w:rsidRDefault="0042210A" w:rsidP="0042210A">
      <w:pPr>
        <w:pStyle w:val="CodeBlock"/>
        <w:spacing w:after="120"/>
        <w:rPr>
          <w:lang w:eastAsia="zh-CN"/>
        </w:rPr>
      </w:pPr>
      <w:r>
        <w:t xml:space="preserve">Dataset B selected targets exist in graph               | PASS   | all selected targets must be query nodes in paths.csv       </w:t>
      </w:r>
    </w:p>
    <w:p w14:paraId="7D0C79AF" w14:textId="77777777" w:rsidR="0042210A" w:rsidRDefault="0042210A" w:rsidP="0042210A">
      <w:pPr>
        <w:pStyle w:val="CodeBlock"/>
        <w:spacing w:after="120"/>
        <w:rPr>
          <w:lang w:eastAsia="zh-CN"/>
        </w:rPr>
      </w:pPr>
      <w:r>
        <w:t xml:space="preserve">Dataset C selected target count                         | PASS   | selected=10, expected=10                                    </w:t>
      </w:r>
    </w:p>
    <w:p w14:paraId="62A52496" w14:textId="77777777" w:rsidR="0042210A" w:rsidRDefault="0042210A" w:rsidP="0042210A">
      <w:pPr>
        <w:pStyle w:val="CodeBlock"/>
        <w:spacing w:after="120"/>
        <w:rPr>
          <w:lang w:eastAsia="zh-CN"/>
        </w:rPr>
      </w:pPr>
      <w:r>
        <w:t xml:space="preserve">Dataset C selected targets exist in graph               | PASS   | all selected targets must be query nodes in paths.csv       </w:t>
      </w:r>
    </w:p>
    <w:p w14:paraId="74796BA0" w14:textId="77777777" w:rsidR="0042210A" w:rsidRDefault="0042210A" w:rsidP="0042210A">
      <w:pPr>
        <w:pStyle w:val="CodeBlock"/>
        <w:spacing w:after="120"/>
        <w:rPr>
          <w:lang w:eastAsia="zh-CN"/>
        </w:rPr>
      </w:pPr>
      <w:r>
        <w:t xml:space="preserve">Graph node count                                        | PASS   | actual=1000, expected=1000                                  </w:t>
      </w:r>
    </w:p>
    <w:p w14:paraId="7122D0DC" w14:textId="77777777" w:rsidR="0042210A" w:rsidRDefault="0042210A" w:rsidP="0042210A">
      <w:pPr>
        <w:pStyle w:val="CodeBlock"/>
        <w:spacing w:after="120"/>
        <w:rPr>
          <w:lang w:eastAsia="zh-CN"/>
        </w:rPr>
      </w:pPr>
      <w:r>
        <w:t xml:space="preserve">Graph undirected edge count                             | PASS   | actual=2600, expected=2600                                  </w:t>
      </w:r>
    </w:p>
    <w:p w14:paraId="5FB36BCD" w14:textId="77777777" w:rsidR="0042210A" w:rsidRDefault="0042210A" w:rsidP="0042210A">
      <w:pPr>
        <w:pStyle w:val="CodeBlock"/>
        <w:spacing w:after="120"/>
        <w:rPr>
          <w:lang w:eastAsia="zh-CN"/>
        </w:rPr>
      </w:pPr>
      <w:r>
        <w:t xml:space="preserve">Graph edge weights are non-negative                     | PASS   | min=1, max=15                                               </w:t>
      </w:r>
    </w:p>
    <w:p w14:paraId="013B7643" w14:textId="77777777" w:rsidR="0042210A" w:rsidRDefault="0042210A" w:rsidP="0042210A">
      <w:pPr>
        <w:pStyle w:val="CodeBlock"/>
        <w:spacing w:after="120"/>
        <w:rPr>
          <w:lang w:eastAsia="zh-CN"/>
        </w:rPr>
      </w:pPr>
      <w:r>
        <w:t xml:space="preserve">Graph edges are bidirectional                           | PASS   | each from-&gt;to edge has matching to-&gt;from edge               </w:t>
      </w:r>
    </w:p>
    <w:p w14:paraId="61349332" w14:textId="77777777" w:rsidR="0042210A" w:rsidRDefault="0042210A" w:rsidP="0042210A">
      <w:pPr>
        <w:pStyle w:val="CodeBlock"/>
        <w:spacing w:after="120"/>
        <w:rPr>
          <w:lang w:eastAsia="zh-CN"/>
        </w:rPr>
      </w:pPr>
      <w:r>
        <w:t xml:space="preserve">Case 1: A1 to A1 reachable                              | PASS   | OK                                                          </w:t>
      </w:r>
    </w:p>
    <w:p w14:paraId="38FFE179" w14:textId="77777777" w:rsidR="0042210A" w:rsidRDefault="0042210A" w:rsidP="0042210A">
      <w:pPr>
        <w:pStyle w:val="CodeBlock"/>
        <w:spacing w:after="120"/>
        <w:rPr>
          <w:lang w:eastAsia="zh-CN"/>
        </w:rPr>
      </w:pPr>
      <w:r>
        <w:t xml:space="preserve">Case 1: A1 to A1 start/destination                      | PASS   | path starts at L0001 and ends at L0001                      </w:t>
      </w:r>
    </w:p>
    <w:p w14:paraId="4B79AB02" w14:textId="77777777" w:rsidR="0042210A" w:rsidRDefault="0042210A" w:rsidP="0042210A">
      <w:pPr>
        <w:pStyle w:val="CodeBlock"/>
        <w:spacing w:after="120"/>
        <w:rPr>
          <w:lang w:eastAsia="zh-CN"/>
        </w:rPr>
      </w:pPr>
      <w:r>
        <w:t xml:space="preserve">Case 1: A1 to A1 waypoint order                         | PASS   | required waypoints=[]                                       </w:t>
      </w:r>
    </w:p>
    <w:p w14:paraId="15A25395" w14:textId="77777777" w:rsidR="0042210A" w:rsidRDefault="0042210A" w:rsidP="0042210A">
      <w:pPr>
        <w:pStyle w:val="CodeBlock"/>
        <w:spacing w:after="120"/>
        <w:rPr>
          <w:lang w:eastAsia="zh-CN"/>
        </w:rPr>
      </w:pPr>
      <w:r>
        <w:t xml:space="preserve">Case 1: A1 to A1 path cost matches graph                | PASS   | reported=0, recalculated=0                                  </w:t>
      </w:r>
    </w:p>
    <w:p w14:paraId="0F6D252B" w14:textId="77777777" w:rsidR="0042210A" w:rsidRDefault="0042210A" w:rsidP="0042210A">
      <w:pPr>
        <w:pStyle w:val="CodeBlock"/>
        <w:spacing w:after="120"/>
        <w:rPr>
          <w:lang w:eastAsia="zh-CN"/>
        </w:rPr>
      </w:pPr>
      <w:r>
        <w:t xml:space="preserve">Case 1: A1 to A1 self path                              | PASS   | self query should return one node and cost 0                </w:t>
      </w:r>
    </w:p>
    <w:p w14:paraId="69379246" w14:textId="77777777" w:rsidR="0042210A" w:rsidRDefault="0042210A" w:rsidP="0042210A">
      <w:pPr>
        <w:pStyle w:val="CodeBlock"/>
        <w:spacing w:after="120"/>
        <w:rPr>
          <w:lang w:eastAsia="zh-CN"/>
        </w:rPr>
      </w:pPr>
      <w:r>
        <w:t xml:space="preserve">Case 2: A1 to A10 reachable                             | PASS   | OK                                                          </w:t>
      </w:r>
    </w:p>
    <w:p w14:paraId="13F3755A" w14:textId="77777777" w:rsidR="0042210A" w:rsidRDefault="0042210A" w:rsidP="0042210A">
      <w:pPr>
        <w:pStyle w:val="CodeBlock"/>
        <w:spacing w:after="120"/>
        <w:rPr>
          <w:lang w:eastAsia="zh-CN"/>
        </w:rPr>
      </w:pPr>
      <w:r>
        <w:t xml:space="preserve">Case 2: A1 to A10 start/destination                     | PASS   | path starts at L0001 and ends at L0010                      </w:t>
      </w:r>
    </w:p>
    <w:p w14:paraId="7DE9C313" w14:textId="77777777" w:rsidR="0042210A" w:rsidRDefault="0042210A" w:rsidP="0042210A">
      <w:pPr>
        <w:pStyle w:val="CodeBlock"/>
        <w:spacing w:after="120"/>
        <w:rPr>
          <w:lang w:eastAsia="zh-CN"/>
        </w:rPr>
      </w:pPr>
      <w:r>
        <w:t xml:space="preserve">Case 2: A1 to A10 waypoint order                        | PASS   | required waypoints=[]                                       </w:t>
      </w:r>
    </w:p>
    <w:p w14:paraId="0BEDB7C0" w14:textId="77777777" w:rsidR="0042210A" w:rsidRDefault="0042210A" w:rsidP="0042210A">
      <w:pPr>
        <w:pStyle w:val="CodeBlock"/>
        <w:spacing w:after="120"/>
        <w:rPr>
          <w:lang w:eastAsia="zh-CN"/>
        </w:rPr>
      </w:pPr>
      <w:r>
        <w:t xml:space="preserve">Case 2: A1 to A10 path cost matches graph               | PASS   | reported=27, recalculated=27                                </w:t>
      </w:r>
    </w:p>
    <w:p w14:paraId="39AF005D" w14:textId="77777777" w:rsidR="0042210A" w:rsidRDefault="0042210A" w:rsidP="0042210A">
      <w:pPr>
        <w:pStyle w:val="CodeBlock"/>
        <w:spacing w:after="120"/>
        <w:rPr>
          <w:lang w:eastAsia="zh-CN"/>
        </w:rPr>
      </w:pPr>
      <w:r>
        <w:t xml:space="preserve">Case 3: A1 to B1 via B5 reachable                       | PASS   | OK                                                          </w:t>
      </w:r>
    </w:p>
    <w:p w14:paraId="09ADD1CC" w14:textId="77777777" w:rsidR="0042210A" w:rsidRDefault="0042210A" w:rsidP="0042210A">
      <w:pPr>
        <w:pStyle w:val="CodeBlock"/>
        <w:spacing w:after="120"/>
        <w:rPr>
          <w:lang w:eastAsia="zh-CN"/>
        </w:rPr>
      </w:pPr>
      <w:r>
        <w:t xml:space="preserve">Case 3: A1 to B1 via B5 start/destination               | PASS   | path starts at L0001 and ends at L0101                      </w:t>
      </w:r>
    </w:p>
    <w:p w14:paraId="6C5622B3" w14:textId="77777777" w:rsidR="0042210A" w:rsidRDefault="0042210A" w:rsidP="0042210A">
      <w:pPr>
        <w:pStyle w:val="CodeBlock"/>
        <w:spacing w:after="120"/>
        <w:rPr>
          <w:lang w:eastAsia="zh-CN"/>
        </w:rPr>
      </w:pPr>
      <w:r>
        <w:t xml:space="preserve">Case 3: A1 to B1 via B5 waypoint order                  | PASS   | required waypoints=[L0105]                                  </w:t>
      </w:r>
    </w:p>
    <w:p w14:paraId="3F7E1195" w14:textId="77777777" w:rsidR="0042210A" w:rsidRDefault="0042210A" w:rsidP="0042210A">
      <w:pPr>
        <w:pStyle w:val="CodeBlock"/>
        <w:spacing w:after="120"/>
        <w:rPr>
          <w:lang w:eastAsia="zh-CN"/>
        </w:rPr>
      </w:pPr>
      <w:r>
        <w:t xml:space="preserve">Case 3: A1 to B1 via B5 path cost matches graph         | PASS   | reported=39, recalculated=39                                </w:t>
      </w:r>
    </w:p>
    <w:p w14:paraId="627551D3" w14:textId="77777777" w:rsidR="0042210A" w:rsidRDefault="0042210A" w:rsidP="0042210A">
      <w:pPr>
        <w:pStyle w:val="CodeBlock"/>
        <w:spacing w:after="120"/>
        <w:rPr>
          <w:lang w:eastAsia="zh-CN"/>
        </w:rPr>
      </w:pPr>
      <w:r>
        <w:t xml:space="preserve">Case 4: A1 to C1 via B5 and C5 reachable                | PASS   | OK                                                          </w:t>
      </w:r>
    </w:p>
    <w:p w14:paraId="49D0FD8B" w14:textId="77777777" w:rsidR="0042210A" w:rsidRDefault="0042210A" w:rsidP="0042210A">
      <w:pPr>
        <w:pStyle w:val="CodeBlock"/>
        <w:spacing w:after="120"/>
        <w:rPr>
          <w:lang w:eastAsia="zh-CN"/>
        </w:rPr>
      </w:pPr>
      <w:r>
        <w:t xml:space="preserve">Case 4: A1 to C1 via B5 and C5 start/destination        | PASS   | path starts at L0001 and ends at L0201                      </w:t>
      </w:r>
    </w:p>
    <w:p w14:paraId="719B9AEE" w14:textId="77777777" w:rsidR="0042210A" w:rsidRDefault="0042210A" w:rsidP="0042210A">
      <w:pPr>
        <w:pStyle w:val="CodeBlock"/>
        <w:spacing w:after="120"/>
        <w:rPr>
          <w:lang w:eastAsia="zh-CN"/>
        </w:rPr>
      </w:pPr>
      <w:r>
        <w:lastRenderedPageBreak/>
        <w:t xml:space="preserve">Case 4: A1 to C1 via B5 and C5 waypoint order           | PASS   | required waypoints=[L0105, L0205]                           </w:t>
      </w:r>
    </w:p>
    <w:p w14:paraId="799389B4" w14:textId="77777777" w:rsidR="0042210A" w:rsidRDefault="0042210A" w:rsidP="0042210A">
      <w:pPr>
        <w:pStyle w:val="CodeBlock"/>
        <w:spacing w:after="120"/>
        <w:rPr>
          <w:lang w:eastAsia="zh-CN"/>
        </w:rPr>
      </w:pPr>
      <w:r>
        <w:t xml:space="preserve">Case 4: A1 to C1 via B5 and C5 path cost matches graph  | PASS   | reported=48, recalculated=48                                </w:t>
      </w:r>
    </w:p>
    <w:p w14:paraId="2C16B827" w14:textId="77777777" w:rsidR="0042210A" w:rsidRDefault="0042210A" w:rsidP="0042210A">
      <w:pPr>
        <w:pStyle w:val="CodeBlock"/>
        <w:spacing w:after="120"/>
        <w:rPr>
          <w:lang w:eastAsia="zh-CN"/>
        </w:rPr>
      </w:pPr>
      <w:r>
        <w:t>Validation checks passed: 39/39</w:t>
      </w:r>
    </w:p>
    <w:p w14:paraId="7EA36A16" w14:textId="77777777" w:rsidR="0042210A" w:rsidRDefault="4C6FC901" w:rsidP="0042210A">
      <w:pPr>
        <w:pStyle w:val="21"/>
        <w:spacing w:after="120"/>
      </w:pPr>
      <w:bookmarkStart w:id="28" w:name="_Toc230286529"/>
      <w:r>
        <w:rPr>
          <w:rFonts w:ascii="Calibri" w:hAnsi="Calibri"/>
        </w:rPr>
        <w:t>6.2 Complete Shortest-Path Output</w:t>
      </w:r>
      <w:bookmarkEnd w:id="28"/>
    </w:p>
    <w:p w14:paraId="5E29B77D" w14:textId="77777777" w:rsidR="4C6FC901" w:rsidRPr="00230CBD" w:rsidRDefault="4C6FC901" w:rsidP="00230CBD">
      <w:pPr>
        <w:pStyle w:val="31"/>
        <w:rPr>
          <w:sz w:val="26"/>
          <w:szCs w:val="26"/>
        </w:rPr>
      </w:pPr>
      <w:r w:rsidRPr="00230CBD">
        <w:rPr>
          <w:sz w:val="26"/>
          <w:szCs w:val="26"/>
        </w:rPr>
        <w:t>6.2.1 Required Case Outputs</w:t>
      </w:r>
    </w:p>
    <w:p w14:paraId="01712D07" w14:textId="77777777" w:rsidR="0042210A" w:rsidRDefault="4C6FC901" w:rsidP="4C6FC901">
      <w:pPr>
        <w:spacing w:before="240" w:after="240"/>
      </w:pPr>
      <w:r w:rsidRPr="4C6FC901">
        <w:rPr>
          <w:rFonts w:asciiTheme="minorHAnsi" w:eastAsiaTheme="minorEastAsia" w:hAnsiTheme="minorHAnsi"/>
          <w:szCs w:val="24"/>
        </w:rPr>
        <w:t>The complete shortest-path sequences used in Table 5 are listed below.</w:t>
      </w:r>
    </w:p>
    <w:p w14:paraId="6DD90742" w14:textId="77777777" w:rsidR="0042210A" w:rsidRDefault="0042210A" w:rsidP="0042210A">
      <w:pPr>
        <w:pStyle w:val="CodeBlock"/>
      </w:pPr>
      <w:r>
        <w:t>Case 1: A1 to A1</w:t>
      </w:r>
    </w:p>
    <w:p w14:paraId="39F86524" w14:textId="77777777" w:rsidR="0042210A" w:rsidRDefault="0042210A" w:rsidP="0042210A">
      <w:pPr>
        <w:pStyle w:val="CodeBlock"/>
      </w:pPr>
      <w:r>
        <w:t>Start: L0001</w:t>
      </w:r>
    </w:p>
    <w:p w14:paraId="094CE62E" w14:textId="77777777" w:rsidR="0042210A" w:rsidRDefault="0042210A" w:rsidP="0042210A">
      <w:pPr>
        <w:pStyle w:val="CodeBlock"/>
      </w:pPr>
      <w:r>
        <w:t>Waypoints: -</w:t>
      </w:r>
    </w:p>
    <w:p w14:paraId="66272CDA" w14:textId="77777777" w:rsidR="0042210A" w:rsidRDefault="0042210A" w:rsidP="0042210A">
      <w:pPr>
        <w:pStyle w:val="CodeBlock"/>
      </w:pPr>
      <w:r>
        <w:t>Destination: L0001</w:t>
      </w:r>
    </w:p>
    <w:p w14:paraId="07F0A59A" w14:textId="77777777" w:rsidR="0042210A" w:rsidRDefault="0042210A" w:rsidP="0042210A">
      <w:pPr>
        <w:pStyle w:val="CodeBlock"/>
      </w:pPr>
      <w:r>
        <w:t>Status: OK</w:t>
      </w:r>
    </w:p>
    <w:p w14:paraId="360DC8D5" w14:textId="77777777" w:rsidR="0042210A" w:rsidRDefault="0042210A" w:rsidP="0042210A">
      <w:pPr>
        <w:pStyle w:val="CodeBlock"/>
      </w:pPr>
      <w:r>
        <w:t>Total cost: 0</w:t>
      </w:r>
    </w:p>
    <w:p w14:paraId="49DE5C95" w14:textId="77777777" w:rsidR="0042210A" w:rsidRDefault="0042210A" w:rsidP="0042210A">
      <w:pPr>
        <w:pStyle w:val="CodeBlock"/>
      </w:pPr>
      <w:r>
        <w:t>Path: L0001</w:t>
      </w:r>
    </w:p>
    <w:p w14:paraId="7292ABB9" w14:textId="77777777" w:rsidR="0042210A" w:rsidRDefault="0042210A" w:rsidP="0042210A">
      <w:pPr>
        <w:pStyle w:val="CodeBlock"/>
      </w:pPr>
      <w:r>
        <w:t xml:space="preserve"> </w:t>
      </w:r>
    </w:p>
    <w:p w14:paraId="7FD2D21D" w14:textId="77777777" w:rsidR="0042210A" w:rsidRDefault="0042210A" w:rsidP="0042210A">
      <w:pPr>
        <w:pStyle w:val="CodeBlock"/>
      </w:pPr>
      <w:r>
        <w:t>Case 2: A1 to A10</w:t>
      </w:r>
    </w:p>
    <w:p w14:paraId="55D390C1" w14:textId="77777777" w:rsidR="0042210A" w:rsidRDefault="0042210A" w:rsidP="0042210A">
      <w:pPr>
        <w:pStyle w:val="CodeBlock"/>
      </w:pPr>
      <w:r>
        <w:t>Start: L0001</w:t>
      </w:r>
    </w:p>
    <w:p w14:paraId="30651D72" w14:textId="77777777" w:rsidR="0042210A" w:rsidRDefault="0042210A" w:rsidP="0042210A">
      <w:pPr>
        <w:pStyle w:val="CodeBlock"/>
      </w:pPr>
      <w:r>
        <w:t>Waypoints: -</w:t>
      </w:r>
    </w:p>
    <w:p w14:paraId="32277662" w14:textId="77777777" w:rsidR="0042210A" w:rsidRDefault="0042210A" w:rsidP="0042210A">
      <w:pPr>
        <w:pStyle w:val="CodeBlock"/>
      </w:pPr>
      <w:r>
        <w:t>Destination: L0010</w:t>
      </w:r>
    </w:p>
    <w:p w14:paraId="2EF54A85" w14:textId="77777777" w:rsidR="0042210A" w:rsidRDefault="0042210A" w:rsidP="0042210A">
      <w:pPr>
        <w:pStyle w:val="CodeBlock"/>
      </w:pPr>
      <w:r>
        <w:t>Status: OK</w:t>
      </w:r>
    </w:p>
    <w:p w14:paraId="13389DA5" w14:textId="77777777" w:rsidR="0042210A" w:rsidRDefault="0042210A" w:rsidP="0042210A">
      <w:pPr>
        <w:pStyle w:val="CodeBlock"/>
      </w:pPr>
      <w:r>
        <w:t>Total cost: 27</w:t>
      </w:r>
    </w:p>
    <w:p w14:paraId="7E0487CC" w14:textId="77777777" w:rsidR="0042210A" w:rsidRDefault="0042210A" w:rsidP="0042210A">
      <w:pPr>
        <w:pStyle w:val="CodeBlock"/>
      </w:pPr>
      <w:r>
        <w:t>Path: L0001 -&gt; L0340 -&gt; L0339 -&gt; L0895 -&gt; L0894 -&gt; L0082 -&gt; L0284 -&gt; L0010</w:t>
      </w:r>
    </w:p>
    <w:p w14:paraId="0EDA9A8B" w14:textId="77777777" w:rsidR="0042210A" w:rsidRDefault="0042210A" w:rsidP="0042210A">
      <w:pPr>
        <w:pStyle w:val="CodeBlock"/>
      </w:pPr>
      <w:r>
        <w:t xml:space="preserve"> </w:t>
      </w:r>
    </w:p>
    <w:p w14:paraId="73677C84" w14:textId="77777777" w:rsidR="0042210A" w:rsidRDefault="0042210A" w:rsidP="0042210A">
      <w:pPr>
        <w:pStyle w:val="CodeBlock"/>
      </w:pPr>
      <w:r>
        <w:t>Case 3: A1 to B1 via B5</w:t>
      </w:r>
    </w:p>
    <w:p w14:paraId="6420D2BB" w14:textId="77777777" w:rsidR="0042210A" w:rsidRDefault="0042210A" w:rsidP="0042210A">
      <w:pPr>
        <w:pStyle w:val="CodeBlock"/>
      </w:pPr>
      <w:r>
        <w:t>Start: L0001</w:t>
      </w:r>
    </w:p>
    <w:p w14:paraId="5A4136A9" w14:textId="77777777" w:rsidR="0042210A" w:rsidRDefault="0042210A" w:rsidP="0042210A">
      <w:pPr>
        <w:pStyle w:val="CodeBlock"/>
      </w:pPr>
      <w:r>
        <w:t>Waypoints: L0105</w:t>
      </w:r>
    </w:p>
    <w:p w14:paraId="12DACC5C" w14:textId="77777777" w:rsidR="0042210A" w:rsidRDefault="0042210A" w:rsidP="0042210A">
      <w:pPr>
        <w:pStyle w:val="CodeBlock"/>
      </w:pPr>
      <w:r>
        <w:t>Destination: L0101</w:t>
      </w:r>
    </w:p>
    <w:p w14:paraId="6EDEAC87" w14:textId="77777777" w:rsidR="0042210A" w:rsidRDefault="0042210A" w:rsidP="0042210A">
      <w:pPr>
        <w:pStyle w:val="CodeBlock"/>
      </w:pPr>
      <w:r>
        <w:t>Status: OK</w:t>
      </w:r>
    </w:p>
    <w:p w14:paraId="6F8D9F57" w14:textId="77777777" w:rsidR="0042210A" w:rsidRDefault="0042210A" w:rsidP="0042210A">
      <w:pPr>
        <w:pStyle w:val="CodeBlock"/>
      </w:pPr>
      <w:r>
        <w:t>Total cost: 39</w:t>
      </w:r>
    </w:p>
    <w:p w14:paraId="2726C6D1" w14:textId="77777777" w:rsidR="0042210A" w:rsidRDefault="0042210A" w:rsidP="0042210A">
      <w:pPr>
        <w:pStyle w:val="CodeBlock"/>
      </w:pPr>
      <w:r>
        <w:t>Path: L0001 -&gt; L0340 -&gt; L0339 -&gt; L0247 -&gt; L0017 -&gt; L0128 -&gt; L0107 -&gt; L0106 -&gt; L0105 -&gt; L0106 -&gt; L0107 -&gt; L0108 -&gt; L0827 -&gt; L0996 -&gt; L0101</w:t>
      </w:r>
    </w:p>
    <w:p w14:paraId="15A5FD4C" w14:textId="77777777" w:rsidR="0042210A" w:rsidRDefault="0042210A" w:rsidP="0042210A">
      <w:pPr>
        <w:pStyle w:val="CodeBlock"/>
      </w:pPr>
      <w:r>
        <w:t xml:space="preserve"> </w:t>
      </w:r>
    </w:p>
    <w:p w14:paraId="1BF2F705" w14:textId="77777777" w:rsidR="0042210A" w:rsidRDefault="0042210A" w:rsidP="0042210A">
      <w:pPr>
        <w:pStyle w:val="CodeBlock"/>
      </w:pPr>
      <w:r>
        <w:t>Case 4: A1 to C1 via B5 and C5</w:t>
      </w:r>
    </w:p>
    <w:p w14:paraId="52FB4D50" w14:textId="77777777" w:rsidR="0042210A" w:rsidRDefault="0042210A" w:rsidP="0042210A">
      <w:pPr>
        <w:pStyle w:val="CodeBlock"/>
      </w:pPr>
      <w:r>
        <w:t>Start: L0001</w:t>
      </w:r>
    </w:p>
    <w:p w14:paraId="0DD1CF61" w14:textId="77777777" w:rsidR="0042210A" w:rsidRDefault="0042210A" w:rsidP="0042210A">
      <w:pPr>
        <w:pStyle w:val="CodeBlock"/>
      </w:pPr>
      <w:r>
        <w:t>Waypoints: L0105 -&gt; L0205</w:t>
      </w:r>
    </w:p>
    <w:p w14:paraId="450D837F" w14:textId="77777777" w:rsidR="0042210A" w:rsidRDefault="0042210A" w:rsidP="0042210A">
      <w:pPr>
        <w:pStyle w:val="CodeBlock"/>
      </w:pPr>
      <w:r>
        <w:t>Destination: L0201</w:t>
      </w:r>
    </w:p>
    <w:p w14:paraId="327A6F03" w14:textId="77777777" w:rsidR="0042210A" w:rsidRDefault="0042210A" w:rsidP="0042210A">
      <w:pPr>
        <w:pStyle w:val="CodeBlock"/>
      </w:pPr>
      <w:r>
        <w:t>Status: OK</w:t>
      </w:r>
    </w:p>
    <w:p w14:paraId="1E0191B2" w14:textId="77777777" w:rsidR="0042210A" w:rsidRDefault="0042210A" w:rsidP="0042210A">
      <w:pPr>
        <w:pStyle w:val="CodeBlock"/>
      </w:pPr>
      <w:r>
        <w:t>Total cost: 48</w:t>
      </w:r>
    </w:p>
    <w:p w14:paraId="3D3F17B5" w14:textId="77777777" w:rsidR="0042210A" w:rsidRDefault="4C6FC901" w:rsidP="0042210A">
      <w:pPr>
        <w:pStyle w:val="CodeBlock"/>
      </w:pPr>
      <w:r>
        <w:t>Path: L0001 -&gt; L0340 -&gt; L0339 -&gt; L0247 -&gt; L0017 -&gt; L0128 -&gt; L0107 -&gt; L0106 -&gt; L0105 -&gt; L0106 -&gt; L0107 -&gt; L0108 -&gt; L0243 -&gt; L0242 -&gt; L0241 -&gt; L0385 -&gt; L0205 -&gt; L0201</w:t>
      </w:r>
    </w:p>
    <w:p w14:paraId="387D3D84" w14:textId="77777777" w:rsidR="4C6FC901" w:rsidRDefault="4C6FC901" w:rsidP="4C6FC901">
      <w:pPr>
        <w:pStyle w:val="CodeBlock"/>
      </w:pPr>
    </w:p>
    <w:p w14:paraId="37ADC4B9" w14:textId="77777777" w:rsidR="4C6FC901" w:rsidRPr="00230CBD" w:rsidRDefault="4C6FC901" w:rsidP="00230CBD">
      <w:pPr>
        <w:pStyle w:val="31"/>
        <w:rPr>
          <w:sz w:val="26"/>
          <w:szCs w:val="26"/>
        </w:rPr>
      </w:pPr>
      <w:r w:rsidRPr="00230CBD">
        <w:rPr>
          <w:sz w:val="26"/>
          <w:szCs w:val="26"/>
        </w:rPr>
        <w:t>6.2.2 Additional Path Metrics</w:t>
      </w:r>
    </w:p>
    <w:p w14:paraId="2060C9E5" w14:textId="1ADED4C1" w:rsidR="000446B6" w:rsidRDefault="00B80A89">
      <w:pPr>
        <w:spacing w:before="60" w:after="120" w:line="240" w:lineRule="auto"/>
        <w:jc w:val="center"/>
        <w:rPr>
          <w:rFonts w:asciiTheme="minorHAnsi" w:eastAsiaTheme="minorEastAsia" w:hAnsiTheme="minorHAnsi"/>
          <w:b/>
          <w:szCs w:val="24"/>
        </w:rPr>
      </w:pPr>
      <w:r w:rsidRPr="01553B61">
        <w:rPr>
          <w:rFonts w:asciiTheme="minorHAnsi" w:eastAsiaTheme="minorEastAsia" w:hAnsiTheme="minorHAnsi"/>
          <w:b/>
          <w:szCs w:val="24"/>
        </w:rPr>
        <w:t xml:space="preserve">Table </w:t>
      </w:r>
      <w:r w:rsidR="01553B61" w:rsidRPr="01553B61">
        <w:rPr>
          <w:rFonts w:asciiTheme="minorHAnsi" w:eastAsiaTheme="minorEastAsia" w:hAnsiTheme="minorHAnsi"/>
          <w:b/>
          <w:bCs/>
          <w:szCs w:val="24"/>
        </w:rPr>
        <w:t>A1</w:t>
      </w:r>
      <w:r w:rsidRPr="01553B61">
        <w:rPr>
          <w:rFonts w:asciiTheme="minorHAnsi" w:eastAsiaTheme="minorEastAsia" w:hAnsiTheme="minorHAnsi"/>
          <w:b/>
          <w:szCs w:val="24"/>
        </w:rPr>
        <w:t xml:space="preserve"> summarises the additional path metrics for the required shortest-path cases.</w:t>
      </w:r>
    </w:p>
    <w:p w14:paraId="3C2E241E" w14:textId="022593DA" w:rsidR="006B3FCB" w:rsidRPr="006B3FCB" w:rsidRDefault="00902116" w:rsidP="006B3FCB">
      <w:pPr>
        <w:spacing w:before="60" w:after="120" w:line="240" w:lineRule="auto"/>
        <w:jc w:val="center"/>
        <w:rPr>
          <w:lang w:eastAsia="zh-CN"/>
        </w:rPr>
      </w:pPr>
      <w:r w:rsidRPr="00902116">
        <w:rPr>
          <w:rFonts w:asciiTheme="minorHAnsi" w:eastAsiaTheme="minorEastAsia" w:hAnsiTheme="minorHAnsi"/>
          <w:b/>
          <w:szCs w:val="24"/>
        </w:rPr>
        <w:t>Table A1. Path Metrics for Required Shortest-Path Cases</w:t>
      </w:r>
    </w:p>
    <w:tbl>
      <w:tblPr>
        <w:tblStyle w:val="3-51"/>
        <w:tblW w:w="5000" w:type="pct"/>
        <w:jc w:val="center"/>
        <w:tblLook w:val="04A0" w:firstRow="1" w:lastRow="0" w:firstColumn="1" w:lastColumn="0" w:noHBand="0" w:noVBand="1"/>
      </w:tblPr>
      <w:tblGrid>
        <w:gridCol w:w="3151"/>
        <w:gridCol w:w="1221"/>
        <w:gridCol w:w="1599"/>
        <w:gridCol w:w="1545"/>
        <w:gridCol w:w="1834"/>
      </w:tblGrid>
      <w:tr w:rsidR="006B3FCB" w:rsidRPr="0008659B" w14:paraId="75A0F778" w14:textId="77777777" w:rsidTr="008A548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85" w:type="pct"/>
            <w:vAlign w:val="center"/>
            <w:hideMark/>
          </w:tcPr>
          <w:p w14:paraId="512C6924" w14:textId="77777777" w:rsidR="006B3FCB" w:rsidRPr="0008659B" w:rsidRDefault="006B3FCB" w:rsidP="008A548D">
            <w:pPr>
              <w:spacing w:line="240" w:lineRule="auto"/>
              <w:jc w:val="both"/>
              <w:rPr>
                <w:rFonts w:asciiTheme="majorHAnsi" w:eastAsia="宋体" w:hAnsiTheme="majorHAnsi" w:cstheme="majorHAnsi"/>
                <w:sz w:val="20"/>
                <w:szCs w:val="20"/>
                <w:lang w:eastAsia="zh-CN"/>
              </w:rPr>
            </w:pPr>
            <w:r w:rsidRPr="0008659B">
              <w:rPr>
                <w:rFonts w:asciiTheme="majorHAnsi" w:eastAsia="宋体" w:hAnsiTheme="majorHAnsi" w:cstheme="majorHAnsi"/>
                <w:sz w:val="20"/>
                <w:szCs w:val="20"/>
                <w:lang w:eastAsia="zh-CN"/>
              </w:rPr>
              <w:t>Case</w:t>
            </w:r>
          </w:p>
        </w:tc>
        <w:tc>
          <w:tcPr>
            <w:tcW w:w="653" w:type="pct"/>
            <w:vAlign w:val="center"/>
            <w:hideMark/>
          </w:tcPr>
          <w:p w14:paraId="2FCA668A" w14:textId="77777777" w:rsidR="006B3FCB" w:rsidRPr="0008659B" w:rsidRDefault="006B3FCB" w:rsidP="006B3FCB">
            <w:pPr>
              <w:spacing w:line="240" w:lineRule="auto"/>
              <w:jc w:val="right"/>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sz w:val="20"/>
                <w:szCs w:val="20"/>
                <w:lang w:eastAsia="zh-CN"/>
              </w:rPr>
            </w:pPr>
            <w:r w:rsidRPr="0008659B">
              <w:rPr>
                <w:rFonts w:asciiTheme="majorHAnsi" w:eastAsia="宋体" w:hAnsiTheme="majorHAnsi" w:cstheme="majorHAnsi"/>
                <w:sz w:val="20"/>
                <w:szCs w:val="20"/>
                <w:lang w:eastAsia="zh-CN"/>
              </w:rPr>
              <w:t>Total Cost</w:t>
            </w:r>
          </w:p>
        </w:tc>
        <w:tc>
          <w:tcPr>
            <w:tcW w:w="855" w:type="pct"/>
            <w:vAlign w:val="center"/>
            <w:hideMark/>
          </w:tcPr>
          <w:p w14:paraId="02CC9B85" w14:textId="77777777" w:rsidR="006B3FCB" w:rsidRPr="0008659B" w:rsidRDefault="006B3FCB" w:rsidP="006B3FCB">
            <w:pPr>
              <w:spacing w:line="240" w:lineRule="auto"/>
              <w:jc w:val="right"/>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sz w:val="20"/>
                <w:szCs w:val="20"/>
                <w:lang w:eastAsia="zh-CN"/>
              </w:rPr>
            </w:pPr>
            <w:r w:rsidRPr="0008659B">
              <w:rPr>
                <w:rFonts w:asciiTheme="majorHAnsi" w:eastAsia="宋体" w:hAnsiTheme="majorHAnsi" w:cstheme="majorHAnsi"/>
                <w:sz w:val="20"/>
                <w:szCs w:val="20"/>
                <w:lang w:eastAsia="zh-CN"/>
              </w:rPr>
              <w:t>Nodes in Path</w:t>
            </w:r>
          </w:p>
        </w:tc>
        <w:tc>
          <w:tcPr>
            <w:tcW w:w="826" w:type="pct"/>
            <w:vAlign w:val="center"/>
            <w:hideMark/>
          </w:tcPr>
          <w:p w14:paraId="7E76F98E" w14:textId="77777777" w:rsidR="006B3FCB" w:rsidRPr="0008659B" w:rsidRDefault="006B3FCB" w:rsidP="006B3FCB">
            <w:pPr>
              <w:spacing w:line="240" w:lineRule="auto"/>
              <w:jc w:val="right"/>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sz w:val="20"/>
                <w:szCs w:val="20"/>
                <w:lang w:eastAsia="zh-CN"/>
              </w:rPr>
            </w:pPr>
            <w:r w:rsidRPr="0008659B">
              <w:rPr>
                <w:rFonts w:asciiTheme="majorHAnsi" w:eastAsia="宋体" w:hAnsiTheme="majorHAnsi" w:cstheme="majorHAnsi"/>
                <w:sz w:val="20"/>
                <w:szCs w:val="20"/>
                <w:lang w:eastAsia="zh-CN"/>
              </w:rPr>
              <w:t>Edges in Path</w:t>
            </w:r>
          </w:p>
        </w:tc>
        <w:tc>
          <w:tcPr>
            <w:tcW w:w="981" w:type="pct"/>
            <w:vAlign w:val="center"/>
            <w:hideMark/>
          </w:tcPr>
          <w:p w14:paraId="3550BE4A" w14:textId="77777777" w:rsidR="006B3FCB" w:rsidRPr="0008659B" w:rsidRDefault="006B3FCB" w:rsidP="006B3FCB">
            <w:pPr>
              <w:spacing w:line="240" w:lineRule="auto"/>
              <w:jc w:val="right"/>
              <w:cnfStyle w:val="100000000000" w:firstRow="1" w:lastRow="0" w:firstColumn="0" w:lastColumn="0" w:oddVBand="0" w:evenVBand="0" w:oddHBand="0" w:evenHBand="0" w:firstRowFirstColumn="0" w:firstRowLastColumn="0" w:lastRowFirstColumn="0" w:lastRowLastColumn="0"/>
              <w:rPr>
                <w:rFonts w:asciiTheme="majorHAnsi" w:eastAsia="宋体" w:hAnsiTheme="majorHAnsi" w:cstheme="majorHAnsi"/>
                <w:sz w:val="20"/>
                <w:szCs w:val="20"/>
                <w:lang w:eastAsia="zh-CN"/>
              </w:rPr>
            </w:pPr>
            <w:r w:rsidRPr="0008659B">
              <w:rPr>
                <w:rFonts w:asciiTheme="majorHAnsi" w:eastAsia="宋体" w:hAnsiTheme="majorHAnsi" w:cstheme="majorHAnsi"/>
                <w:sz w:val="20"/>
                <w:szCs w:val="20"/>
                <w:lang w:eastAsia="zh-CN"/>
              </w:rPr>
              <w:t>Waypoint Count</w:t>
            </w:r>
          </w:p>
        </w:tc>
      </w:tr>
      <w:tr w:rsidR="006B3FCB" w:rsidRPr="006B3FCB" w14:paraId="59EDF1DB" w14:textId="77777777" w:rsidTr="005D3E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5" w:type="pct"/>
            <w:vAlign w:val="center"/>
            <w:hideMark/>
          </w:tcPr>
          <w:p w14:paraId="3B42A796" w14:textId="77777777" w:rsidR="006B3FCB" w:rsidRPr="006B3FCB" w:rsidRDefault="006B3FCB" w:rsidP="006B3FCB">
            <w:pPr>
              <w:spacing w:line="240" w:lineRule="auto"/>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Case 1: A1 to A1</w:t>
            </w:r>
          </w:p>
        </w:tc>
        <w:tc>
          <w:tcPr>
            <w:tcW w:w="653" w:type="pct"/>
            <w:vAlign w:val="center"/>
            <w:hideMark/>
          </w:tcPr>
          <w:p w14:paraId="0723FC0A"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0</w:t>
            </w:r>
          </w:p>
        </w:tc>
        <w:tc>
          <w:tcPr>
            <w:tcW w:w="855" w:type="pct"/>
            <w:vAlign w:val="center"/>
            <w:hideMark/>
          </w:tcPr>
          <w:p w14:paraId="0A88B73F"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1</w:t>
            </w:r>
          </w:p>
        </w:tc>
        <w:tc>
          <w:tcPr>
            <w:tcW w:w="826" w:type="pct"/>
            <w:vAlign w:val="center"/>
            <w:hideMark/>
          </w:tcPr>
          <w:p w14:paraId="39EA946C"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0</w:t>
            </w:r>
          </w:p>
        </w:tc>
        <w:tc>
          <w:tcPr>
            <w:tcW w:w="981" w:type="pct"/>
            <w:vAlign w:val="center"/>
            <w:hideMark/>
          </w:tcPr>
          <w:p w14:paraId="774CD756"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0</w:t>
            </w:r>
          </w:p>
        </w:tc>
      </w:tr>
      <w:tr w:rsidR="006B3FCB" w:rsidRPr="006B3FCB" w14:paraId="5ECFAA56" w14:textId="77777777" w:rsidTr="005D3E8E">
        <w:trPr>
          <w:jc w:val="center"/>
        </w:trPr>
        <w:tc>
          <w:tcPr>
            <w:cnfStyle w:val="001000000000" w:firstRow="0" w:lastRow="0" w:firstColumn="1" w:lastColumn="0" w:oddVBand="0" w:evenVBand="0" w:oddHBand="0" w:evenHBand="0" w:firstRowFirstColumn="0" w:firstRowLastColumn="0" w:lastRowFirstColumn="0" w:lastRowLastColumn="0"/>
            <w:tcW w:w="1685" w:type="pct"/>
            <w:vAlign w:val="center"/>
            <w:hideMark/>
          </w:tcPr>
          <w:p w14:paraId="186442E4" w14:textId="77777777" w:rsidR="006B3FCB" w:rsidRPr="006B3FCB" w:rsidRDefault="006B3FCB" w:rsidP="006B3FCB">
            <w:pPr>
              <w:spacing w:line="240" w:lineRule="auto"/>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Case 2: A1 to A10</w:t>
            </w:r>
          </w:p>
        </w:tc>
        <w:tc>
          <w:tcPr>
            <w:tcW w:w="653" w:type="pct"/>
            <w:vAlign w:val="center"/>
            <w:hideMark/>
          </w:tcPr>
          <w:p w14:paraId="5966E09F"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27</w:t>
            </w:r>
          </w:p>
        </w:tc>
        <w:tc>
          <w:tcPr>
            <w:tcW w:w="855" w:type="pct"/>
            <w:vAlign w:val="center"/>
            <w:hideMark/>
          </w:tcPr>
          <w:p w14:paraId="5AC40BA7"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8</w:t>
            </w:r>
          </w:p>
        </w:tc>
        <w:tc>
          <w:tcPr>
            <w:tcW w:w="826" w:type="pct"/>
            <w:vAlign w:val="center"/>
            <w:hideMark/>
          </w:tcPr>
          <w:p w14:paraId="2DFFE1FB"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7</w:t>
            </w:r>
          </w:p>
        </w:tc>
        <w:tc>
          <w:tcPr>
            <w:tcW w:w="981" w:type="pct"/>
            <w:vAlign w:val="center"/>
            <w:hideMark/>
          </w:tcPr>
          <w:p w14:paraId="4C8D2BA1"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0</w:t>
            </w:r>
          </w:p>
        </w:tc>
      </w:tr>
      <w:tr w:rsidR="006B3FCB" w:rsidRPr="006B3FCB" w14:paraId="56B7A482" w14:textId="77777777" w:rsidTr="005D3E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5" w:type="pct"/>
            <w:vAlign w:val="center"/>
            <w:hideMark/>
          </w:tcPr>
          <w:p w14:paraId="5FC67FD4" w14:textId="77777777" w:rsidR="006B3FCB" w:rsidRPr="006B3FCB" w:rsidRDefault="006B3FCB" w:rsidP="006B3FCB">
            <w:pPr>
              <w:spacing w:line="240" w:lineRule="auto"/>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Case 3: A1 to B1 via B5</w:t>
            </w:r>
          </w:p>
        </w:tc>
        <w:tc>
          <w:tcPr>
            <w:tcW w:w="653" w:type="pct"/>
            <w:vAlign w:val="center"/>
            <w:hideMark/>
          </w:tcPr>
          <w:p w14:paraId="5D22D902"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39</w:t>
            </w:r>
          </w:p>
        </w:tc>
        <w:tc>
          <w:tcPr>
            <w:tcW w:w="855" w:type="pct"/>
            <w:vAlign w:val="center"/>
            <w:hideMark/>
          </w:tcPr>
          <w:p w14:paraId="1CEBF845"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15</w:t>
            </w:r>
          </w:p>
        </w:tc>
        <w:tc>
          <w:tcPr>
            <w:tcW w:w="826" w:type="pct"/>
            <w:vAlign w:val="center"/>
            <w:hideMark/>
          </w:tcPr>
          <w:p w14:paraId="23A0410A"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14</w:t>
            </w:r>
          </w:p>
        </w:tc>
        <w:tc>
          <w:tcPr>
            <w:tcW w:w="981" w:type="pct"/>
            <w:vAlign w:val="center"/>
            <w:hideMark/>
          </w:tcPr>
          <w:p w14:paraId="55EBEB88" w14:textId="77777777" w:rsidR="006B3FCB" w:rsidRPr="006B3FCB" w:rsidRDefault="006B3FCB" w:rsidP="005D3E8E">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1</w:t>
            </w:r>
          </w:p>
        </w:tc>
      </w:tr>
      <w:tr w:rsidR="006B3FCB" w:rsidRPr="006B3FCB" w14:paraId="05EA1D90" w14:textId="77777777" w:rsidTr="005D3E8E">
        <w:trPr>
          <w:jc w:val="center"/>
        </w:trPr>
        <w:tc>
          <w:tcPr>
            <w:cnfStyle w:val="001000000000" w:firstRow="0" w:lastRow="0" w:firstColumn="1" w:lastColumn="0" w:oddVBand="0" w:evenVBand="0" w:oddHBand="0" w:evenHBand="0" w:firstRowFirstColumn="0" w:firstRowLastColumn="0" w:lastRowFirstColumn="0" w:lastRowLastColumn="0"/>
            <w:tcW w:w="1685" w:type="pct"/>
            <w:vAlign w:val="center"/>
            <w:hideMark/>
          </w:tcPr>
          <w:p w14:paraId="5E2F02D7" w14:textId="77777777" w:rsidR="006B3FCB" w:rsidRPr="006B3FCB" w:rsidRDefault="006B3FCB" w:rsidP="006B3FCB">
            <w:pPr>
              <w:spacing w:line="240" w:lineRule="auto"/>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Case 4: A1 to C1 via B5 and C5</w:t>
            </w:r>
          </w:p>
        </w:tc>
        <w:tc>
          <w:tcPr>
            <w:tcW w:w="653" w:type="pct"/>
            <w:vAlign w:val="center"/>
            <w:hideMark/>
          </w:tcPr>
          <w:p w14:paraId="4C8CD65C"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48</w:t>
            </w:r>
          </w:p>
        </w:tc>
        <w:tc>
          <w:tcPr>
            <w:tcW w:w="855" w:type="pct"/>
            <w:vAlign w:val="center"/>
            <w:hideMark/>
          </w:tcPr>
          <w:p w14:paraId="5208629C"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18</w:t>
            </w:r>
          </w:p>
        </w:tc>
        <w:tc>
          <w:tcPr>
            <w:tcW w:w="826" w:type="pct"/>
            <w:vAlign w:val="center"/>
            <w:hideMark/>
          </w:tcPr>
          <w:p w14:paraId="26BBD6B0"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17</w:t>
            </w:r>
          </w:p>
        </w:tc>
        <w:tc>
          <w:tcPr>
            <w:tcW w:w="981" w:type="pct"/>
            <w:vAlign w:val="center"/>
            <w:hideMark/>
          </w:tcPr>
          <w:p w14:paraId="0F27D384" w14:textId="77777777" w:rsidR="006B3FCB" w:rsidRPr="006B3FCB" w:rsidRDefault="006B3FCB" w:rsidP="005D3E8E">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宋体" w:hAnsiTheme="majorHAnsi" w:cstheme="majorHAnsi"/>
                <w:color w:val="000000"/>
                <w:sz w:val="20"/>
                <w:szCs w:val="20"/>
                <w:lang w:eastAsia="zh-CN"/>
              </w:rPr>
            </w:pPr>
            <w:r w:rsidRPr="006B3FCB">
              <w:rPr>
                <w:rFonts w:asciiTheme="majorHAnsi" w:eastAsia="宋体" w:hAnsiTheme="majorHAnsi" w:cstheme="majorHAnsi"/>
                <w:color w:val="000000"/>
                <w:sz w:val="20"/>
                <w:szCs w:val="20"/>
                <w:lang w:eastAsia="zh-CN"/>
              </w:rPr>
              <w:t>2</w:t>
            </w:r>
          </w:p>
        </w:tc>
      </w:tr>
    </w:tbl>
    <w:p w14:paraId="017CD00B" w14:textId="77777777" w:rsidR="4C6FC901" w:rsidRDefault="4C6FC901" w:rsidP="4C6FC901">
      <w:pPr>
        <w:pStyle w:val="CodeBlock"/>
        <w:rPr>
          <w:rFonts w:asciiTheme="minorHAnsi" w:eastAsiaTheme="minorEastAsia" w:hAnsiTheme="minorHAnsi"/>
          <w:szCs w:val="16"/>
        </w:rPr>
      </w:pPr>
    </w:p>
    <w:p w14:paraId="2C45E859" w14:textId="77777777" w:rsidR="4C6FC901" w:rsidRPr="000238CA" w:rsidRDefault="4C6FC901" w:rsidP="000238CA">
      <w:pPr>
        <w:rPr>
          <w:rFonts w:asciiTheme="majorHAnsi" w:hAnsiTheme="majorHAnsi" w:cstheme="majorHAnsi"/>
        </w:rPr>
      </w:pPr>
      <w:r w:rsidRPr="000238CA">
        <w:rPr>
          <w:rFonts w:asciiTheme="majorHAnsi" w:eastAsiaTheme="minorEastAsia" w:hAnsiTheme="majorHAnsi" w:cstheme="majorHAnsi"/>
          <w:szCs w:val="24"/>
        </w:rPr>
        <w:lastRenderedPageBreak/>
        <w:t>The path metrics show that the shortest path is evaluated by total weighted cost, not simply by the number of nodes or edges. The waypoint cases contain more nodes and edges because the path must pass through required intermediate locations in the specified order. Some nodes may appear more than once because waypoint queries are solved by joining several shortest-path segments.</w:t>
      </w:r>
    </w:p>
    <w:p w14:paraId="10EF7A93" w14:textId="77777777" w:rsidR="0042210A" w:rsidRPr="00D15293" w:rsidRDefault="0042210A" w:rsidP="0042210A">
      <w:pPr>
        <w:pStyle w:val="21"/>
        <w:spacing w:after="120"/>
        <w:rPr>
          <w:sz w:val="26"/>
        </w:rPr>
      </w:pPr>
      <w:bookmarkStart w:id="29" w:name="_Toc230286530"/>
      <w:r w:rsidRPr="00D15293">
        <w:rPr>
          <w:rFonts w:ascii="Calibri" w:hAnsi="Calibri"/>
          <w:sz w:val="26"/>
        </w:rPr>
        <w:t>6.3 Validation Evidence</w:t>
      </w:r>
      <w:bookmarkEnd w:id="29"/>
    </w:p>
    <w:p w14:paraId="4E3E0905" w14:textId="77777777" w:rsidR="0042210A" w:rsidRDefault="0042210A" w:rsidP="0042210A">
      <w:pPr>
        <w:spacing w:after="120"/>
      </w:pPr>
      <w:r>
        <w:t>The validation output shows that all 39 validation checks passed. These checks include dataset row counts, unique location_id values, execution of all three sorting algorithms, same-order validation across Bubble Sort, Quick Sort, and Merge Sort, selected target counts, selected targets existing in the graph, graph bidirectionality, start and destination correctness for all four graph cases, waypoint-order validation, path-cost recalculation, and the special self-to-itself case.</w:t>
      </w:r>
    </w:p>
    <w:p w14:paraId="3CECDC12" w14:textId="4F15110F" w:rsidR="00010F2F" w:rsidRPr="00230CBD" w:rsidRDefault="00B80A89">
      <w:pPr>
        <w:pStyle w:val="21"/>
        <w:rPr>
          <w:rFonts w:eastAsia="宋体"/>
          <w:sz w:val="26"/>
          <w:lang w:eastAsia="zh-CN"/>
        </w:rPr>
      </w:pPr>
      <w:bookmarkStart w:id="30" w:name="_Toc230286531"/>
      <w:r w:rsidRPr="00D15293">
        <w:rPr>
          <w:rFonts w:ascii="Calibri" w:hAnsi="Calibri"/>
          <w:sz w:val="26"/>
        </w:rPr>
        <w:t xml:space="preserve">6.4 </w:t>
      </w:r>
      <w:r w:rsidR="00230CBD" w:rsidRPr="00230CBD">
        <w:rPr>
          <w:rFonts w:ascii="Calibri" w:hAnsi="Calibri"/>
          <w:sz w:val="26"/>
        </w:rPr>
        <w:t>Selected Console Screenshots</w:t>
      </w:r>
      <w:bookmarkEnd w:id="30"/>
    </w:p>
    <w:p w14:paraId="65C37933" w14:textId="77777777" w:rsidR="00010F2F" w:rsidRDefault="00B80A89">
      <w:r>
        <w:t>The full console output is already provided in Appendix 6.1 as text. The selected screenshot below is included only as a visual verification of the final validation result. This evidence is shown in Appendix Figure A1.</w:t>
      </w:r>
    </w:p>
    <w:p w14:paraId="7E933AD4" w14:textId="7A8766EA" w:rsidR="00010F2F" w:rsidRDefault="00B80A89" w:rsidP="00DA2FB8">
      <w:pPr>
        <w:jc w:val="center"/>
      </w:pPr>
      <w:r>
        <w:rPr>
          <w:noProof/>
        </w:rPr>
        <w:lastRenderedPageBreak/>
        <w:drawing>
          <wp:inline distT="0" distB="0" distL="0" distR="0" wp14:anchorId="625BFE2C" wp14:editId="315276AC">
            <wp:extent cx="5886760" cy="4413380"/>
            <wp:effectExtent l="0" t="0" r="6350" b="0"/>
            <wp:docPr id="1695726162" name="Picture 169572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截屏2026-05-16 15.58.52.png"/>
                    <pic:cNvPicPr/>
                  </pic:nvPicPr>
                  <pic:blipFill>
                    <a:blip r:embed="rId17"/>
                    <a:stretch>
                      <a:fillRect/>
                    </a:stretch>
                  </pic:blipFill>
                  <pic:spPr>
                    <a:xfrm>
                      <a:off x="0" y="0"/>
                      <a:ext cx="5928527" cy="4444693"/>
                    </a:xfrm>
                    <a:prstGeom prst="rect">
                      <a:avLst/>
                    </a:prstGeom>
                  </pic:spPr>
                </pic:pic>
              </a:graphicData>
            </a:graphic>
          </wp:inline>
        </w:drawing>
      </w:r>
      <w:r w:rsidRPr="01553B61">
        <w:rPr>
          <w:rFonts w:asciiTheme="minorHAnsi" w:eastAsiaTheme="minorEastAsia" w:hAnsiTheme="minorHAnsi"/>
          <w:b/>
          <w:szCs w:val="24"/>
        </w:rPr>
        <w:t>Appendix Figure A1. Validation summary showing 39/39 checks passed.</w:t>
      </w:r>
    </w:p>
    <w:p w14:paraId="7144CFB9" w14:textId="77777777" w:rsidR="00010F2F" w:rsidRDefault="00B80A89">
      <w:r>
        <w:t>The validation summary confirms that the final program passed all dataset, sorting, graph, path, waypoint, and path-cost verification checks.</w:t>
      </w:r>
    </w:p>
    <w:p w14:paraId="77E1DE05" w14:textId="748B2B7B" w:rsidR="00010F2F" w:rsidRPr="00230CBD" w:rsidRDefault="00B80A89">
      <w:pPr>
        <w:pStyle w:val="21"/>
        <w:rPr>
          <w:rFonts w:eastAsia="宋体"/>
          <w:sz w:val="26"/>
          <w:lang w:eastAsia="zh-CN"/>
        </w:rPr>
      </w:pPr>
      <w:bookmarkStart w:id="31" w:name="_Toc230286532"/>
      <w:r w:rsidRPr="00D15293">
        <w:rPr>
          <w:rFonts w:ascii="Calibri" w:hAnsi="Calibri"/>
          <w:sz w:val="26"/>
        </w:rPr>
        <w:t xml:space="preserve">6.5 </w:t>
      </w:r>
      <w:r w:rsidR="00230CBD" w:rsidRPr="00230CBD">
        <w:rPr>
          <w:rFonts w:ascii="Calibri" w:hAnsi="Calibri"/>
          <w:sz w:val="26"/>
        </w:rPr>
        <w:t>Planning and Implementation Evidence</w:t>
      </w:r>
      <w:bookmarkEnd w:id="31"/>
    </w:p>
    <w:p w14:paraId="2F0F62B9" w14:textId="4DF44A1A" w:rsidR="00010F2F" w:rsidRDefault="00902116">
      <w:r w:rsidRPr="00902116">
        <w:t>Jira board screenshots, GitHub commit history screenshots, repository/package screenshots, and class/method summary tables are used here as project-management and implementation design evidence. These materials show how the team organized implementation, testing, report writing, appendix preparation, PPT preparation, video recording, and how the final Java classes support the workflow described in Chapter 3</w:t>
      </w:r>
      <w:r w:rsidR="00B80A89">
        <w:t>.</w:t>
      </w:r>
    </w:p>
    <w:p w14:paraId="16116740" w14:textId="0B70793A" w:rsidR="6F7344D3" w:rsidRDefault="6F7344D3" w:rsidP="6F7344D3">
      <w:pPr>
        <w:jc w:val="center"/>
        <w:rPr>
          <w:rFonts w:asciiTheme="minorHAnsi" w:eastAsiaTheme="minorEastAsia" w:hAnsiTheme="minorHAnsi"/>
          <w:b/>
          <w:szCs w:val="24"/>
        </w:rPr>
      </w:pPr>
      <w:r>
        <w:rPr>
          <w:noProof/>
        </w:rPr>
        <w:lastRenderedPageBreak/>
        <w:drawing>
          <wp:inline distT="0" distB="0" distL="0" distR="0" wp14:anchorId="56689630" wp14:editId="348C9A27">
            <wp:extent cx="5933471" cy="4572000"/>
            <wp:effectExtent l="0" t="0" r="0" b="0"/>
            <wp:docPr id="1490027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2780" name="图片 149002780"/>
                    <pic:cNvPicPr/>
                  </pic:nvPicPr>
                  <pic:blipFill>
                    <a:blip r:embed="rId18"/>
                    <a:stretch>
                      <a:fillRect/>
                    </a:stretch>
                  </pic:blipFill>
                  <pic:spPr>
                    <a:xfrm>
                      <a:off x="0" y="0"/>
                      <a:ext cx="5972789" cy="4602296"/>
                    </a:xfrm>
                    <a:prstGeom prst="rect">
                      <a:avLst/>
                    </a:prstGeom>
                  </pic:spPr>
                </pic:pic>
              </a:graphicData>
            </a:graphic>
          </wp:inline>
        </w:drawing>
      </w:r>
      <w:r w:rsidRPr="01553B61">
        <w:rPr>
          <w:rFonts w:asciiTheme="minorHAnsi" w:eastAsiaTheme="minorEastAsia" w:hAnsiTheme="minorHAnsi"/>
          <w:b/>
          <w:szCs w:val="24"/>
        </w:rPr>
        <w:t>Appendix Figure A2. Jira planning board for task allocation and progress tracking.</w:t>
      </w:r>
    </w:p>
    <w:p w14:paraId="12D58A00" w14:textId="76571DD7" w:rsidR="00E005C1" w:rsidRDefault="6F7344D3">
      <w:pPr>
        <w:rPr>
          <w:rFonts w:eastAsia="宋体"/>
          <w:lang w:eastAsia="zh-CN"/>
        </w:rPr>
      </w:pPr>
      <w:r>
        <w:t>The Jira board divided the project into sorting implementation, graph implementation, object-oriented design, validation, report writing, appendix preparation, presentation preparation, video recording, and final submission tasks. Tasks were moved through To Do, In Progress, Review, and Done, which helped the team monitor progress before the deadline.</w:t>
      </w:r>
    </w:p>
    <w:p w14:paraId="58472462" w14:textId="72E4863B" w:rsidR="00E005C1" w:rsidRDefault="00E005C1" w:rsidP="00E005C1">
      <w:pPr>
        <w:jc w:val="center"/>
        <w:rPr>
          <w:rFonts w:eastAsia="宋体"/>
          <w:lang w:eastAsia="zh-CN"/>
        </w:rPr>
      </w:pPr>
      <w:r w:rsidRPr="00E005C1">
        <w:rPr>
          <w:rFonts w:eastAsia="宋体"/>
          <w:noProof/>
          <w:lang w:eastAsia="zh-CN"/>
        </w:rPr>
        <w:lastRenderedPageBreak/>
        <w:drawing>
          <wp:inline distT="0" distB="0" distL="0" distR="0" wp14:anchorId="45993D22" wp14:editId="14C9B675">
            <wp:extent cx="4495800" cy="5473732"/>
            <wp:effectExtent l="0" t="0" r="0" b="0"/>
            <wp:docPr id="51790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9321" cy="5478019"/>
                    </a:xfrm>
                    <a:prstGeom prst="rect">
                      <a:avLst/>
                    </a:prstGeom>
                    <a:noFill/>
                    <a:ln>
                      <a:noFill/>
                    </a:ln>
                  </pic:spPr>
                </pic:pic>
              </a:graphicData>
            </a:graphic>
          </wp:inline>
        </w:drawing>
      </w:r>
    </w:p>
    <w:p w14:paraId="7C9C0219" w14:textId="677D728B" w:rsidR="00E005C1" w:rsidRDefault="00E005C1" w:rsidP="00E005C1">
      <w:pPr>
        <w:jc w:val="center"/>
        <w:rPr>
          <w:rFonts w:asciiTheme="minorHAnsi" w:eastAsia="宋体" w:hAnsiTheme="minorHAnsi"/>
          <w:b/>
          <w:szCs w:val="24"/>
          <w:lang w:eastAsia="zh-CN"/>
        </w:rPr>
      </w:pPr>
      <w:r w:rsidRPr="00E005C1">
        <w:rPr>
          <w:rFonts w:asciiTheme="minorHAnsi" w:eastAsiaTheme="minorEastAsia" w:hAnsiTheme="minorHAnsi"/>
          <w:b/>
          <w:szCs w:val="24"/>
        </w:rPr>
        <w:t>Appendix Figure A3. GitHub commit history showing incremental development.</w:t>
      </w:r>
    </w:p>
    <w:p w14:paraId="47D9E66B" w14:textId="5DE855DB" w:rsidR="00E005C1" w:rsidRPr="00E005C1" w:rsidRDefault="00E005C1" w:rsidP="00E005C1">
      <w:pPr>
        <w:jc w:val="both"/>
      </w:pPr>
      <w:r w:rsidRPr="00E005C1">
        <w:t xml:space="preserve">The GitHub commit history shows that the implementation was developed incrementally rather than uploaded only at the end. Earlier commits cover the project structure, candidate CSV reading, sorting interface, Bubble Sort, Quick Sort, Merge Sort, </w:t>
      </w:r>
      <w:proofErr w:type="gramStart"/>
      <w:r w:rsidRPr="00E005C1">
        <w:t>Top-K</w:t>
      </w:r>
      <w:proofErr w:type="gramEnd"/>
      <w:r w:rsidRPr="00E005C1">
        <w:t xml:space="preserve"> target selection, runtime measurement, dataset profiling, and sorting validation. Later commits cover weighted graph construction, Dijkstra shortest-path solving, and required waypoint query cases. This supports the Chapter 4 discussion of GitHub as version-control evidence and shows how Task A and Task B were integrated step by step.</w:t>
      </w:r>
    </w:p>
    <w:p w14:paraId="5A921E5A" w14:textId="77777777" w:rsidR="00010F2F" w:rsidRDefault="00B80A89">
      <w:pPr>
        <w:jc w:val="center"/>
      </w:pPr>
      <w:r>
        <w:rPr>
          <w:noProof/>
        </w:rPr>
        <w:lastRenderedPageBreak/>
        <w:drawing>
          <wp:inline distT="0" distB="0" distL="0" distR="0" wp14:anchorId="2767CF8E" wp14:editId="1AE566D5">
            <wp:extent cx="3817986" cy="5694744"/>
            <wp:effectExtent l="0" t="0" r="0" b="1270"/>
            <wp:docPr id="1695726164" name="Picture 1695726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截屏2026-05-16 16.29.03.png"/>
                    <pic:cNvPicPr/>
                  </pic:nvPicPr>
                  <pic:blipFill>
                    <a:blip r:embed="rId20"/>
                    <a:stretch>
                      <a:fillRect/>
                    </a:stretch>
                  </pic:blipFill>
                  <pic:spPr>
                    <a:xfrm>
                      <a:off x="0" y="0"/>
                      <a:ext cx="3866374" cy="5766917"/>
                    </a:xfrm>
                    <a:prstGeom prst="rect">
                      <a:avLst/>
                    </a:prstGeom>
                  </pic:spPr>
                </pic:pic>
              </a:graphicData>
            </a:graphic>
          </wp:inline>
        </w:drawing>
      </w:r>
    </w:p>
    <w:p w14:paraId="32A35363" w14:textId="77777777" w:rsidR="00010F2F" w:rsidRPr="0057108E" w:rsidRDefault="00B80A89">
      <w:pPr>
        <w:spacing w:before="60" w:after="120" w:line="240" w:lineRule="auto"/>
        <w:jc w:val="center"/>
        <w:rPr>
          <w:rFonts w:asciiTheme="minorHAnsi" w:eastAsiaTheme="minorEastAsia" w:hAnsiTheme="minorHAnsi"/>
          <w:b/>
          <w:szCs w:val="24"/>
        </w:rPr>
      </w:pPr>
      <w:r w:rsidRPr="0057108E">
        <w:rPr>
          <w:rFonts w:asciiTheme="minorHAnsi" w:eastAsiaTheme="minorEastAsia" w:hAnsiTheme="minorHAnsi"/>
          <w:b/>
          <w:szCs w:val="24"/>
        </w:rPr>
        <w:t>Appendix Figure A4. Repository and package structure.</w:t>
      </w:r>
    </w:p>
    <w:p w14:paraId="3EC2DDFF" w14:textId="77777777" w:rsidR="00010F2F" w:rsidRDefault="00B80A89">
      <w:pPr>
        <w:rPr>
          <w:rFonts w:eastAsia="宋体"/>
          <w:lang w:eastAsia="zh-CN"/>
        </w:rPr>
      </w:pPr>
      <w:r>
        <w:t>The repository structure shows the submitted data files and the separation of app, graph, io, model, planner, and sorting packages, supporting the object-oriented design discussed in Chapter 3.</w:t>
      </w:r>
    </w:p>
    <w:p w14:paraId="33B1EB47" w14:textId="76E1131B" w:rsidR="00902116" w:rsidRPr="00A919E3" w:rsidRDefault="00902116" w:rsidP="00A919E3">
      <w:pPr>
        <w:pStyle w:val="31"/>
        <w:rPr>
          <w:sz w:val="26"/>
          <w:szCs w:val="26"/>
        </w:rPr>
      </w:pPr>
      <w:r w:rsidRPr="00A919E3">
        <w:rPr>
          <w:sz w:val="26"/>
          <w:szCs w:val="26"/>
        </w:rPr>
        <w:t>6.5.1 Complete Class Responsibility Table</w:t>
      </w:r>
    </w:p>
    <w:p w14:paraId="4EE5065F" w14:textId="69B7DA3F" w:rsidR="00902116" w:rsidRPr="00902116" w:rsidRDefault="00902116" w:rsidP="00902116">
      <w:pPr>
        <w:rPr>
          <w:rFonts w:eastAsia="宋体"/>
          <w:lang w:eastAsia="zh-CN"/>
        </w:rPr>
      </w:pPr>
      <w:r w:rsidRPr="00902116">
        <w:rPr>
          <w:rFonts w:eastAsia="宋体"/>
          <w:lang w:eastAsia="zh-CN"/>
        </w:rPr>
        <w:t>Table A2 provides the complete class responsibility table moved from Chapter 3.2. It supports the object-oriented design discussion by showing the full set of classes used in the application.</w:t>
      </w:r>
    </w:p>
    <w:tbl>
      <w:tblPr>
        <w:tblStyle w:val="3-51"/>
        <w:tblW w:w="5000" w:type="pct"/>
        <w:jc w:val="center"/>
        <w:tblLook w:val="04A0" w:firstRow="1" w:lastRow="0" w:firstColumn="1" w:lastColumn="0" w:noHBand="0" w:noVBand="1"/>
      </w:tblPr>
      <w:tblGrid>
        <w:gridCol w:w="896"/>
        <w:gridCol w:w="2414"/>
        <w:gridCol w:w="6040"/>
      </w:tblGrid>
      <w:tr w:rsidR="00902116" w14:paraId="43173664" w14:textId="77777777" w:rsidTr="00B754F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479" w:type="pct"/>
            <w:vAlign w:val="center"/>
          </w:tcPr>
          <w:p w14:paraId="43323A63" w14:textId="77777777" w:rsidR="00902116" w:rsidRDefault="00902116" w:rsidP="00587D6F">
            <w:pPr>
              <w:spacing w:line="240" w:lineRule="auto"/>
            </w:pPr>
            <w:r>
              <w:rPr>
                <w:rFonts w:cs="Calibri"/>
                <w:sz w:val="20"/>
              </w:rPr>
              <w:lastRenderedPageBreak/>
              <w:t>Package</w:t>
            </w:r>
          </w:p>
        </w:tc>
        <w:tc>
          <w:tcPr>
            <w:tcW w:w="1291" w:type="pct"/>
            <w:vAlign w:val="center"/>
          </w:tcPr>
          <w:p w14:paraId="78F6B390" w14:textId="77777777" w:rsidR="00902116" w:rsidRDefault="00902116" w:rsidP="00587D6F">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Main Class(es)</w:t>
            </w:r>
          </w:p>
        </w:tc>
        <w:tc>
          <w:tcPr>
            <w:tcW w:w="3230" w:type="pct"/>
            <w:vAlign w:val="center"/>
          </w:tcPr>
          <w:p w14:paraId="2B53A615" w14:textId="77777777" w:rsidR="00902116" w:rsidRDefault="00902116" w:rsidP="00587D6F">
            <w:pPr>
              <w:spacing w:line="240" w:lineRule="auto"/>
              <w:cnfStyle w:val="100000000000" w:firstRow="1" w:lastRow="0" w:firstColumn="0" w:lastColumn="0" w:oddVBand="0" w:evenVBand="0" w:oddHBand="0" w:evenHBand="0" w:firstRowFirstColumn="0" w:firstRowLastColumn="0" w:lastRowFirstColumn="0" w:lastRowLastColumn="0"/>
            </w:pPr>
            <w:r>
              <w:rPr>
                <w:rFonts w:cs="Calibri"/>
                <w:sz w:val="20"/>
              </w:rPr>
              <w:t>Main Responsibility</w:t>
            </w:r>
          </w:p>
        </w:tc>
      </w:tr>
      <w:tr w:rsidR="00902116" w14:paraId="780597E2"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6C8E6E18" w14:textId="77777777" w:rsidR="00902116" w:rsidRDefault="00902116" w:rsidP="00587D6F">
            <w:pPr>
              <w:spacing w:line="240" w:lineRule="auto"/>
            </w:pPr>
            <w:r>
              <w:rPr>
                <w:rFonts w:cs="Calibri"/>
                <w:sz w:val="20"/>
              </w:rPr>
              <w:t>app</w:t>
            </w:r>
          </w:p>
        </w:tc>
        <w:tc>
          <w:tcPr>
            <w:tcW w:w="1291" w:type="pct"/>
            <w:vAlign w:val="center"/>
          </w:tcPr>
          <w:p w14:paraId="2F2291C5"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Main</w:t>
            </w:r>
          </w:p>
        </w:tc>
        <w:tc>
          <w:tcPr>
            <w:tcW w:w="3230" w:type="pct"/>
            <w:vAlign w:val="center"/>
          </w:tcPr>
          <w:p w14:paraId="5C3F009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Starts the program and calls the planner.</w:t>
            </w:r>
          </w:p>
        </w:tc>
      </w:tr>
      <w:tr w:rsidR="00902116" w14:paraId="26AFF01C"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09A0B7CF" w14:textId="77777777" w:rsidR="00902116" w:rsidRDefault="00902116" w:rsidP="00587D6F">
            <w:pPr>
              <w:spacing w:line="240" w:lineRule="auto"/>
            </w:pPr>
            <w:r>
              <w:rPr>
                <w:rFonts w:cs="Calibri"/>
                <w:sz w:val="20"/>
              </w:rPr>
              <w:t>planner</w:t>
            </w:r>
          </w:p>
        </w:tc>
        <w:tc>
          <w:tcPr>
            <w:tcW w:w="1291" w:type="pct"/>
            <w:vAlign w:val="center"/>
          </w:tcPr>
          <w:p w14:paraId="75B839AB"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InspectionPlanner</w:t>
            </w:r>
            <w:proofErr w:type="spellEnd"/>
          </w:p>
        </w:tc>
        <w:tc>
          <w:tcPr>
            <w:tcW w:w="3230" w:type="pct"/>
            <w:vAlign w:val="center"/>
          </w:tcPr>
          <w:p w14:paraId="37893B2D"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Coordinates data loading, sorting, target selection, graph queries, validation, analysis, and output.</w:t>
            </w:r>
          </w:p>
        </w:tc>
      </w:tr>
      <w:tr w:rsidR="00902116" w14:paraId="0D6B5F3D"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469B35F1" w14:textId="77777777" w:rsidR="00902116" w:rsidRDefault="00902116" w:rsidP="00587D6F">
            <w:pPr>
              <w:spacing w:line="240" w:lineRule="auto"/>
            </w:pPr>
            <w:r>
              <w:rPr>
                <w:rFonts w:cs="Calibri"/>
                <w:sz w:val="20"/>
              </w:rPr>
              <w:t>planner</w:t>
            </w:r>
          </w:p>
        </w:tc>
        <w:tc>
          <w:tcPr>
            <w:tcW w:w="1291" w:type="pct"/>
            <w:vAlign w:val="center"/>
          </w:tcPr>
          <w:p w14:paraId="4B713B3D"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OutputFormatter</w:t>
            </w:r>
            <w:proofErr w:type="spellEnd"/>
          </w:p>
        </w:tc>
        <w:tc>
          <w:tcPr>
            <w:tcW w:w="3230" w:type="pct"/>
            <w:vAlign w:val="center"/>
          </w:tcPr>
          <w:p w14:paraId="51FA6116"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Produces clear console output for dataset profiles, runtime results, selected targets, path results, path metrics, and validation results.</w:t>
            </w:r>
          </w:p>
        </w:tc>
      </w:tr>
      <w:tr w:rsidR="00902116" w14:paraId="48BE2FC0"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6B315D42" w14:textId="77777777" w:rsidR="00902116" w:rsidRDefault="00902116" w:rsidP="00587D6F">
            <w:pPr>
              <w:spacing w:line="240" w:lineRule="auto"/>
            </w:pPr>
            <w:r>
              <w:rPr>
                <w:rFonts w:cs="Calibri"/>
                <w:sz w:val="20"/>
              </w:rPr>
              <w:t>model</w:t>
            </w:r>
          </w:p>
        </w:tc>
        <w:tc>
          <w:tcPr>
            <w:tcW w:w="1291" w:type="pct"/>
            <w:vAlign w:val="center"/>
          </w:tcPr>
          <w:p w14:paraId="5FD38C5C"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LocationCandidate</w:t>
            </w:r>
            <w:proofErr w:type="spellEnd"/>
          </w:p>
        </w:tc>
        <w:tc>
          <w:tcPr>
            <w:tcW w:w="3230" w:type="pct"/>
            <w:vAlign w:val="center"/>
          </w:tcPr>
          <w:p w14:paraId="51BC881A"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 xml:space="preserve">Stores </w:t>
            </w:r>
            <w:proofErr w:type="spellStart"/>
            <w:r>
              <w:rPr>
                <w:rFonts w:cs="Calibri"/>
                <w:sz w:val="20"/>
              </w:rPr>
              <w:t>locationId</w:t>
            </w:r>
            <w:proofErr w:type="spellEnd"/>
            <w:r>
              <w:rPr>
                <w:rFonts w:cs="Calibri"/>
                <w:sz w:val="20"/>
              </w:rPr>
              <w:t xml:space="preserve"> and </w:t>
            </w:r>
            <w:proofErr w:type="spellStart"/>
            <w:r>
              <w:rPr>
                <w:rFonts w:cs="Calibri"/>
                <w:sz w:val="20"/>
              </w:rPr>
              <w:t>priorityScore</w:t>
            </w:r>
            <w:proofErr w:type="spellEnd"/>
            <w:r>
              <w:rPr>
                <w:rFonts w:cs="Calibri"/>
                <w:sz w:val="20"/>
              </w:rPr>
              <w:t>; defines the common ranking rule.</w:t>
            </w:r>
          </w:p>
        </w:tc>
      </w:tr>
      <w:tr w:rsidR="00902116" w14:paraId="57FFD0FE"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433ABE94" w14:textId="77777777" w:rsidR="00902116" w:rsidRDefault="00902116" w:rsidP="00587D6F">
            <w:pPr>
              <w:spacing w:line="240" w:lineRule="auto"/>
            </w:pPr>
            <w:r>
              <w:rPr>
                <w:rFonts w:cs="Calibri"/>
                <w:sz w:val="20"/>
              </w:rPr>
              <w:t>model</w:t>
            </w:r>
          </w:p>
        </w:tc>
        <w:tc>
          <w:tcPr>
            <w:tcW w:w="1291" w:type="pct"/>
            <w:vAlign w:val="center"/>
          </w:tcPr>
          <w:p w14:paraId="3FAE07D6"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Edge</w:t>
            </w:r>
          </w:p>
        </w:tc>
        <w:tc>
          <w:tcPr>
            <w:tcW w:w="3230" w:type="pct"/>
            <w:vAlign w:val="center"/>
          </w:tcPr>
          <w:p w14:paraId="126F6EF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Represents one weighted graph edge.</w:t>
            </w:r>
          </w:p>
        </w:tc>
      </w:tr>
      <w:tr w:rsidR="00902116" w14:paraId="5F29807D"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0C017805" w14:textId="77777777" w:rsidR="00902116" w:rsidRDefault="00902116" w:rsidP="00587D6F">
            <w:pPr>
              <w:spacing w:line="240" w:lineRule="auto"/>
            </w:pPr>
            <w:r>
              <w:rPr>
                <w:rFonts w:cs="Calibri"/>
                <w:sz w:val="20"/>
              </w:rPr>
              <w:t>model</w:t>
            </w:r>
          </w:p>
        </w:tc>
        <w:tc>
          <w:tcPr>
            <w:tcW w:w="1291" w:type="pct"/>
            <w:vAlign w:val="center"/>
          </w:tcPr>
          <w:p w14:paraId="2F65FFD4"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SortingResult</w:t>
            </w:r>
            <w:proofErr w:type="spellEnd"/>
          </w:p>
        </w:tc>
        <w:tc>
          <w:tcPr>
            <w:tcW w:w="3230" w:type="pct"/>
            <w:vAlign w:val="center"/>
          </w:tcPr>
          <w:p w14:paraId="771441B4"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Stores algorithm name, runtime statistics, sorted list, and Top 10 result.</w:t>
            </w:r>
          </w:p>
        </w:tc>
      </w:tr>
      <w:tr w:rsidR="00902116" w14:paraId="48873AF1"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56331D0A" w14:textId="77777777" w:rsidR="00902116" w:rsidRDefault="00902116" w:rsidP="00587D6F">
            <w:pPr>
              <w:spacing w:line="240" w:lineRule="auto"/>
            </w:pPr>
            <w:r>
              <w:rPr>
                <w:rFonts w:cs="Calibri"/>
                <w:sz w:val="20"/>
              </w:rPr>
              <w:t>model</w:t>
            </w:r>
          </w:p>
        </w:tc>
        <w:tc>
          <w:tcPr>
            <w:tcW w:w="1291" w:type="pct"/>
            <w:vAlign w:val="center"/>
          </w:tcPr>
          <w:p w14:paraId="01EDFC7A"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DatasetProfile</w:t>
            </w:r>
            <w:proofErr w:type="spellEnd"/>
          </w:p>
        </w:tc>
        <w:tc>
          <w:tcPr>
            <w:tcW w:w="3230" w:type="pct"/>
            <w:vAlign w:val="center"/>
          </w:tcPr>
          <w:p w14:paraId="21FB80C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Stores dataset-level profile values, including row count, unique score count, duplicated score rows, adjacent correct order percentage, and sorted status.</w:t>
            </w:r>
          </w:p>
        </w:tc>
      </w:tr>
      <w:tr w:rsidR="00902116" w14:paraId="029219E9"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06ECFD55" w14:textId="77777777" w:rsidR="00902116" w:rsidRDefault="00902116" w:rsidP="00587D6F">
            <w:pPr>
              <w:spacing w:line="240" w:lineRule="auto"/>
            </w:pPr>
            <w:r>
              <w:rPr>
                <w:rFonts w:cs="Calibri"/>
                <w:sz w:val="20"/>
              </w:rPr>
              <w:t>model</w:t>
            </w:r>
          </w:p>
        </w:tc>
        <w:tc>
          <w:tcPr>
            <w:tcW w:w="1291" w:type="pct"/>
            <w:vAlign w:val="center"/>
          </w:tcPr>
          <w:p w14:paraId="4CBF47D2"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AlgorithmTradeoff</w:t>
            </w:r>
            <w:proofErr w:type="spellEnd"/>
          </w:p>
        </w:tc>
        <w:tc>
          <w:tcPr>
            <w:tcW w:w="3230" w:type="pct"/>
            <w:vAlign w:val="center"/>
          </w:tcPr>
          <w:p w14:paraId="613327FE"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Stores observed runtime summary and theoretical time-space complexity information for one sorting algorithm.</w:t>
            </w:r>
          </w:p>
        </w:tc>
      </w:tr>
      <w:tr w:rsidR="00902116" w14:paraId="15DE864A"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39F8C2EE" w14:textId="77777777" w:rsidR="00902116" w:rsidRDefault="00902116" w:rsidP="00587D6F">
            <w:pPr>
              <w:spacing w:line="240" w:lineRule="auto"/>
            </w:pPr>
            <w:r>
              <w:rPr>
                <w:rFonts w:cs="Calibri"/>
                <w:sz w:val="20"/>
              </w:rPr>
              <w:t>model</w:t>
            </w:r>
          </w:p>
        </w:tc>
        <w:tc>
          <w:tcPr>
            <w:tcW w:w="1291" w:type="pct"/>
            <w:vAlign w:val="center"/>
          </w:tcPr>
          <w:p w14:paraId="175B02A7"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PathMetrics</w:t>
            </w:r>
            <w:proofErr w:type="spellEnd"/>
          </w:p>
        </w:tc>
        <w:tc>
          <w:tcPr>
            <w:tcW w:w="3230" w:type="pct"/>
            <w:vAlign w:val="center"/>
          </w:tcPr>
          <w:p w14:paraId="19817126"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Stores path-level metrics, including total cost, number of nodes, number of edges, and waypoint count.</w:t>
            </w:r>
          </w:p>
        </w:tc>
      </w:tr>
      <w:tr w:rsidR="00902116" w14:paraId="11AB3314"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14D2834D" w14:textId="77777777" w:rsidR="00902116" w:rsidRDefault="00902116" w:rsidP="00587D6F">
            <w:pPr>
              <w:spacing w:line="240" w:lineRule="auto"/>
            </w:pPr>
            <w:r>
              <w:rPr>
                <w:rFonts w:cs="Calibri"/>
                <w:sz w:val="20"/>
              </w:rPr>
              <w:t>model</w:t>
            </w:r>
          </w:p>
        </w:tc>
        <w:tc>
          <w:tcPr>
            <w:tcW w:w="1291" w:type="pct"/>
            <w:vAlign w:val="center"/>
          </w:tcPr>
          <w:p w14:paraId="6B03E036"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ShortestPathResult</w:t>
            </w:r>
            <w:proofErr w:type="spellEnd"/>
          </w:p>
        </w:tc>
        <w:tc>
          <w:tcPr>
            <w:tcW w:w="3230" w:type="pct"/>
            <w:vAlign w:val="center"/>
          </w:tcPr>
          <w:p w14:paraId="0EBD5D26"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Stores path nodes, total cost, reachable status, and message.</w:t>
            </w:r>
          </w:p>
        </w:tc>
      </w:tr>
      <w:tr w:rsidR="00902116" w14:paraId="41ECC6F7"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6FD3498C" w14:textId="77777777" w:rsidR="00902116" w:rsidRDefault="00902116" w:rsidP="00587D6F">
            <w:pPr>
              <w:spacing w:line="240" w:lineRule="auto"/>
            </w:pPr>
            <w:r>
              <w:rPr>
                <w:rFonts w:cs="Calibri"/>
                <w:sz w:val="20"/>
              </w:rPr>
              <w:t>model</w:t>
            </w:r>
          </w:p>
        </w:tc>
        <w:tc>
          <w:tcPr>
            <w:tcW w:w="1291" w:type="pct"/>
            <w:vAlign w:val="center"/>
          </w:tcPr>
          <w:p w14:paraId="17B98469"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GraphQueryCase</w:t>
            </w:r>
            <w:proofErr w:type="spellEnd"/>
          </w:p>
        </w:tc>
        <w:tc>
          <w:tcPr>
            <w:tcW w:w="3230" w:type="pct"/>
            <w:vAlign w:val="center"/>
          </w:tcPr>
          <w:p w14:paraId="4319700F"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Represents required graph cases with start, destination, and waypoint information.</w:t>
            </w:r>
          </w:p>
        </w:tc>
      </w:tr>
      <w:tr w:rsidR="00902116" w14:paraId="286755AD"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3399D191" w14:textId="77777777" w:rsidR="00902116" w:rsidRDefault="00902116" w:rsidP="00587D6F">
            <w:pPr>
              <w:spacing w:line="240" w:lineRule="auto"/>
            </w:pPr>
            <w:r>
              <w:rPr>
                <w:rFonts w:cs="Calibri"/>
                <w:sz w:val="20"/>
              </w:rPr>
              <w:t>model</w:t>
            </w:r>
          </w:p>
        </w:tc>
        <w:tc>
          <w:tcPr>
            <w:tcW w:w="1291" w:type="pct"/>
            <w:vAlign w:val="center"/>
          </w:tcPr>
          <w:p w14:paraId="2F09675E"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ValidationCheck</w:t>
            </w:r>
            <w:proofErr w:type="spellEnd"/>
          </w:p>
        </w:tc>
        <w:tc>
          <w:tcPr>
            <w:tcW w:w="3230" w:type="pct"/>
            <w:vAlign w:val="center"/>
          </w:tcPr>
          <w:p w14:paraId="16CF43C3"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Stores validation check name, result, and details.</w:t>
            </w:r>
          </w:p>
        </w:tc>
      </w:tr>
      <w:tr w:rsidR="00902116" w14:paraId="2B45F83B"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1F4E8C6A" w14:textId="77777777" w:rsidR="00902116" w:rsidRDefault="00902116" w:rsidP="00587D6F">
            <w:pPr>
              <w:spacing w:line="240" w:lineRule="auto"/>
            </w:pPr>
            <w:r>
              <w:rPr>
                <w:rFonts w:cs="Calibri"/>
                <w:sz w:val="20"/>
              </w:rPr>
              <w:t>io</w:t>
            </w:r>
          </w:p>
        </w:tc>
        <w:tc>
          <w:tcPr>
            <w:tcW w:w="1291" w:type="pct"/>
            <w:vAlign w:val="center"/>
          </w:tcPr>
          <w:p w14:paraId="236D8BB0"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CandidateCsvReader</w:t>
            </w:r>
            <w:proofErr w:type="spellEnd"/>
          </w:p>
        </w:tc>
        <w:tc>
          <w:tcPr>
            <w:tcW w:w="3230" w:type="pct"/>
            <w:vAlign w:val="center"/>
          </w:tcPr>
          <w:p w14:paraId="3C9495DC"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Reads the three candidate datasets from CSV files.</w:t>
            </w:r>
          </w:p>
        </w:tc>
      </w:tr>
      <w:tr w:rsidR="00902116" w14:paraId="7ED95ED5"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3650CB12" w14:textId="77777777" w:rsidR="00902116" w:rsidRDefault="00902116" w:rsidP="00587D6F">
            <w:pPr>
              <w:spacing w:line="240" w:lineRule="auto"/>
            </w:pPr>
            <w:r>
              <w:rPr>
                <w:rFonts w:cs="Calibri"/>
                <w:sz w:val="20"/>
              </w:rPr>
              <w:t>io</w:t>
            </w:r>
          </w:p>
        </w:tc>
        <w:tc>
          <w:tcPr>
            <w:tcW w:w="1291" w:type="pct"/>
            <w:vAlign w:val="center"/>
          </w:tcPr>
          <w:p w14:paraId="548B50FF"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PathCsvReader</w:t>
            </w:r>
            <w:proofErr w:type="spellEnd"/>
          </w:p>
        </w:tc>
        <w:tc>
          <w:tcPr>
            <w:tcW w:w="3230" w:type="pct"/>
            <w:vAlign w:val="center"/>
          </w:tcPr>
          <w:p w14:paraId="7FAF3035"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Reads paths.csv and helps build the weighted graph.</w:t>
            </w:r>
          </w:p>
        </w:tc>
      </w:tr>
      <w:tr w:rsidR="00902116" w14:paraId="0D6ECA11"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7417FBB3" w14:textId="77777777" w:rsidR="00902116" w:rsidRDefault="00902116" w:rsidP="00587D6F">
            <w:pPr>
              <w:spacing w:line="240" w:lineRule="auto"/>
            </w:pPr>
            <w:r>
              <w:rPr>
                <w:rFonts w:cs="Calibri"/>
                <w:sz w:val="20"/>
              </w:rPr>
              <w:t>sorting</w:t>
            </w:r>
          </w:p>
        </w:tc>
        <w:tc>
          <w:tcPr>
            <w:tcW w:w="1291" w:type="pct"/>
            <w:vAlign w:val="center"/>
          </w:tcPr>
          <w:p w14:paraId="571FF8A3"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SortingAlgorithm</w:t>
            </w:r>
            <w:proofErr w:type="spellEnd"/>
          </w:p>
        </w:tc>
        <w:tc>
          <w:tcPr>
            <w:tcW w:w="3230" w:type="pct"/>
            <w:vAlign w:val="center"/>
          </w:tcPr>
          <w:p w14:paraId="009273BD"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Defines the common sorting interface.</w:t>
            </w:r>
          </w:p>
        </w:tc>
      </w:tr>
      <w:tr w:rsidR="00902116" w14:paraId="39AA4D4C"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6E4AAEB0" w14:textId="77777777" w:rsidR="00902116" w:rsidRDefault="00902116" w:rsidP="00587D6F">
            <w:pPr>
              <w:spacing w:line="240" w:lineRule="auto"/>
            </w:pPr>
            <w:r>
              <w:rPr>
                <w:rFonts w:cs="Calibri"/>
                <w:sz w:val="20"/>
              </w:rPr>
              <w:t>sorting</w:t>
            </w:r>
          </w:p>
        </w:tc>
        <w:tc>
          <w:tcPr>
            <w:tcW w:w="1291" w:type="pct"/>
            <w:vAlign w:val="center"/>
          </w:tcPr>
          <w:p w14:paraId="421C8A57"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AbstractSortingAlgorithm</w:t>
            </w:r>
            <w:proofErr w:type="spellEnd"/>
          </w:p>
        </w:tc>
        <w:tc>
          <w:tcPr>
            <w:tcW w:w="3230" w:type="pct"/>
            <w:vAlign w:val="center"/>
          </w:tcPr>
          <w:p w14:paraId="5BF3F928"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 xml:space="preserve">Provides shared helper methods such as </w:t>
            </w:r>
            <w:proofErr w:type="gramStart"/>
            <w:r>
              <w:rPr>
                <w:rFonts w:cs="Calibri"/>
                <w:sz w:val="20"/>
              </w:rPr>
              <w:t>compare(</w:t>
            </w:r>
            <w:proofErr w:type="gramEnd"/>
            <w:r>
              <w:rPr>
                <w:rFonts w:cs="Calibri"/>
                <w:sz w:val="20"/>
              </w:rPr>
              <w:t xml:space="preserve">) and </w:t>
            </w:r>
            <w:proofErr w:type="gramStart"/>
            <w:r>
              <w:rPr>
                <w:rFonts w:cs="Calibri"/>
                <w:sz w:val="20"/>
              </w:rPr>
              <w:t>swap(</w:t>
            </w:r>
            <w:proofErr w:type="gramEnd"/>
            <w:r>
              <w:rPr>
                <w:rFonts w:cs="Calibri"/>
                <w:sz w:val="20"/>
              </w:rPr>
              <w:t>).</w:t>
            </w:r>
          </w:p>
        </w:tc>
      </w:tr>
      <w:tr w:rsidR="00902116" w14:paraId="763DDAF6"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55642750" w14:textId="77777777" w:rsidR="00902116" w:rsidRDefault="00902116" w:rsidP="00587D6F">
            <w:pPr>
              <w:spacing w:line="240" w:lineRule="auto"/>
            </w:pPr>
            <w:r>
              <w:rPr>
                <w:rFonts w:cs="Calibri"/>
                <w:sz w:val="20"/>
              </w:rPr>
              <w:t>sorting</w:t>
            </w:r>
          </w:p>
        </w:tc>
        <w:tc>
          <w:tcPr>
            <w:tcW w:w="1291" w:type="pct"/>
            <w:vAlign w:val="center"/>
          </w:tcPr>
          <w:p w14:paraId="7E450592"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BubbleSort</w:t>
            </w:r>
            <w:proofErr w:type="spellEnd"/>
            <w:r>
              <w:rPr>
                <w:rFonts w:cs="Calibri"/>
                <w:sz w:val="20"/>
              </w:rPr>
              <w:t xml:space="preserve">, </w:t>
            </w:r>
            <w:proofErr w:type="spellStart"/>
            <w:r>
              <w:rPr>
                <w:rFonts w:cs="Calibri"/>
                <w:sz w:val="20"/>
              </w:rPr>
              <w:t>QuickSort</w:t>
            </w:r>
            <w:proofErr w:type="spellEnd"/>
            <w:r>
              <w:rPr>
                <w:rFonts w:cs="Calibri"/>
                <w:sz w:val="20"/>
              </w:rPr>
              <w:t xml:space="preserve">, </w:t>
            </w:r>
            <w:proofErr w:type="spellStart"/>
            <w:r>
              <w:rPr>
                <w:rFonts w:cs="Calibri"/>
                <w:sz w:val="20"/>
              </w:rPr>
              <w:t>MergeSort</w:t>
            </w:r>
            <w:proofErr w:type="spellEnd"/>
          </w:p>
        </w:tc>
        <w:tc>
          <w:tcPr>
            <w:tcW w:w="3230" w:type="pct"/>
            <w:vAlign w:val="center"/>
          </w:tcPr>
          <w:p w14:paraId="38F3A64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Implement the three required sorting algorithms manually.</w:t>
            </w:r>
          </w:p>
        </w:tc>
      </w:tr>
      <w:tr w:rsidR="00902116" w14:paraId="15455A87"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3E05F6EB" w14:textId="77777777" w:rsidR="00902116" w:rsidRDefault="00902116" w:rsidP="00587D6F">
            <w:pPr>
              <w:spacing w:line="240" w:lineRule="auto"/>
            </w:pPr>
            <w:r>
              <w:rPr>
                <w:rFonts w:cs="Calibri"/>
                <w:sz w:val="20"/>
              </w:rPr>
              <w:t>sorting</w:t>
            </w:r>
          </w:p>
        </w:tc>
        <w:tc>
          <w:tcPr>
            <w:tcW w:w="1291" w:type="pct"/>
            <w:vAlign w:val="center"/>
          </w:tcPr>
          <w:p w14:paraId="05DE706A"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SortTimer</w:t>
            </w:r>
            <w:proofErr w:type="spellEnd"/>
          </w:p>
        </w:tc>
        <w:tc>
          <w:tcPr>
            <w:tcW w:w="3230" w:type="pct"/>
            <w:vAlign w:val="center"/>
          </w:tcPr>
          <w:p w14:paraId="418B3A38"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Copies input data and measures sorting runtime fairly.</w:t>
            </w:r>
          </w:p>
        </w:tc>
      </w:tr>
      <w:tr w:rsidR="00902116" w14:paraId="7941C6FD"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20AE9AE7" w14:textId="77777777" w:rsidR="00902116" w:rsidRDefault="00902116" w:rsidP="00587D6F">
            <w:pPr>
              <w:spacing w:line="240" w:lineRule="auto"/>
            </w:pPr>
            <w:r>
              <w:rPr>
                <w:rFonts w:cs="Calibri"/>
                <w:sz w:val="20"/>
              </w:rPr>
              <w:t>sorting</w:t>
            </w:r>
          </w:p>
        </w:tc>
        <w:tc>
          <w:tcPr>
            <w:tcW w:w="1291" w:type="pct"/>
            <w:vAlign w:val="center"/>
          </w:tcPr>
          <w:p w14:paraId="657949B0"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TopKSelector</w:t>
            </w:r>
            <w:proofErr w:type="spellEnd"/>
          </w:p>
        </w:tc>
        <w:tc>
          <w:tcPr>
            <w:tcW w:w="3230" w:type="pct"/>
            <w:vAlign w:val="center"/>
          </w:tcPr>
          <w:p w14:paraId="790CC07F"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Extracts the first 10 candidates after sorting.</w:t>
            </w:r>
          </w:p>
        </w:tc>
      </w:tr>
      <w:tr w:rsidR="00902116" w14:paraId="6F4A540B"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6B7BC5AE" w14:textId="77777777" w:rsidR="00902116" w:rsidRDefault="00902116" w:rsidP="00587D6F">
            <w:pPr>
              <w:spacing w:line="240" w:lineRule="auto"/>
            </w:pPr>
            <w:r>
              <w:rPr>
                <w:rFonts w:cs="Calibri"/>
                <w:sz w:val="20"/>
              </w:rPr>
              <w:t>graph</w:t>
            </w:r>
          </w:p>
        </w:tc>
        <w:tc>
          <w:tcPr>
            <w:tcW w:w="1291" w:type="pct"/>
            <w:vAlign w:val="center"/>
          </w:tcPr>
          <w:p w14:paraId="065B821A"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WeightedGraph</w:t>
            </w:r>
            <w:proofErr w:type="spellEnd"/>
          </w:p>
        </w:tc>
        <w:tc>
          <w:tcPr>
            <w:tcW w:w="3230" w:type="pct"/>
            <w:vAlign w:val="center"/>
          </w:tcPr>
          <w:p w14:paraId="7F9AC37B"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sidRPr="18F507FC">
              <w:rPr>
                <w:rFonts w:cs="Calibri"/>
                <w:sz w:val="20"/>
                <w:szCs w:val="20"/>
              </w:rPr>
              <w:t>Stores the full undirected weighted infrastructure graph.</w:t>
            </w:r>
          </w:p>
        </w:tc>
      </w:tr>
      <w:tr w:rsidR="00902116" w14:paraId="26FB1CA8"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11872EB2" w14:textId="77777777" w:rsidR="00902116" w:rsidRDefault="00902116" w:rsidP="00587D6F">
            <w:pPr>
              <w:spacing w:line="240" w:lineRule="auto"/>
            </w:pPr>
            <w:r>
              <w:rPr>
                <w:rFonts w:cs="Calibri"/>
                <w:sz w:val="20"/>
              </w:rPr>
              <w:t>graph</w:t>
            </w:r>
          </w:p>
        </w:tc>
        <w:tc>
          <w:tcPr>
            <w:tcW w:w="1291" w:type="pct"/>
            <w:vAlign w:val="center"/>
          </w:tcPr>
          <w:p w14:paraId="0A173085"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DijkstraSolver</w:t>
            </w:r>
            <w:proofErr w:type="spellEnd"/>
          </w:p>
        </w:tc>
        <w:tc>
          <w:tcPr>
            <w:tcW w:w="3230" w:type="pct"/>
            <w:vAlign w:val="center"/>
          </w:tcPr>
          <w:p w14:paraId="36AD073A"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Computes one shortest path using Dijkstra's algorithm.</w:t>
            </w:r>
          </w:p>
        </w:tc>
      </w:tr>
      <w:tr w:rsidR="00902116" w14:paraId="574DA847"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0A8711AE" w14:textId="77777777" w:rsidR="00902116" w:rsidRDefault="00902116" w:rsidP="00587D6F">
            <w:pPr>
              <w:spacing w:line="240" w:lineRule="auto"/>
            </w:pPr>
            <w:r>
              <w:rPr>
                <w:rFonts w:cs="Calibri"/>
                <w:sz w:val="20"/>
              </w:rPr>
              <w:t>graph</w:t>
            </w:r>
          </w:p>
        </w:tc>
        <w:tc>
          <w:tcPr>
            <w:tcW w:w="1291" w:type="pct"/>
            <w:vAlign w:val="center"/>
          </w:tcPr>
          <w:p w14:paraId="7ABDFFF9"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PathQuerySolver</w:t>
            </w:r>
            <w:proofErr w:type="spellEnd"/>
          </w:p>
        </w:tc>
        <w:tc>
          <w:tcPr>
            <w:tcW w:w="3230" w:type="pct"/>
            <w:vAlign w:val="center"/>
          </w:tcPr>
          <w:p w14:paraId="6611E366"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Handles waypoint queries by combining multiple Dijkstra segments.</w:t>
            </w:r>
          </w:p>
        </w:tc>
      </w:tr>
      <w:tr w:rsidR="00902116" w14:paraId="3F5B9C81"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593D9F08" w14:textId="77777777" w:rsidR="00902116" w:rsidRDefault="00902116" w:rsidP="00587D6F">
            <w:pPr>
              <w:spacing w:line="240" w:lineRule="auto"/>
            </w:pPr>
            <w:r>
              <w:rPr>
                <w:rFonts w:cs="Calibri"/>
                <w:sz w:val="20"/>
              </w:rPr>
              <w:t>planner</w:t>
            </w:r>
          </w:p>
        </w:tc>
        <w:tc>
          <w:tcPr>
            <w:tcW w:w="1291" w:type="pct"/>
            <w:vAlign w:val="center"/>
          </w:tcPr>
          <w:p w14:paraId="2C0ADDAF"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DatasetProfiler</w:t>
            </w:r>
            <w:proofErr w:type="spellEnd"/>
          </w:p>
        </w:tc>
        <w:tc>
          <w:tcPr>
            <w:tcW w:w="3230" w:type="pct"/>
            <w:vAlign w:val="center"/>
          </w:tcPr>
          <w:p w14:paraId="37E74C0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 xml:space="preserve">Analyses the original candidate datasets before sorting and produces </w:t>
            </w:r>
            <w:proofErr w:type="spellStart"/>
            <w:r>
              <w:rPr>
                <w:rFonts w:cs="Calibri"/>
                <w:sz w:val="20"/>
              </w:rPr>
              <w:t>DatasetProfile</w:t>
            </w:r>
            <w:proofErr w:type="spellEnd"/>
            <w:r>
              <w:rPr>
                <w:rFonts w:cs="Calibri"/>
                <w:sz w:val="20"/>
              </w:rPr>
              <w:t xml:space="preserve"> objects.</w:t>
            </w:r>
          </w:p>
        </w:tc>
      </w:tr>
      <w:tr w:rsidR="00902116" w14:paraId="50FB1EA0"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388FC80C" w14:textId="77777777" w:rsidR="00902116" w:rsidRDefault="00902116" w:rsidP="00587D6F">
            <w:pPr>
              <w:spacing w:line="240" w:lineRule="auto"/>
            </w:pPr>
            <w:r>
              <w:rPr>
                <w:rFonts w:cs="Calibri"/>
                <w:sz w:val="20"/>
              </w:rPr>
              <w:t>planner</w:t>
            </w:r>
          </w:p>
        </w:tc>
        <w:tc>
          <w:tcPr>
            <w:tcW w:w="1291" w:type="pct"/>
            <w:vAlign w:val="center"/>
          </w:tcPr>
          <w:p w14:paraId="7EFA3D43"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AlgorithmDecisionAnalyzer</w:t>
            </w:r>
            <w:proofErr w:type="spellEnd"/>
          </w:p>
        </w:tc>
        <w:tc>
          <w:tcPr>
            <w:tcW w:w="3230" w:type="pct"/>
            <w:vAlign w:val="center"/>
          </w:tcPr>
          <w:p w14:paraId="610D296D"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 xml:space="preserve">Combines </w:t>
            </w:r>
            <w:proofErr w:type="spellStart"/>
            <w:r>
              <w:rPr>
                <w:rFonts w:cs="Calibri"/>
                <w:sz w:val="20"/>
              </w:rPr>
              <w:t>SortingResult</w:t>
            </w:r>
            <w:proofErr w:type="spellEnd"/>
            <w:r>
              <w:rPr>
                <w:rFonts w:cs="Calibri"/>
                <w:sz w:val="20"/>
              </w:rPr>
              <w:t xml:space="preserve"> data with theoretical complexity to support the final sorting algorithm choice.</w:t>
            </w:r>
          </w:p>
        </w:tc>
      </w:tr>
      <w:tr w:rsidR="00902116" w14:paraId="0DFB7852" w14:textId="77777777" w:rsidTr="00B754F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4CD2CCC5" w14:textId="77777777" w:rsidR="00902116" w:rsidRDefault="00902116" w:rsidP="00587D6F">
            <w:pPr>
              <w:spacing w:line="240" w:lineRule="auto"/>
            </w:pPr>
            <w:r>
              <w:rPr>
                <w:rFonts w:cs="Calibri"/>
                <w:sz w:val="20"/>
              </w:rPr>
              <w:t>planner</w:t>
            </w:r>
          </w:p>
        </w:tc>
        <w:tc>
          <w:tcPr>
            <w:tcW w:w="1291" w:type="pct"/>
            <w:vAlign w:val="center"/>
          </w:tcPr>
          <w:p w14:paraId="4E0689F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cs="Calibri"/>
                <w:sz w:val="20"/>
              </w:rPr>
              <w:t>PathMetricsCalculator</w:t>
            </w:r>
            <w:proofErr w:type="spellEnd"/>
          </w:p>
        </w:tc>
        <w:tc>
          <w:tcPr>
            <w:tcW w:w="3230" w:type="pct"/>
            <w:vAlign w:val="center"/>
          </w:tcPr>
          <w:p w14:paraId="6BE6BD5D"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pPr>
            <w:r>
              <w:rPr>
                <w:rFonts w:cs="Calibri"/>
                <w:sz w:val="20"/>
              </w:rPr>
              <w:t xml:space="preserve">Calculates </w:t>
            </w:r>
            <w:proofErr w:type="spellStart"/>
            <w:r>
              <w:rPr>
                <w:rFonts w:cs="Calibri"/>
                <w:sz w:val="20"/>
              </w:rPr>
              <w:t>PathMetrics</w:t>
            </w:r>
            <w:proofErr w:type="spellEnd"/>
            <w:r>
              <w:rPr>
                <w:rFonts w:cs="Calibri"/>
                <w:sz w:val="20"/>
              </w:rPr>
              <w:t xml:space="preserve"> from the existing </w:t>
            </w:r>
            <w:proofErr w:type="spellStart"/>
            <w:r>
              <w:rPr>
                <w:rFonts w:cs="Calibri"/>
                <w:sz w:val="20"/>
              </w:rPr>
              <w:t>GraphQueryCase</w:t>
            </w:r>
            <w:proofErr w:type="spellEnd"/>
            <w:r>
              <w:rPr>
                <w:rFonts w:cs="Calibri"/>
                <w:sz w:val="20"/>
              </w:rPr>
              <w:t xml:space="preserve"> and </w:t>
            </w:r>
            <w:proofErr w:type="spellStart"/>
            <w:r>
              <w:rPr>
                <w:rFonts w:cs="Calibri"/>
                <w:sz w:val="20"/>
              </w:rPr>
              <w:t>ShortestPathResult</w:t>
            </w:r>
            <w:proofErr w:type="spellEnd"/>
            <w:r>
              <w:rPr>
                <w:rFonts w:cs="Calibri"/>
                <w:sz w:val="20"/>
              </w:rPr>
              <w:t xml:space="preserve"> objects.</w:t>
            </w:r>
          </w:p>
        </w:tc>
      </w:tr>
      <w:tr w:rsidR="00902116" w14:paraId="54C79A92" w14:textId="77777777" w:rsidTr="00B754F9">
        <w:trPr>
          <w:trHeight w:val="20"/>
          <w:jc w:val="center"/>
        </w:trPr>
        <w:tc>
          <w:tcPr>
            <w:cnfStyle w:val="001000000000" w:firstRow="0" w:lastRow="0" w:firstColumn="1" w:lastColumn="0" w:oddVBand="0" w:evenVBand="0" w:oddHBand="0" w:evenHBand="0" w:firstRowFirstColumn="0" w:firstRowLastColumn="0" w:lastRowFirstColumn="0" w:lastRowLastColumn="0"/>
            <w:tcW w:w="479" w:type="pct"/>
            <w:vAlign w:val="center"/>
          </w:tcPr>
          <w:p w14:paraId="0343AC0C" w14:textId="77777777" w:rsidR="00902116" w:rsidRDefault="00902116" w:rsidP="00587D6F">
            <w:pPr>
              <w:spacing w:line="240" w:lineRule="auto"/>
            </w:pPr>
            <w:r>
              <w:rPr>
                <w:rFonts w:cs="Calibri"/>
                <w:sz w:val="20"/>
              </w:rPr>
              <w:t>planner</w:t>
            </w:r>
          </w:p>
        </w:tc>
        <w:tc>
          <w:tcPr>
            <w:tcW w:w="1291" w:type="pct"/>
            <w:vAlign w:val="center"/>
          </w:tcPr>
          <w:p w14:paraId="562BFC0F"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cs="Calibri"/>
                <w:sz w:val="20"/>
              </w:rPr>
              <w:t>ValidationService</w:t>
            </w:r>
            <w:proofErr w:type="spellEnd"/>
          </w:p>
        </w:tc>
        <w:tc>
          <w:tcPr>
            <w:tcW w:w="3230" w:type="pct"/>
            <w:vAlign w:val="center"/>
          </w:tcPr>
          <w:p w14:paraId="7071B207"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pPr>
            <w:r>
              <w:rPr>
                <w:rFonts w:cs="Calibri"/>
                <w:sz w:val="20"/>
              </w:rPr>
              <w:t>Checks sorting results, selected targets, graph consistency, and path outputs.</w:t>
            </w:r>
          </w:p>
        </w:tc>
      </w:tr>
    </w:tbl>
    <w:p w14:paraId="51C5550F" w14:textId="351F9679" w:rsidR="00902116" w:rsidRPr="00B754F9" w:rsidRDefault="00B754F9" w:rsidP="00902116">
      <w:pPr>
        <w:spacing w:before="60" w:after="120" w:line="240" w:lineRule="auto"/>
        <w:jc w:val="center"/>
        <w:rPr>
          <w:rFonts w:asciiTheme="minorHAnsi" w:eastAsia="宋体" w:hAnsiTheme="minorHAnsi"/>
          <w:b/>
          <w:szCs w:val="24"/>
          <w:lang w:eastAsia="zh-CN"/>
        </w:rPr>
      </w:pPr>
      <w:r w:rsidRPr="00B754F9">
        <w:rPr>
          <w:rFonts w:asciiTheme="minorHAnsi" w:eastAsia="宋体" w:hAnsiTheme="minorHAnsi"/>
          <w:b/>
          <w:szCs w:val="24"/>
          <w:lang w:eastAsia="zh-CN"/>
        </w:rPr>
        <w:t>Table A2. Complete Class Responsibility Table</w:t>
      </w:r>
    </w:p>
    <w:p w14:paraId="639F8C91" w14:textId="77777777" w:rsidR="00902116" w:rsidRPr="00902116" w:rsidRDefault="00902116" w:rsidP="00902116">
      <w:pPr>
        <w:spacing w:before="60" w:after="120" w:line="240" w:lineRule="auto"/>
        <w:jc w:val="center"/>
        <w:rPr>
          <w:rFonts w:asciiTheme="minorHAnsi" w:eastAsia="宋体" w:hAnsiTheme="minorHAnsi"/>
          <w:b/>
          <w:szCs w:val="24"/>
          <w:lang w:eastAsia="zh-CN"/>
        </w:rPr>
      </w:pPr>
    </w:p>
    <w:p w14:paraId="1D9C390D" w14:textId="212A2897" w:rsidR="00902116" w:rsidRPr="00A919E3" w:rsidRDefault="00902116" w:rsidP="00A919E3">
      <w:pPr>
        <w:pStyle w:val="31"/>
        <w:rPr>
          <w:sz w:val="26"/>
          <w:szCs w:val="26"/>
        </w:rPr>
      </w:pPr>
      <w:r w:rsidRPr="00A919E3">
        <w:rPr>
          <w:sz w:val="26"/>
          <w:szCs w:val="26"/>
        </w:rPr>
        <w:t>6.5.2 Key Public and Helper Methods</w:t>
      </w:r>
    </w:p>
    <w:p w14:paraId="08738DB7" w14:textId="32EE6D82" w:rsidR="00902116" w:rsidRPr="00902116" w:rsidRDefault="00902116" w:rsidP="00902116">
      <w:pPr>
        <w:spacing w:after="120"/>
        <w:jc w:val="both"/>
        <w:rPr>
          <w:rFonts w:eastAsia="宋体"/>
          <w:lang w:eastAsia="zh-CN"/>
        </w:rPr>
      </w:pPr>
      <w:r w:rsidRPr="00902116">
        <w:rPr>
          <w:rFonts w:eastAsia="宋体"/>
          <w:lang w:eastAsia="zh-CN"/>
        </w:rPr>
        <w:t xml:space="preserve">Table A3 </w:t>
      </w:r>
      <w:proofErr w:type="spellStart"/>
      <w:r w:rsidRPr="00902116">
        <w:rPr>
          <w:rFonts w:eastAsia="宋体"/>
          <w:lang w:eastAsia="zh-CN"/>
        </w:rPr>
        <w:t>summarises</w:t>
      </w:r>
      <w:proofErr w:type="spellEnd"/>
      <w:r w:rsidRPr="00902116">
        <w:rPr>
          <w:rFonts w:eastAsia="宋体"/>
          <w:lang w:eastAsia="zh-CN"/>
        </w:rPr>
        <w:t xml:space="preserve"> the key public methods and helper methods used by the main workflow. It supports the function-collaboration discussion in Chapter 3.3.</w:t>
      </w:r>
    </w:p>
    <w:tbl>
      <w:tblPr>
        <w:tblStyle w:val="3-51"/>
        <w:tblW w:w="5000" w:type="pct"/>
        <w:jc w:val="center"/>
        <w:tblLook w:val="04A0" w:firstRow="1" w:lastRow="0" w:firstColumn="1" w:lastColumn="0" w:noHBand="0" w:noVBand="1"/>
      </w:tblPr>
      <w:tblGrid>
        <w:gridCol w:w="2601"/>
        <w:gridCol w:w="2503"/>
        <w:gridCol w:w="4246"/>
      </w:tblGrid>
      <w:tr w:rsidR="00902116" w14:paraId="17321917" w14:textId="77777777" w:rsidTr="00587D6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84" w:type="pct"/>
            <w:vAlign w:val="center"/>
          </w:tcPr>
          <w:p w14:paraId="54105642" w14:textId="77777777" w:rsidR="00902116" w:rsidRPr="00B94E78" w:rsidRDefault="00902116" w:rsidP="00587D6F">
            <w:pPr>
              <w:spacing w:line="240" w:lineRule="auto"/>
              <w:jc w:val="both"/>
              <w:rPr>
                <w:rFonts w:cs="Calibri"/>
                <w:b w:val="0"/>
                <w:bCs w:val="0"/>
                <w:color w:val="FFFFFF"/>
                <w:sz w:val="20"/>
                <w:szCs w:val="20"/>
              </w:rPr>
            </w:pPr>
            <w:r w:rsidRPr="00B94E78">
              <w:rPr>
                <w:rFonts w:asciiTheme="minorHAnsi" w:eastAsiaTheme="minorEastAsia" w:hAnsiTheme="minorHAnsi"/>
                <w:color w:val="FFFFFF"/>
                <w:sz w:val="20"/>
                <w:szCs w:val="20"/>
              </w:rPr>
              <w:t>Class</w:t>
            </w:r>
          </w:p>
        </w:tc>
        <w:tc>
          <w:tcPr>
            <w:tcW w:w="1342" w:type="pct"/>
          </w:tcPr>
          <w:p w14:paraId="11CA0556" w14:textId="77777777" w:rsidR="00902116" w:rsidRPr="00B94E78" w:rsidRDefault="00902116" w:rsidP="00587D6F">
            <w:pPr>
              <w:spacing w:line="240" w:lineRule="auto"/>
              <w:jc w:val="center"/>
              <w:cnfStyle w:val="100000000000" w:firstRow="1" w:lastRow="0" w:firstColumn="0" w:lastColumn="0" w:oddVBand="0" w:evenVBand="0" w:oddHBand="0" w:evenHBand="0" w:firstRowFirstColumn="0" w:firstRowLastColumn="0" w:lastRowFirstColumn="0" w:lastRowLastColumn="0"/>
              <w:rPr>
                <w:rFonts w:cs="Calibri"/>
                <w:b w:val="0"/>
                <w:bCs w:val="0"/>
                <w:color w:val="FFFFFF"/>
                <w:sz w:val="20"/>
                <w:szCs w:val="20"/>
              </w:rPr>
            </w:pPr>
            <w:r w:rsidRPr="00B94E78">
              <w:rPr>
                <w:rFonts w:asciiTheme="minorHAnsi" w:eastAsiaTheme="minorEastAsia" w:hAnsiTheme="minorHAnsi"/>
                <w:color w:val="FFFFFF"/>
                <w:sz w:val="20"/>
                <w:szCs w:val="20"/>
              </w:rPr>
              <w:t>Important Public Method(s)</w:t>
            </w:r>
          </w:p>
        </w:tc>
        <w:tc>
          <w:tcPr>
            <w:tcW w:w="2274" w:type="pct"/>
            <w:vAlign w:val="center"/>
          </w:tcPr>
          <w:p w14:paraId="0E3B622D" w14:textId="77777777" w:rsidR="00902116" w:rsidRPr="00B94E78" w:rsidRDefault="00902116" w:rsidP="00587D6F">
            <w:pPr>
              <w:spacing w:line="240" w:lineRule="auto"/>
              <w:jc w:val="both"/>
              <w:cnfStyle w:val="100000000000" w:firstRow="1" w:lastRow="0" w:firstColumn="0" w:lastColumn="0" w:oddVBand="0" w:evenVBand="0" w:oddHBand="0" w:evenHBand="0" w:firstRowFirstColumn="0" w:firstRowLastColumn="0" w:lastRowFirstColumn="0" w:lastRowLastColumn="0"/>
              <w:rPr>
                <w:rFonts w:cs="Calibri"/>
                <w:b w:val="0"/>
                <w:bCs w:val="0"/>
                <w:color w:val="FFFFFF"/>
                <w:sz w:val="20"/>
                <w:szCs w:val="20"/>
              </w:rPr>
            </w:pPr>
            <w:r w:rsidRPr="00B94E78">
              <w:rPr>
                <w:rFonts w:asciiTheme="minorHAnsi" w:eastAsiaTheme="minorEastAsia" w:hAnsiTheme="minorHAnsi"/>
                <w:color w:val="FFFFFF"/>
                <w:sz w:val="20"/>
                <w:szCs w:val="20"/>
              </w:rPr>
              <w:t>Important Private / Helper Method(s)</w:t>
            </w:r>
          </w:p>
        </w:tc>
      </w:tr>
      <w:tr w:rsidR="00902116" w14:paraId="740C8303" w14:textId="77777777" w:rsidTr="00587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77F9386E"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CandidateCsvReader</w:t>
            </w:r>
            <w:proofErr w:type="spellEnd"/>
          </w:p>
        </w:tc>
        <w:tc>
          <w:tcPr>
            <w:tcW w:w="1342" w:type="pct"/>
            <w:vAlign w:val="center"/>
          </w:tcPr>
          <w:p w14:paraId="2EF6D33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read(</w:t>
            </w:r>
            <w:proofErr w:type="gramEnd"/>
            <w:r w:rsidRPr="4C6FC901">
              <w:rPr>
                <w:rFonts w:asciiTheme="minorHAnsi" w:eastAsiaTheme="minorEastAsia" w:hAnsiTheme="minorHAnsi"/>
                <w:sz w:val="20"/>
                <w:szCs w:val="20"/>
              </w:rPr>
              <w:t>)</w:t>
            </w:r>
          </w:p>
        </w:tc>
        <w:tc>
          <w:tcPr>
            <w:tcW w:w="2274" w:type="pct"/>
            <w:vAlign w:val="center"/>
          </w:tcPr>
          <w:p w14:paraId="4E10C2C3"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parseInteger</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r>
      <w:tr w:rsidR="00902116" w14:paraId="3F270E0C" w14:textId="77777777" w:rsidTr="00587D6F">
        <w:trPr>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1F0AF191"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lastRenderedPageBreak/>
              <w:t>PathCsvReader</w:t>
            </w:r>
            <w:proofErr w:type="spellEnd"/>
          </w:p>
        </w:tc>
        <w:tc>
          <w:tcPr>
            <w:tcW w:w="1342" w:type="pct"/>
            <w:vAlign w:val="center"/>
          </w:tcPr>
          <w:p w14:paraId="01E21BAD"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readGraph</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c>
          <w:tcPr>
            <w:tcW w:w="2274" w:type="pct"/>
            <w:vAlign w:val="center"/>
          </w:tcPr>
          <w:p w14:paraId="5A4C60B6"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parseDouble</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r>
      <w:tr w:rsidR="00902116" w14:paraId="23E9306A" w14:textId="77777777" w:rsidTr="00587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5852AA5D"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SortingAlgorithm</w:t>
            </w:r>
            <w:proofErr w:type="spellEnd"/>
          </w:p>
        </w:tc>
        <w:tc>
          <w:tcPr>
            <w:tcW w:w="1342" w:type="pct"/>
            <w:vAlign w:val="center"/>
          </w:tcPr>
          <w:p w14:paraId="765EA0FA"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sort(</w:t>
            </w:r>
            <w:proofErr w:type="gramEnd"/>
            <w:r w:rsidRPr="4C6FC901">
              <w:rPr>
                <w:rFonts w:asciiTheme="minorHAnsi" w:eastAsiaTheme="minorEastAsia" w:hAnsiTheme="minorHAnsi"/>
                <w:sz w:val="20"/>
                <w:szCs w:val="20"/>
              </w:rPr>
              <w:t xml:space="preserve">), </w:t>
            </w:r>
            <w:proofErr w:type="spellStart"/>
            <w:proofErr w:type="gramStart"/>
            <w:r w:rsidRPr="4C6FC901">
              <w:rPr>
                <w:rFonts w:asciiTheme="minorHAnsi" w:eastAsiaTheme="minorEastAsia" w:hAnsiTheme="minorHAnsi"/>
                <w:sz w:val="20"/>
                <w:szCs w:val="20"/>
              </w:rPr>
              <w:t>getName</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c>
          <w:tcPr>
            <w:tcW w:w="2274" w:type="pct"/>
            <w:vAlign w:val="center"/>
          </w:tcPr>
          <w:p w14:paraId="275285F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4C6FC901">
              <w:rPr>
                <w:rFonts w:asciiTheme="minorHAnsi" w:eastAsiaTheme="minorEastAsia" w:hAnsiTheme="minorHAnsi"/>
                <w:sz w:val="20"/>
                <w:szCs w:val="20"/>
              </w:rPr>
              <w:t>-</w:t>
            </w:r>
          </w:p>
        </w:tc>
      </w:tr>
      <w:tr w:rsidR="00902116" w14:paraId="235B6E43" w14:textId="77777777" w:rsidTr="00587D6F">
        <w:trPr>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43F31F62"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AbstractSortingAlgorithm</w:t>
            </w:r>
            <w:proofErr w:type="spellEnd"/>
          </w:p>
        </w:tc>
        <w:tc>
          <w:tcPr>
            <w:tcW w:w="1342" w:type="pct"/>
            <w:vAlign w:val="center"/>
          </w:tcPr>
          <w:p w14:paraId="6107DA60"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4C6FC901">
              <w:rPr>
                <w:rFonts w:asciiTheme="minorHAnsi" w:eastAsiaTheme="minorEastAsia" w:hAnsiTheme="minorHAnsi"/>
                <w:sz w:val="20"/>
                <w:szCs w:val="20"/>
              </w:rPr>
              <w:t>-</w:t>
            </w:r>
          </w:p>
        </w:tc>
        <w:tc>
          <w:tcPr>
            <w:tcW w:w="2274" w:type="pct"/>
            <w:vAlign w:val="center"/>
          </w:tcPr>
          <w:p w14:paraId="055184AC"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compare(</w:t>
            </w:r>
            <w:proofErr w:type="gramEnd"/>
            <w:r w:rsidRPr="4C6FC901">
              <w:rPr>
                <w:rFonts w:asciiTheme="minorHAnsi" w:eastAsiaTheme="minorEastAsia" w:hAnsiTheme="minorHAnsi"/>
                <w:sz w:val="20"/>
                <w:szCs w:val="20"/>
              </w:rPr>
              <w:t xml:space="preserve">), </w:t>
            </w:r>
            <w:proofErr w:type="gramStart"/>
            <w:r w:rsidRPr="4C6FC901">
              <w:rPr>
                <w:rFonts w:asciiTheme="minorHAnsi" w:eastAsiaTheme="minorEastAsia" w:hAnsiTheme="minorHAnsi"/>
                <w:sz w:val="20"/>
                <w:szCs w:val="20"/>
              </w:rPr>
              <w:t>swap(</w:t>
            </w:r>
            <w:proofErr w:type="gramEnd"/>
            <w:r w:rsidRPr="4C6FC901">
              <w:rPr>
                <w:rFonts w:asciiTheme="minorHAnsi" w:eastAsiaTheme="minorEastAsia" w:hAnsiTheme="minorHAnsi"/>
                <w:sz w:val="20"/>
                <w:szCs w:val="20"/>
              </w:rPr>
              <w:t>)</w:t>
            </w:r>
          </w:p>
        </w:tc>
      </w:tr>
      <w:tr w:rsidR="00902116" w14:paraId="2B7A6C03" w14:textId="77777777" w:rsidTr="00587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05A1C787"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BubbleSort</w:t>
            </w:r>
            <w:proofErr w:type="spellEnd"/>
          </w:p>
        </w:tc>
        <w:tc>
          <w:tcPr>
            <w:tcW w:w="1342" w:type="pct"/>
            <w:vAlign w:val="center"/>
          </w:tcPr>
          <w:p w14:paraId="2A702896"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sort(</w:t>
            </w:r>
            <w:proofErr w:type="gramEnd"/>
            <w:r w:rsidRPr="4C6FC901">
              <w:rPr>
                <w:rFonts w:asciiTheme="minorHAnsi" w:eastAsiaTheme="minorEastAsia" w:hAnsiTheme="minorHAnsi"/>
                <w:sz w:val="20"/>
                <w:szCs w:val="20"/>
              </w:rPr>
              <w:t>)</w:t>
            </w:r>
          </w:p>
        </w:tc>
        <w:tc>
          <w:tcPr>
            <w:tcW w:w="2274" w:type="pct"/>
            <w:vAlign w:val="center"/>
          </w:tcPr>
          <w:p w14:paraId="2BD1D238"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4C6FC901">
              <w:rPr>
                <w:rFonts w:asciiTheme="minorHAnsi" w:eastAsiaTheme="minorEastAsia" w:hAnsiTheme="minorHAnsi"/>
                <w:sz w:val="20"/>
                <w:szCs w:val="20"/>
              </w:rPr>
              <w:t>early-stop pass logic</w:t>
            </w:r>
          </w:p>
        </w:tc>
      </w:tr>
      <w:tr w:rsidR="00902116" w14:paraId="354C1354" w14:textId="77777777" w:rsidTr="00587D6F">
        <w:trPr>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128E7560"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QuickSort</w:t>
            </w:r>
            <w:proofErr w:type="spellEnd"/>
          </w:p>
        </w:tc>
        <w:tc>
          <w:tcPr>
            <w:tcW w:w="1342" w:type="pct"/>
            <w:vAlign w:val="center"/>
          </w:tcPr>
          <w:p w14:paraId="7E39A5E2"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sort(</w:t>
            </w:r>
            <w:proofErr w:type="gramEnd"/>
            <w:r w:rsidRPr="4C6FC901">
              <w:rPr>
                <w:rFonts w:asciiTheme="minorHAnsi" w:eastAsiaTheme="minorEastAsia" w:hAnsiTheme="minorHAnsi"/>
                <w:sz w:val="20"/>
                <w:szCs w:val="20"/>
              </w:rPr>
              <w:t>)</w:t>
            </w:r>
          </w:p>
        </w:tc>
        <w:tc>
          <w:tcPr>
            <w:tcW w:w="2274" w:type="pct"/>
            <w:vAlign w:val="center"/>
          </w:tcPr>
          <w:p w14:paraId="049DD048"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quickSort</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 xml:space="preserve">), </w:t>
            </w:r>
            <w:proofErr w:type="gramStart"/>
            <w:r w:rsidRPr="4C6FC901">
              <w:rPr>
                <w:rFonts w:asciiTheme="minorHAnsi" w:eastAsiaTheme="minorEastAsia" w:hAnsiTheme="minorHAnsi"/>
                <w:sz w:val="20"/>
                <w:szCs w:val="20"/>
              </w:rPr>
              <w:t>partition(</w:t>
            </w:r>
            <w:proofErr w:type="gramEnd"/>
            <w:r w:rsidRPr="4C6FC901">
              <w:rPr>
                <w:rFonts w:asciiTheme="minorHAnsi" w:eastAsiaTheme="minorEastAsia" w:hAnsiTheme="minorHAnsi"/>
                <w:sz w:val="20"/>
                <w:szCs w:val="20"/>
              </w:rPr>
              <w:t>)</w:t>
            </w:r>
          </w:p>
        </w:tc>
      </w:tr>
      <w:tr w:rsidR="00902116" w14:paraId="69E78DFF" w14:textId="77777777" w:rsidTr="00587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428E47B2"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MergeSort</w:t>
            </w:r>
            <w:proofErr w:type="spellEnd"/>
          </w:p>
        </w:tc>
        <w:tc>
          <w:tcPr>
            <w:tcW w:w="1342" w:type="pct"/>
            <w:vAlign w:val="center"/>
          </w:tcPr>
          <w:p w14:paraId="67614AC2"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sort(</w:t>
            </w:r>
            <w:proofErr w:type="gramEnd"/>
            <w:r w:rsidRPr="4C6FC901">
              <w:rPr>
                <w:rFonts w:asciiTheme="minorHAnsi" w:eastAsiaTheme="minorEastAsia" w:hAnsiTheme="minorHAnsi"/>
                <w:sz w:val="20"/>
                <w:szCs w:val="20"/>
              </w:rPr>
              <w:t>)</w:t>
            </w:r>
          </w:p>
        </w:tc>
        <w:tc>
          <w:tcPr>
            <w:tcW w:w="2274" w:type="pct"/>
            <w:vAlign w:val="center"/>
          </w:tcPr>
          <w:p w14:paraId="1A7DDF2D"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mergeSort</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 xml:space="preserve">), </w:t>
            </w:r>
            <w:proofErr w:type="gramStart"/>
            <w:r w:rsidRPr="4C6FC901">
              <w:rPr>
                <w:rFonts w:asciiTheme="minorHAnsi" w:eastAsiaTheme="minorEastAsia" w:hAnsiTheme="minorHAnsi"/>
                <w:sz w:val="20"/>
                <w:szCs w:val="20"/>
              </w:rPr>
              <w:t>merge(</w:t>
            </w:r>
            <w:proofErr w:type="gramEnd"/>
            <w:r w:rsidRPr="4C6FC901">
              <w:rPr>
                <w:rFonts w:asciiTheme="minorHAnsi" w:eastAsiaTheme="minorEastAsia" w:hAnsiTheme="minorHAnsi"/>
                <w:sz w:val="20"/>
                <w:szCs w:val="20"/>
              </w:rPr>
              <w:t>)</w:t>
            </w:r>
          </w:p>
        </w:tc>
      </w:tr>
      <w:tr w:rsidR="00902116" w14:paraId="35491FD0" w14:textId="77777777" w:rsidTr="00587D6F">
        <w:trPr>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733F68DE"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SortTimer</w:t>
            </w:r>
            <w:proofErr w:type="spellEnd"/>
          </w:p>
        </w:tc>
        <w:tc>
          <w:tcPr>
            <w:tcW w:w="1342" w:type="pct"/>
            <w:vAlign w:val="center"/>
          </w:tcPr>
          <w:p w14:paraId="62A708CE"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measure(</w:t>
            </w:r>
            <w:proofErr w:type="gramEnd"/>
            <w:r w:rsidRPr="4C6FC901">
              <w:rPr>
                <w:rFonts w:asciiTheme="minorHAnsi" w:eastAsiaTheme="minorEastAsia" w:hAnsiTheme="minorHAnsi"/>
                <w:sz w:val="20"/>
                <w:szCs w:val="20"/>
              </w:rPr>
              <w:t>)</w:t>
            </w:r>
          </w:p>
        </w:tc>
        <w:tc>
          <w:tcPr>
            <w:tcW w:w="2274" w:type="pct"/>
            <w:vAlign w:val="center"/>
          </w:tcPr>
          <w:p w14:paraId="3D099FED"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r w:rsidRPr="4C6FC901">
              <w:rPr>
                <w:rFonts w:asciiTheme="minorHAnsi" w:eastAsiaTheme="minorEastAsia" w:hAnsiTheme="minorHAnsi"/>
                <w:sz w:val="20"/>
                <w:szCs w:val="20"/>
              </w:rPr>
              <w:t>runtime statistic helpers</w:t>
            </w:r>
          </w:p>
        </w:tc>
      </w:tr>
      <w:tr w:rsidR="00902116" w14:paraId="3FDC242D" w14:textId="77777777" w:rsidTr="00587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51564ACC"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DijkstraSolver</w:t>
            </w:r>
            <w:proofErr w:type="spellEnd"/>
          </w:p>
        </w:tc>
        <w:tc>
          <w:tcPr>
            <w:tcW w:w="1342" w:type="pct"/>
            <w:vAlign w:val="center"/>
          </w:tcPr>
          <w:p w14:paraId="768064F3"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findShortestPath</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c>
          <w:tcPr>
            <w:tcW w:w="2274" w:type="pct"/>
            <w:vAlign w:val="center"/>
          </w:tcPr>
          <w:p w14:paraId="36ADAD3F"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rebuildPath</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r>
      <w:tr w:rsidR="00902116" w14:paraId="41753BA2" w14:textId="77777777" w:rsidTr="00587D6F">
        <w:trPr>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7B64A777"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PathQuerySolver</w:t>
            </w:r>
            <w:proofErr w:type="spellEnd"/>
          </w:p>
        </w:tc>
        <w:tc>
          <w:tcPr>
            <w:tcW w:w="1342" w:type="pct"/>
            <w:vAlign w:val="center"/>
          </w:tcPr>
          <w:p w14:paraId="5F796741"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solve(</w:t>
            </w:r>
            <w:proofErr w:type="gramEnd"/>
            <w:r w:rsidRPr="4C6FC901">
              <w:rPr>
                <w:rFonts w:asciiTheme="minorHAnsi" w:eastAsiaTheme="minorEastAsia" w:hAnsiTheme="minorHAnsi"/>
                <w:sz w:val="20"/>
                <w:szCs w:val="20"/>
              </w:rPr>
              <w:t>)</w:t>
            </w:r>
          </w:p>
        </w:tc>
        <w:tc>
          <w:tcPr>
            <w:tcW w:w="2274" w:type="pct"/>
            <w:vAlign w:val="center"/>
          </w:tcPr>
          <w:p w14:paraId="4F7B1F86" w14:textId="77777777" w:rsidR="00902116" w:rsidRDefault="00902116" w:rsidP="00587D6F">
            <w:pPr>
              <w:spacing w:line="240" w:lineRule="auto"/>
              <w:cnfStyle w:val="000000000000" w:firstRow="0" w:lastRow="0" w:firstColumn="0" w:lastColumn="0" w:oddVBand="0" w:evenVBand="0" w:oddHBand="0" w:evenHBand="0" w:firstRowFirstColumn="0" w:firstRowLastColumn="0" w:lastRowFirstColumn="0" w:lastRowLastColumn="0"/>
              <w:rPr>
                <w:rFonts w:cs="Calibri"/>
                <w:sz w:val="20"/>
                <w:szCs w:val="20"/>
              </w:rPr>
            </w:pPr>
            <w:proofErr w:type="spellStart"/>
            <w:proofErr w:type="gramStart"/>
            <w:r w:rsidRPr="4C6FC901">
              <w:rPr>
                <w:rFonts w:asciiTheme="minorHAnsi" w:eastAsiaTheme="minorEastAsia" w:hAnsiTheme="minorHAnsi"/>
                <w:sz w:val="20"/>
                <w:szCs w:val="20"/>
              </w:rPr>
              <w:t>appendSegment</w:t>
            </w:r>
            <w:proofErr w:type="spellEnd"/>
            <w:r w:rsidRPr="4C6FC901">
              <w:rPr>
                <w:rFonts w:asciiTheme="minorHAnsi" w:eastAsiaTheme="minorEastAsia" w:hAnsiTheme="minorHAnsi"/>
                <w:sz w:val="20"/>
                <w:szCs w:val="20"/>
              </w:rPr>
              <w:t>(</w:t>
            </w:r>
            <w:proofErr w:type="gramEnd"/>
            <w:r w:rsidRPr="4C6FC901">
              <w:rPr>
                <w:rFonts w:asciiTheme="minorHAnsi" w:eastAsiaTheme="minorEastAsia" w:hAnsiTheme="minorHAnsi"/>
                <w:sz w:val="20"/>
                <w:szCs w:val="20"/>
              </w:rPr>
              <w:t>)</w:t>
            </w:r>
          </w:p>
        </w:tc>
      </w:tr>
      <w:tr w:rsidR="00902116" w14:paraId="21DFD22C" w14:textId="77777777" w:rsidTr="00587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pct"/>
            <w:vAlign w:val="center"/>
          </w:tcPr>
          <w:p w14:paraId="497D9B87" w14:textId="77777777" w:rsidR="00902116" w:rsidRDefault="00902116" w:rsidP="00587D6F">
            <w:pPr>
              <w:spacing w:line="240" w:lineRule="auto"/>
              <w:rPr>
                <w:rFonts w:cs="Calibri"/>
                <w:sz w:val="20"/>
                <w:szCs w:val="20"/>
              </w:rPr>
            </w:pPr>
            <w:proofErr w:type="spellStart"/>
            <w:r w:rsidRPr="4C6FC901">
              <w:rPr>
                <w:rFonts w:asciiTheme="minorHAnsi" w:eastAsiaTheme="minorEastAsia" w:hAnsiTheme="minorHAnsi"/>
                <w:sz w:val="20"/>
                <w:szCs w:val="20"/>
              </w:rPr>
              <w:t>ValidationService</w:t>
            </w:r>
            <w:proofErr w:type="spellEnd"/>
          </w:p>
        </w:tc>
        <w:tc>
          <w:tcPr>
            <w:tcW w:w="1342" w:type="pct"/>
            <w:vAlign w:val="center"/>
          </w:tcPr>
          <w:p w14:paraId="72C47689"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roofErr w:type="gramStart"/>
            <w:r w:rsidRPr="4C6FC901">
              <w:rPr>
                <w:rFonts w:asciiTheme="minorHAnsi" w:eastAsiaTheme="minorEastAsia" w:hAnsiTheme="minorHAnsi"/>
                <w:sz w:val="20"/>
                <w:szCs w:val="20"/>
              </w:rPr>
              <w:t>validate(</w:t>
            </w:r>
            <w:proofErr w:type="gramEnd"/>
            <w:r w:rsidRPr="4C6FC901">
              <w:rPr>
                <w:rFonts w:asciiTheme="minorHAnsi" w:eastAsiaTheme="minorEastAsia" w:hAnsiTheme="minorHAnsi"/>
                <w:sz w:val="20"/>
                <w:szCs w:val="20"/>
              </w:rPr>
              <w:t>)</w:t>
            </w:r>
          </w:p>
        </w:tc>
        <w:tc>
          <w:tcPr>
            <w:tcW w:w="2274" w:type="pct"/>
            <w:vAlign w:val="center"/>
          </w:tcPr>
          <w:p w14:paraId="76046691" w14:textId="77777777" w:rsidR="00902116" w:rsidRDefault="00902116" w:rsidP="00587D6F">
            <w:pPr>
              <w:spacing w:line="240"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4C6FC901">
              <w:rPr>
                <w:rFonts w:asciiTheme="minorHAnsi" w:eastAsiaTheme="minorEastAsia" w:hAnsiTheme="minorHAnsi"/>
                <w:sz w:val="20"/>
                <w:szCs w:val="20"/>
              </w:rPr>
              <w:t>endpoint, waypoint, and cost-checking helpers</w:t>
            </w:r>
          </w:p>
        </w:tc>
      </w:tr>
    </w:tbl>
    <w:p w14:paraId="20EA15EC" w14:textId="44162EAA" w:rsidR="00902116" w:rsidRPr="00902116" w:rsidRDefault="00902116" w:rsidP="00902116">
      <w:pPr>
        <w:spacing w:before="60" w:after="120" w:line="240" w:lineRule="auto"/>
        <w:jc w:val="center"/>
        <w:rPr>
          <w:rFonts w:asciiTheme="minorHAnsi" w:eastAsiaTheme="minorEastAsia" w:hAnsiTheme="minorHAnsi"/>
          <w:b/>
          <w:szCs w:val="24"/>
        </w:rPr>
      </w:pPr>
      <w:r w:rsidRPr="00902116">
        <w:rPr>
          <w:rFonts w:asciiTheme="minorHAnsi" w:eastAsiaTheme="minorEastAsia" w:hAnsiTheme="minorHAnsi"/>
          <w:b/>
          <w:szCs w:val="24"/>
        </w:rPr>
        <w:t>Table A3. Key Public and Helper Methods</w:t>
      </w:r>
    </w:p>
    <w:p w14:paraId="54CB6217" w14:textId="77777777" w:rsidR="0042210A" w:rsidRDefault="4C6FC901" w:rsidP="0042210A">
      <w:pPr>
        <w:pStyle w:val="21"/>
        <w:spacing w:after="120"/>
      </w:pPr>
      <w:bookmarkStart w:id="32" w:name="_Toc230286533"/>
      <w:r>
        <w:rPr>
          <w:rFonts w:ascii="Calibri" w:hAnsi="Calibri"/>
        </w:rPr>
        <w:t xml:space="preserve">6.6 </w:t>
      </w:r>
      <w:r w:rsidRPr="4C6FC901">
        <w:rPr>
          <w:rFonts w:ascii="Calibri" w:hAnsi="Calibri"/>
        </w:rPr>
        <w:t>Reflection and Tool Usage Evidence</w:t>
      </w:r>
      <w:bookmarkEnd w:id="32"/>
      <w:r>
        <w:rPr>
          <w:rFonts w:ascii="Calibri" w:hAnsi="Calibri"/>
        </w:rPr>
        <w:t xml:space="preserve"> </w:t>
      </w:r>
    </w:p>
    <w:p w14:paraId="197F001F" w14:textId="77777777" w:rsidR="4C6FC901" w:rsidRPr="00A919E3" w:rsidRDefault="4C6FC901" w:rsidP="00A919E3">
      <w:pPr>
        <w:pStyle w:val="31"/>
        <w:rPr>
          <w:sz w:val="26"/>
          <w:szCs w:val="26"/>
        </w:rPr>
      </w:pPr>
      <w:r w:rsidRPr="00A919E3">
        <w:rPr>
          <w:sz w:val="26"/>
          <w:szCs w:val="26"/>
        </w:rPr>
        <w:t>6.6.1 Additional EDI Improvement Details</w:t>
      </w:r>
    </w:p>
    <w:p w14:paraId="4EE3524D" w14:textId="129D04FF" w:rsidR="4C6FC901" w:rsidRPr="00B754F9" w:rsidRDefault="00022C33" w:rsidP="00B754F9">
      <w:pPr>
        <w:spacing w:before="60" w:after="120" w:line="240" w:lineRule="auto"/>
      </w:pPr>
      <w:r w:rsidRPr="00022C33">
        <w:t xml:space="preserve">Table A4 </w:t>
      </w:r>
      <w:proofErr w:type="spellStart"/>
      <w:r w:rsidRPr="00022C33">
        <w:t>summarises</w:t>
      </w:r>
      <w:proofErr w:type="spellEnd"/>
      <w:r w:rsidRPr="00022C33">
        <w:t xml:space="preserve"> the proposed EDI improvements, challenges, and responses</w:t>
      </w:r>
      <w:r w:rsidR="00B80A89" w:rsidRPr="00B754F9">
        <w:t>.</w:t>
      </w:r>
    </w:p>
    <w:tbl>
      <w:tblPr>
        <w:tblStyle w:val="3-51"/>
        <w:tblW w:w="5000" w:type="pct"/>
        <w:jc w:val="center"/>
        <w:tblLook w:val="04A0" w:firstRow="1" w:lastRow="0" w:firstColumn="1" w:lastColumn="0" w:noHBand="0" w:noVBand="1"/>
      </w:tblPr>
      <w:tblGrid>
        <w:gridCol w:w="1140"/>
        <w:gridCol w:w="1834"/>
        <w:gridCol w:w="1962"/>
        <w:gridCol w:w="2048"/>
        <w:gridCol w:w="2366"/>
      </w:tblGrid>
      <w:tr w:rsidR="4C6FC901" w14:paraId="43905BC2" w14:textId="77777777" w:rsidTr="00B754F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610" w:type="pct"/>
            <w:vAlign w:val="center"/>
          </w:tcPr>
          <w:p w14:paraId="01D930BD" w14:textId="77777777" w:rsidR="4C6FC901" w:rsidRDefault="4C6FC901" w:rsidP="4C6FC901">
            <w:pPr>
              <w:spacing w:line="240" w:lineRule="auto"/>
            </w:pPr>
            <w:r w:rsidRPr="4C6FC901">
              <w:rPr>
                <w:rFonts w:cs="Calibri"/>
                <w:sz w:val="20"/>
                <w:szCs w:val="20"/>
              </w:rPr>
              <w:t>EDI Direction</w:t>
            </w:r>
          </w:p>
        </w:tc>
        <w:tc>
          <w:tcPr>
            <w:tcW w:w="981" w:type="pct"/>
            <w:vAlign w:val="center"/>
          </w:tcPr>
          <w:p w14:paraId="042F7132" w14:textId="77777777" w:rsidR="4C6FC901" w:rsidRDefault="4C6FC901" w:rsidP="4C6FC901">
            <w:pPr>
              <w:spacing w:line="240" w:lineRule="auto"/>
              <w:cnfStyle w:val="100000000000" w:firstRow="1" w:lastRow="0" w:firstColumn="0" w:lastColumn="0" w:oddVBand="0" w:evenVBand="0" w:oddHBand="0" w:evenHBand="0" w:firstRowFirstColumn="0" w:firstRowLastColumn="0" w:lastRowFirstColumn="0" w:lastRowLastColumn="0"/>
            </w:pPr>
            <w:r w:rsidRPr="4C6FC901">
              <w:rPr>
                <w:rFonts w:cs="Calibri"/>
                <w:sz w:val="20"/>
                <w:szCs w:val="20"/>
              </w:rPr>
              <w:t>Possible Improvement</w:t>
            </w:r>
          </w:p>
        </w:tc>
        <w:tc>
          <w:tcPr>
            <w:tcW w:w="1049" w:type="pct"/>
            <w:vAlign w:val="center"/>
          </w:tcPr>
          <w:p w14:paraId="2B1636ED" w14:textId="77777777" w:rsidR="4C6FC901" w:rsidRDefault="4C6FC901" w:rsidP="4C6FC901">
            <w:pPr>
              <w:spacing w:line="240" w:lineRule="auto"/>
              <w:cnfStyle w:val="100000000000" w:firstRow="1" w:lastRow="0" w:firstColumn="0" w:lastColumn="0" w:oddVBand="0" w:evenVBand="0" w:oddHBand="0" w:evenHBand="0" w:firstRowFirstColumn="0" w:firstRowLastColumn="0" w:lastRowFirstColumn="0" w:lastRowLastColumn="0"/>
            </w:pPr>
            <w:r w:rsidRPr="4C6FC901">
              <w:rPr>
                <w:rFonts w:cs="Calibri"/>
                <w:sz w:val="20"/>
                <w:szCs w:val="20"/>
              </w:rPr>
              <w:t>Target User Need</w:t>
            </w:r>
          </w:p>
        </w:tc>
        <w:tc>
          <w:tcPr>
            <w:tcW w:w="1095" w:type="pct"/>
            <w:vAlign w:val="center"/>
          </w:tcPr>
          <w:p w14:paraId="0E45EF92" w14:textId="77777777" w:rsidR="4C6FC901" w:rsidRDefault="4C6FC901" w:rsidP="4C6FC901">
            <w:pPr>
              <w:spacing w:line="240" w:lineRule="auto"/>
              <w:cnfStyle w:val="100000000000" w:firstRow="1" w:lastRow="0" w:firstColumn="0" w:lastColumn="0" w:oddVBand="0" w:evenVBand="0" w:oddHBand="0" w:evenHBand="0" w:firstRowFirstColumn="0" w:firstRowLastColumn="0" w:lastRowFirstColumn="0" w:lastRowLastColumn="0"/>
            </w:pPr>
            <w:r w:rsidRPr="4C6FC901">
              <w:rPr>
                <w:rFonts w:cs="Calibri"/>
                <w:sz w:val="20"/>
                <w:szCs w:val="20"/>
              </w:rPr>
              <w:t>Main Challenge</w:t>
            </w:r>
          </w:p>
        </w:tc>
        <w:tc>
          <w:tcPr>
            <w:tcW w:w="1265" w:type="pct"/>
            <w:vAlign w:val="center"/>
          </w:tcPr>
          <w:p w14:paraId="2C047F32" w14:textId="77777777" w:rsidR="4C6FC901" w:rsidRDefault="4C6FC901" w:rsidP="4C6FC901">
            <w:pPr>
              <w:spacing w:line="240" w:lineRule="auto"/>
              <w:cnfStyle w:val="100000000000" w:firstRow="1" w:lastRow="0" w:firstColumn="0" w:lastColumn="0" w:oddVBand="0" w:evenVBand="0" w:oddHBand="0" w:evenHBand="0" w:firstRowFirstColumn="0" w:firstRowLastColumn="0" w:lastRowFirstColumn="0" w:lastRowLastColumn="0"/>
            </w:pPr>
            <w:r w:rsidRPr="4C6FC901">
              <w:rPr>
                <w:rFonts w:cs="Calibri"/>
                <w:sz w:val="20"/>
                <w:szCs w:val="20"/>
              </w:rPr>
              <w:t>Possible Response</w:t>
            </w:r>
          </w:p>
        </w:tc>
      </w:tr>
      <w:tr w:rsidR="4C6FC901" w14:paraId="5F97DAEF" w14:textId="77777777" w:rsidTr="00B7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141CFCF8" w14:textId="77777777" w:rsidR="4C6FC901" w:rsidRDefault="4C6FC901" w:rsidP="4C6FC901">
            <w:pPr>
              <w:spacing w:line="240" w:lineRule="auto"/>
            </w:pPr>
            <w:r w:rsidRPr="4C6FC901">
              <w:rPr>
                <w:rFonts w:cs="Calibri"/>
                <w:sz w:val="20"/>
                <w:szCs w:val="20"/>
              </w:rPr>
              <w:t>Equality</w:t>
            </w:r>
          </w:p>
        </w:tc>
        <w:tc>
          <w:tcPr>
            <w:tcW w:w="981" w:type="pct"/>
            <w:vAlign w:val="center"/>
          </w:tcPr>
          <w:p w14:paraId="37216141"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Large-font or high-contrast output mode</w:t>
            </w:r>
          </w:p>
        </w:tc>
        <w:tc>
          <w:tcPr>
            <w:tcW w:w="1049" w:type="pct"/>
            <w:vAlign w:val="center"/>
          </w:tcPr>
          <w:p w14:paraId="169CC612"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Users with low vision or users working in poor lighting conditions</w:t>
            </w:r>
          </w:p>
        </w:tc>
        <w:tc>
          <w:tcPr>
            <w:tcW w:w="1095" w:type="pct"/>
            <w:vAlign w:val="center"/>
          </w:tcPr>
          <w:p w14:paraId="176750A5"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Requires formatted output or a future interface</w:t>
            </w:r>
          </w:p>
        </w:tc>
        <w:tc>
          <w:tcPr>
            <w:tcW w:w="1265" w:type="pct"/>
            <w:vAlign w:val="center"/>
          </w:tcPr>
          <w:p w14:paraId="718D94F1"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Keep the console output clear now and consider a dashboard in future development.</w:t>
            </w:r>
          </w:p>
        </w:tc>
      </w:tr>
      <w:tr w:rsidR="4C6FC901" w14:paraId="3DF9960A" w14:textId="77777777" w:rsidTr="00B754F9">
        <w:trPr>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5FB6E68D" w14:textId="77777777" w:rsidR="4C6FC901" w:rsidRDefault="4C6FC901" w:rsidP="4C6FC901">
            <w:pPr>
              <w:spacing w:line="240" w:lineRule="auto"/>
            </w:pPr>
            <w:r w:rsidRPr="4C6FC901">
              <w:rPr>
                <w:rFonts w:cs="Calibri"/>
                <w:sz w:val="20"/>
                <w:szCs w:val="20"/>
              </w:rPr>
              <w:t>Equality</w:t>
            </w:r>
          </w:p>
        </w:tc>
        <w:tc>
          <w:tcPr>
            <w:tcW w:w="981" w:type="pct"/>
            <w:vAlign w:val="center"/>
          </w:tcPr>
          <w:p w14:paraId="06B7A65D"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Text-to-speech output</w:t>
            </w:r>
          </w:p>
        </w:tc>
        <w:tc>
          <w:tcPr>
            <w:tcW w:w="1049" w:type="pct"/>
            <w:vAlign w:val="center"/>
          </w:tcPr>
          <w:p w14:paraId="4E75E9EB"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Users with visual impairments</w:t>
            </w:r>
          </w:p>
        </w:tc>
        <w:tc>
          <w:tcPr>
            <w:tcW w:w="1095" w:type="pct"/>
            <w:vAlign w:val="center"/>
          </w:tcPr>
          <w:p w14:paraId="1C9BB5B0"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Long route paths may be difficult to listen to</w:t>
            </w:r>
          </w:p>
        </w:tc>
        <w:tc>
          <w:tcPr>
            <w:tcW w:w="1265" w:type="pct"/>
            <w:vAlign w:val="center"/>
          </w:tcPr>
          <w:p w14:paraId="1C95E832"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Provide both brief and detailed output modes.</w:t>
            </w:r>
          </w:p>
        </w:tc>
      </w:tr>
      <w:tr w:rsidR="4C6FC901" w14:paraId="05F1A3CE" w14:textId="77777777" w:rsidTr="00B7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2AFDC93D" w14:textId="77777777" w:rsidR="4C6FC901" w:rsidRDefault="4C6FC901" w:rsidP="4C6FC901">
            <w:pPr>
              <w:spacing w:line="240" w:lineRule="auto"/>
            </w:pPr>
            <w:r w:rsidRPr="4C6FC901">
              <w:rPr>
                <w:rFonts w:cs="Calibri"/>
                <w:sz w:val="20"/>
                <w:szCs w:val="20"/>
              </w:rPr>
              <w:t>Diversity</w:t>
            </w:r>
          </w:p>
        </w:tc>
        <w:tc>
          <w:tcPr>
            <w:tcW w:w="981" w:type="pct"/>
            <w:vAlign w:val="center"/>
          </w:tcPr>
          <w:p w14:paraId="651DE733"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Multi-language output</w:t>
            </w:r>
          </w:p>
        </w:tc>
        <w:tc>
          <w:tcPr>
            <w:tcW w:w="1049" w:type="pct"/>
            <w:vAlign w:val="center"/>
          </w:tcPr>
          <w:p w14:paraId="473B78A7"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Users from different language backgrounds</w:t>
            </w:r>
          </w:p>
        </w:tc>
        <w:tc>
          <w:tcPr>
            <w:tcW w:w="1095" w:type="pct"/>
            <w:vAlign w:val="center"/>
          </w:tcPr>
          <w:p w14:paraId="4F907270"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Requires translation and testing</w:t>
            </w:r>
          </w:p>
        </w:tc>
        <w:tc>
          <w:tcPr>
            <w:tcW w:w="1265" w:type="pct"/>
            <w:vAlign w:val="center"/>
          </w:tcPr>
          <w:p w14:paraId="73830F5F"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Store key messages separately and translate important labels.</w:t>
            </w:r>
          </w:p>
        </w:tc>
      </w:tr>
      <w:tr w:rsidR="4C6FC901" w14:paraId="4B61888F" w14:textId="77777777" w:rsidTr="00B754F9">
        <w:trPr>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2225C5B8" w14:textId="77777777" w:rsidR="4C6FC901" w:rsidRDefault="4C6FC901" w:rsidP="4C6FC901">
            <w:pPr>
              <w:spacing w:line="240" w:lineRule="auto"/>
            </w:pPr>
            <w:r w:rsidRPr="4C6FC901">
              <w:rPr>
                <w:rFonts w:cs="Calibri"/>
                <w:sz w:val="20"/>
                <w:szCs w:val="20"/>
              </w:rPr>
              <w:t>Diversity</w:t>
            </w:r>
          </w:p>
        </w:tc>
        <w:tc>
          <w:tcPr>
            <w:tcW w:w="981" w:type="pct"/>
            <w:vAlign w:val="center"/>
          </w:tcPr>
          <w:p w14:paraId="1E1ED9F2"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Simple explanation of selected targets</w:t>
            </w:r>
          </w:p>
        </w:tc>
        <w:tc>
          <w:tcPr>
            <w:tcW w:w="1049" w:type="pct"/>
            <w:vAlign w:val="center"/>
          </w:tcPr>
          <w:p w14:paraId="209BD1F0"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Non-technical users</w:t>
            </w:r>
          </w:p>
        </w:tc>
        <w:tc>
          <w:tcPr>
            <w:tcW w:w="1095" w:type="pct"/>
            <w:vAlign w:val="center"/>
          </w:tcPr>
          <w:p w14:paraId="14D1A06F"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Users may not understand the ranking rule</w:t>
            </w:r>
          </w:p>
        </w:tc>
        <w:tc>
          <w:tcPr>
            <w:tcW w:w="1265" w:type="pct"/>
            <w:vAlign w:val="center"/>
          </w:tcPr>
          <w:p w14:paraId="4904774C"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Add a short explanation of priority_score and tie-breaking by location_id.</w:t>
            </w:r>
          </w:p>
        </w:tc>
      </w:tr>
      <w:tr w:rsidR="4C6FC901" w14:paraId="50619CB0" w14:textId="77777777" w:rsidTr="00B7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77C0A9A4" w14:textId="77777777" w:rsidR="4C6FC901" w:rsidRDefault="4C6FC901" w:rsidP="4C6FC901">
            <w:pPr>
              <w:spacing w:line="240" w:lineRule="auto"/>
            </w:pPr>
            <w:r w:rsidRPr="4C6FC901">
              <w:rPr>
                <w:rFonts w:cs="Calibri"/>
                <w:sz w:val="20"/>
                <w:szCs w:val="20"/>
              </w:rPr>
              <w:t>Inclusion</w:t>
            </w:r>
          </w:p>
        </w:tc>
        <w:tc>
          <w:tcPr>
            <w:tcW w:w="981" w:type="pct"/>
            <w:vAlign w:val="center"/>
          </w:tcPr>
          <w:p w14:paraId="3538F4A9"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Keyboard-only operation</w:t>
            </w:r>
          </w:p>
        </w:tc>
        <w:tc>
          <w:tcPr>
            <w:tcW w:w="1049" w:type="pct"/>
            <w:vAlign w:val="center"/>
          </w:tcPr>
          <w:p w14:paraId="650EC970"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Users who cannot use a mouse easily</w:t>
            </w:r>
          </w:p>
        </w:tc>
        <w:tc>
          <w:tcPr>
            <w:tcW w:w="1095" w:type="pct"/>
            <w:vAlign w:val="center"/>
          </w:tcPr>
          <w:p w14:paraId="0352C9EC"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Needs careful input flow design</w:t>
            </w:r>
          </w:p>
        </w:tc>
        <w:tc>
          <w:tcPr>
            <w:tcW w:w="1265" w:type="pct"/>
            <w:vAlign w:val="center"/>
          </w:tcPr>
          <w:p w14:paraId="1A191C5B"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Use simple menu options and clear prompts.</w:t>
            </w:r>
          </w:p>
        </w:tc>
      </w:tr>
      <w:tr w:rsidR="4C6FC901" w14:paraId="5A8149CE" w14:textId="77777777" w:rsidTr="00B754F9">
        <w:trPr>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4BC4DD4F" w14:textId="77777777" w:rsidR="4C6FC901" w:rsidRDefault="4C6FC901" w:rsidP="4C6FC901">
            <w:pPr>
              <w:spacing w:line="240" w:lineRule="auto"/>
            </w:pPr>
            <w:r w:rsidRPr="4C6FC901">
              <w:rPr>
                <w:rFonts w:cs="Calibri"/>
                <w:sz w:val="20"/>
                <w:szCs w:val="20"/>
              </w:rPr>
              <w:t>Inclusion</w:t>
            </w:r>
          </w:p>
        </w:tc>
        <w:tc>
          <w:tcPr>
            <w:tcW w:w="981" w:type="pct"/>
            <w:vAlign w:val="center"/>
          </w:tcPr>
          <w:p w14:paraId="5A6B0394"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Exportable route report</w:t>
            </w:r>
          </w:p>
        </w:tc>
        <w:tc>
          <w:tcPr>
            <w:tcW w:w="1049" w:type="pct"/>
            <w:vAlign w:val="center"/>
          </w:tcPr>
          <w:p w14:paraId="56752379"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Inspectors and managers who need to share results</w:t>
            </w:r>
          </w:p>
        </w:tc>
        <w:tc>
          <w:tcPr>
            <w:tcW w:w="1095" w:type="pct"/>
            <w:vAlign w:val="center"/>
          </w:tcPr>
          <w:p w14:paraId="66DEC992"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Requires file output design</w:t>
            </w:r>
          </w:p>
        </w:tc>
        <w:tc>
          <w:tcPr>
            <w:tcW w:w="1265" w:type="pct"/>
            <w:vAlign w:val="center"/>
          </w:tcPr>
          <w:p w14:paraId="0BE7E678" w14:textId="77777777" w:rsidR="4C6FC901" w:rsidRDefault="4C6FC901" w:rsidP="4C6FC901">
            <w:pPr>
              <w:spacing w:line="240" w:lineRule="auto"/>
              <w:cnfStyle w:val="000000000000" w:firstRow="0" w:lastRow="0" w:firstColumn="0" w:lastColumn="0" w:oddVBand="0" w:evenVBand="0" w:oddHBand="0" w:evenHBand="0" w:firstRowFirstColumn="0" w:firstRowLastColumn="0" w:lastRowFirstColumn="0" w:lastRowLastColumn="0"/>
            </w:pPr>
            <w:r w:rsidRPr="4C6FC901">
              <w:rPr>
                <w:rFonts w:cs="Calibri"/>
                <w:sz w:val="20"/>
                <w:szCs w:val="20"/>
              </w:rPr>
              <w:t>Start with simple text or CSV export.</w:t>
            </w:r>
          </w:p>
        </w:tc>
      </w:tr>
      <w:tr w:rsidR="4C6FC901" w14:paraId="52351922" w14:textId="77777777" w:rsidTr="00B7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10" w:type="pct"/>
            <w:vAlign w:val="center"/>
          </w:tcPr>
          <w:p w14:paraId="2CF9573A" w14:textId="77777777" w:rsidR="4C6FC901" w:rsidRDefault="4C6FC901" w:rsidP="4C6FC901">
            <w:pPr>
              <w:spacing w:line="240" w:lineRule="auto"/>
            </w:pPr>
            <w:r w:rsidRPr="4C6FC901">
              <w:rPr>
                <w:rFonts w:cs="Calibri"/>
                <w:sz w:val="20"/>
                <w:szCs w:val="20"/>
              </w:rPr>
              <w:t>Inclusion</w:t>
            </w:r>
          </w:p>
        </w:tc>
        <w:tc>
          <w:tcPr>
            <w:tcW w:w="981" w:type="pct"/>
            <w:vAlign w:val="center"/>
          </w:tcPr>
          <w:p w14:paraId="74941B6B"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Accessible dashboard</w:t>
            </w:r>
          </w:p>
        </w:tc>
        <w:tc>
          <w:tcPr>
            <w:tcW w:w="1049" w:type="pct"/>
            <w:vAlign w:val="center"/>
          </w:tcPr>
          <w:p w14:paraId="70ECBF6B"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Users who prefer visual summaries</w:t>
            </w:r>
          </w:p>
        </w:tc>
        <w:tc>
          <w:tcPr>
            <w:tcW w:w="1095" w:type="pct"/>
            <w:vAlign w:val="center"/>
          </w:tcPr>
          <w:p w14:paraId="45786D1F"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Increases implementation and testing workload</w:t>
            </w:r>
          </w:p>
        </w:tc>
        <w:tc>
          <w:tcPr>
            <w:tcW w:w="1265" w:type="pct"/>
            <w:vAlign w:val="center"/>
          </w:tcPr>
          <w:p w14:paraId="37FF24D7" w14:textId="77777777" w:rsidR="4C6FC901" w:rsidRDefault="4C6FC901" w:rsidP="4C6FC901">
            <w:pPr>
              <w:spacing w:line="240" w:lineRule="auto"/>
              <w:cnfStyle w:val="000000100000" w:firstRow="0" w:lastRow="0" w:firstColumn="0" w:lastColumn="0" w:oddVBand="0" w:evenVBand="0" w:oddHBand="1" w:evenHBand="0" w:firstRowFirstColumn="0" w:firstRowLastColumn="0" w:lastRowFirstColumn="0" w:lastRowLastColumn="0"/>
            </w:pPr>
            <w:r w:rsidRPr="4C6FC901">
              <w:rPr>
                <w:rFonts w:cs="Calibri"/>
                <w:sz w:val="20"/>
                <w:szCs w:val="20"/>
              </w:rPr>
              <w:t>Develop only after the core algorithm system is stable.</w:t>
            </w:r>
          </w:p>
        </w:tc>
      </w:tr>
    </w:tbl>
    <w:p w14:paraId="5A11FCB3" w14:textId="1EBF758D" w:rsidR="4C6FC901" w:rsidRPr="00022C33" w:rsidRDefault="00022C33" w:rsidP="00022C33">
      <w:pPr>
        <w:jc w:val="center"/>
        <w:rPr>
          <w:rFonts w:asciiTheme="minorHAnsi" w:eastAsiaTheme="minorEastAsia" w:hAnsiTheme="minorHAnsi"/>
          <w:b/>
          <w:szCs w:val="24"/>
        </w:rPr>
      </w:pPr>
      <w:r w:rsidRPr="00022C33">
        <w:rPr>
          <w:rFonts w:asciiTheme="minorHAnsi" w:eastAsiaTheme="minorEastAsia" w:hAnsiTheme="minorHAnsi"/>
          <w:b/>
          <w:szCs w:val="24"/>
        </w:rPr>
        <w:t>Table A4. EDI Improvements, Challenges, and Responses</w:t>
      </w:r>
    </w:p>
    <w:p w14:paraId="7F184693" w14:textId="77777777" w:rsidR="4C6FC901" w:rsidRPr="00A919E3" w:rsidRDefault="4C6FC901" w:rsidP="00A919E3">
      <w:pPr>
        <w:pStyle w:val="31"/>
        <w:rPr>
          <w:sz w:val="26"/>
          <w:szCs w:val="26"/>
        </w:rPr>
      </w:pPr>
      <w:r w:rsidRPr="00A919E3">
        <w:rPr>
          <w:sz w:val="26"/>
          <w:szCs w:val="26"/>
        </w:rPr>
        <w:t>6.6.2 AI Tool Usage Declaration</w:t>
      </w:r>
    </w:p>
    <w:p w14:paraId="615876A7" w14:textId="308FD17F" w:rsidR="000446B6" w:rsidRDefault="00B754F9">
      <w:r w:rsidRPr="00B754F9">
        <w:t>Table A5 records the non-substantive tool support and the corresponding human verification.</w:t>
      </w:r>
    </w:p>
    <w:tbl>
      <w:tblPr>
        <w:tblStyle w:val="3-51"/>
        <w:tblW w:w="5000" w:type="pct"/>
        <w:jc w:val="center"/>
        <w:tblLook w:val="04A0" w:firstRow="1" w:lastRow="0" w:firstColumn="1" w:lastColumn="0" w:noHBand="0" w:noVBand="1"/>
      </w:tblPr>
      <w:tblGrid>
        <w:gridCol w:w="1154"/>
        <w:gridCol w:w="1877"/>
        <w:gridCol w:w="2953"/>
        <w:gridCol w:w="3366"/>
      </w:tblGrid>
      <w:tr w:rsidR="0042210A" w:rsidRPr="00756127" w14:paraId="39312990" w14:textId="77777777" w:rsidTr="0040602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617" w:type="pct"/>
            <w:vAlign w:val="center"/>
          </w:tcPr>
          <w:p w14:paraId="19CCCB3F" w14:textId="77777777" w:rsidR="0042210A" w:rsidRPr="00756127" w:rsidRDefault="0042210A">
            <w:pPr>
              <w:spacing w:line="240" w:lineRule="auto"/>
              <w:rPr>
                <w:sz w:val="20"/>
                <w:szCs w:val="20"/>
              </w:rPr>
            </w:pPr>
            <w:r w:rsidRPr="00756127">
              <w:rPr>
                <w:sz w:val="20"/>
                <w:szCs w:val="20"/>
              </w:rPr>
              <w:t>Tool</w:t>
            </w:r>
          </w:p>
        </w:tc>
        <w:tc>
          <w:tcPr>
            <w:tcW w:w="1004" w:type="pct"/>
            <w:vAlign w:val="center"/>
          </w:tcPr>
          <w:p w14:paraId="609DFCE9" w14:textId="77777777" w:rsidR="0042210A" w:rsidRPr="00756127" w:rsidRDefault="0042210A">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756127">
              <w:rPr>
                <w:sz w:val="20"/>
                <w:szCs w:val="20"/>
              </w:rPr>
              <w:t>Version / Platform</w:t>
            </w:r>
          </w:p>
        </w:tc>
        <w:tc>
          <w:tcPr>
            <w:tcW w:w="1579" w:type="pct"/>
            <w:vAlign w:val="center"/>
          </w:tcPr>
          <w:p w14:paraId="27FC6C5C" w14:textId="77777777" w:rsidR="0042210A" w:rsidRPr="00756127" w:rsidRDefault="0042210A">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756127">
              <w:rPr>
                <w:sz w:val="20"/>
                <w:szCs w:val="20"/>
              </w:rPr>
              <w:t>Use in This Project</w:t>
            </w:r>
          </w:p>
        </w:tc>
        <w:tc>
          <w:tcPr>
            <w:tcW w:w="1800" w:type="pct"/>
            <w:vAlign w:val="center"/>
          </w:tcPr>
          <w:p w14:paraId="19D5C69D" w14:textId="77777777" w:rsidR="0042210A" w:rsidRPr="00756127" w:rsidRDefault="0042210A">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756127">
              <w:rPr>
                <w:sz w:val="20"/>
                <w:szCs w:val="20"/>
              </w:rPr>
              <w:t>Human Verification</w:t>
            </w:r>
          </w:p>
        </w:tc>
      </w:tr>
      <w:tr w:rsidR="0042210A" w:rsidRPr="00756127" w14:paraId="2B4052F9" w14:textId="77777777" w:rsidTr="0040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7" w:type="pct"/>
            <w:vAlign w:val="center"/>
          </w:tcPr>
          <w:p w14:paraId="2E143974" w14:textId="77777777" w:rsidR="0042210A" w:rsidRPr="00756127" w:rsidRDefault="0042210A">
            <w:pPr>
              <w:spacing w:line="240" w:lineRule="auto"/>
              <w:rPr>
                <w:sz w:val="20"/>
                <w:szCs w:val="20"/>
              </w:rPr>
            </w:pPr>
            <w:r w:rsidRPr="00756127">
              <w:rPr>
                <w:sz w:val="20"/>
                <w:szCs w:val="20"/>
              </w:rPr>
              <w:t>ChatGPT</w:t>
            </w:r>
          </w:p>
        </w:tc>
        <w:tc>
          <w:tcPr>
            <w:tcW w:w="1004" w:type="pct"/>
            <w:vAlign w:val="center"/>
          </w:tcPr>
          <w:p w14:paraId="58ECDD33" w14:textId="77777777" w:rsidR="0042210A" w:rsidRPr="00756127" w:rsidRDefault="0042210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756127">
              <w:rPr>
                <w:sz w:val="20"/>
                <w:szCs w:val="20"/>
              </w:rPr>
              <w:t>GPT-5.5 Thinking</w:t>
            </w:r>
          </w:p>
        </w:tc>
        <w:tc>
          <w:tcPr>
            <w:tcW w:w="1579" w:type="pct"/>
            <w:vAlign w:val="center"/>
          </w:tcPr>
          <w:p w14:paraId="11EEC100" w14:textId="77777777" w:rsidR="0042210A" w:rsidRPr="00756127" w:rsidRDefault="0042210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756127">
              <w:rPr>
                <w:sz w:val="20"/>
                <w:szCs w:val="20"/>
              </w:rPr>
              <w:t xml:space="preserve">Used for report checklist review, wording suggestions, and </w:t>
            </w:r>
            <w:r w:rsidRPr="00756127">
              <w:rPr>
                <w:sz w:val="20"/>
                <w:szCs w:val="20"/>
              </w:rPr>
              <w:lastRenderedPageBreak/>
              <w:t>identifying missing rubric coverage.</w:t>
            </w:r>
          </w:p>
        </w:tc>
        <w:tc>
          <w:tcPr>
            <w:tcW w:w="1800" w:type="pct"/>
            <w:vAlign w:val="center"/>
          </w:tcPr>
          <w:p w14:paraId="0F6EDDD1" w14:textId="77777777" w:rsidR="0042210A" w:rsidRPr="00756127" w:rsidRDefault="0042210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756127">
              <w:rPr>
                <w:sz w:val="20"/>
                <w:szCs w:val="20"/>
              </w:rPr>
              <w:lastRenderedPageBreak/>
              <w:t xml:space="preserve">The team manually checked suggestions against the task sheet, </w:t>
            </w:r>
            <w:r w:rsidRPr="00756127">
              <w:rPr>
                <w:sz w:val="20"/>
                <w:szCs w:val="20"/>
              </w:rPr>
              <w:lastRenderedPageBreak/>
              <w:t>source code, console output, and validation evidence.</w:t>
            </w:r>
          </w:p>
        </w:tc>
      </w:tr>
      <w:tr w:rsidR="0042210A" w:rsidRPr="00756127" w14:paraId="52D81FA7" w14:textId="77777777" w:rsidTr="00406024">
        <w:trPr>
          <w:jc w:val="center"/>
        </w:trPr>
        <w:tc>
          <w:tcPr>
            <w:cnfStyle w:val="001000000000" w:firstRow="0" w:lastRow="0" w:firstColumn="1" w:lastColumn="0" w:oddVBand="0" w:evenVBand="0" w:oddHBand="0" w:evenHBand="0" w:firstRowFirstColumn="0" w:firstRowLastColumn="0" w:lastRowFirstColumn="0" w:lastRowLastColumn="0"/>
            <w:tcW w:w="617" w:type="pct"/>
            <w:vAlign w:val="center"/>
          </w:tcPr>
          <w:p w14:paraId="5DBBEF33" w14:textId="77777777" w:rsidR="0042210A" w:rsidRPr="00756127" w:rsidRDefault="0042210A">
            <w:pPr>
              <w:spacing w:line="240" w:lineRule="auto"/>
              <w:rPr>
                <w:sz w:val="20"/>
                <w:szCs w:val="20"/>
              </w:rPr>
            </w:pPr>
            <w:r w:rsidRPr="00756127">
              <w:rPr>
                <w:rFonts w:cs="Calibri"/>
                <w:sz w:val="20"/>
                <w:szCs w:val="20"/>
              </w:rPr>
              <w:lastRenderedPageBreak/>
              <w:t>Jira</w:t>
            </w:r>
          </w:p>
        </w:tc>
        <w:tc>
          <w:tcPr>
            <w:tcW w:w="1004" w:type="pct"/>
            <w:vAlign w:val="center"/>
          </w:tcPr>
          <w:p w14:paraId="0DD46214" w14:textId="77777777" w:rsidR="0042210A" w:rsidRPr="00756127" w:rsidRDefault="004221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56127">
              <w:rPr>
                <w:rFonts w:cs="Calibri"/>
                <w:sz w:val="20"/>
                <w:szCs w:val="20"/>
              </w:rPr>
              <w:t>Jira Cloud</w:t>
            </w:r>
          </w:p>
        </w:tc>
        <w:tc>
          <w:tcPr>
            <w:tcW w:w="1579" w:type="pct"/>
            <w:vAlign w:val="center"/>
          </w:tcPr>
          <w:p w14:paraId="27C357FB" w14:textId="77777777" w:rsidR="0042210A" w:rsidRPr="00756127" w:rsidRDefault="004221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56127">
              <w:rPr>
                <w:rFonts w:cs="Calibri"/>
                <w:sz w:val="20"/>
                <w:szCs w:val="20"/>
              </w:rPr>
              <w:t>Used for task planning, task allocation, and progress tracking.</w:t>
            </w:r>
          </w:p>
        </w:tc>
        <w:tc>
          <w:tcPr>
            <w:tcW w:w="1800" w:type="pct"/>
            <w:vAlign w:val="center"/>
          </w:tcPr>
          <w:p w14:paraId="0C13134D" w14:textId="77777777" w:rsidR="0042210A" w:rsidRPr="00756127" w:rsidRDefault="0042210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56127">
              <w:rPr>
                <w:rFonts w:cs="Calibri"/>
                <w:sz w:val="20"/>
                <w:szCs w:val="20"/>
              </w:rPr>
              <w:t>The team manually created, assigned, updated, and reviewed the project tasks.</w:t>
            </w:r>
          </w:p>
        </w:tc>
      </w:tr>
      <w:tr w:rsidR="0042210A" w:rsidRPr="00756127" w14:paraId="29D36D89" w14:textId="77777777" w:rsidTr="0040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7" w:type="pct"/>
            <w:vAlign w:val="center"/>
          </w:tcPr>
          <w:p w14:paraId="484329BA" w14:textId="7B20CFEA" w:rsidR="0042210A" w:rsidRPr="00756127" w:rsidRDefault="01207038">
            <w:pPr>
              <w:spacing w:line="240" w:lineRule="auto"/>
            </w:pPr>
            <w:r w:rsidRPr="01207038">
              <w:rPr>
                <w:rFonts w:cs="Calibri"/>
                <w:sz w:val="20"/>
                <w:szCs w:val="20"/>
              </w:rPr>
              <w:t>Grammarly</w:t>
            </w:r>
          </w:p>
        </w:tc>
        <w:tc>
          <w:tcPr>
            <w:tcW w:w="1004" w:type="pct"/>
            <w:vAlign w:val="center"/>
          </w:tcPr>
          <w:p w14:paraId="53A4992A" w14:textId="2F6D86D7" w:rsidR="0042210A" w:rsidRPr="00756127" w:rsidRDefault="5DB47AA4">
            <w:pPr>
              <w:spacing w:line="240" w:lineRule="auto"/>
              <w:cnfStyle w:val="000000100000" w:firstRow="0" w:lastRow="0" w:firstColumn="0" w:lastColumn="0" w:oddVBand="0" w:evenVBand="0" w:oddHBand="1" w:evenHBand="0" w:firstRowFirstColumn="0" w:firstRowLastColumn="0" w:lastRowFirstColumn="0" w:lastRowLastColumn="0"/>
            </w:pPr>
            <w:r w:rsidRPr="5DB47AA4">
              <w:rPr>
                <w:rFonts w:cs="Calibri"/>
                <w:sz w:val="20"/>
                <w:szCs w:val="20"/>
              </w:rPr>
              <w:t>Web version</w:t>
            </w:r>
          </w:p>
        </w:tc>
        <w:tc>
          <w:tcPr>
            <w:tcW w:w="1579" w:type="pct"/>
            <w:vAlign w:val="center"/>
          </w:tcPr>
          <w:p w14:paraId="6C94BCDE" w14:textId="32F40372" w:rsidR="0042210A" w:rsidRPr="00756127" w:rsidRDefault="0042210A">
            <w:pPr>
              <w:spacing w:line="240" w:lineRule="auto"/>
              <w:cnfStyle w:val="000000100000" w:firstRow="0" w:lastRow="0" w:firstColumn="0" w:lastColumn="0" w:oddVBand="0" w:evenVBand="0" w:oddHBand="1" w:evenHBand="0" w:firstRowFirstColumn="0" w:firstRowLastColumn="0" w:lastRowFirstColumn="0" w:lastRowLastColumn="0"/>
            </w:pPr>
            <w:r w:rsidRPr="5DB47AA4">
              <w:rPr>
                <w:rFonts w:cs="Calibri"/>
                <w:sz w:val="20"/>
                <w:szCs w:val="20"/>
              </w:rPr>
              <w:t xml:space="preserve">Used for grammar </w:t>
            </w:r>
            <w:r w:rsidR="5DB47AA4" w:rsidRPr="5DB47AA4">
              <w:rPr>
                <w:rFonts w:cs="Calibri"/>
                <w:sz w:val="20"/>
                <w:szCs w:val="20"/>
              </w:rPr>
              <w:t>checking</w:t>
            </w:r>
            <w:r w:rsidRPr="5DB47AA4">
              <w:rPr>
                <w:rFonts w:cs="Calibri"/>
                <w:sz w:val="20"/>
                <w:szCs w:val="20"/>
              </w:rPr>
              <w:t xml:space="preserve"> and </w:t>
            </w:r>
            <w:r w:rsidR="5DB47AA4" w:rsidRPr="5DB47AA4">
              <w:rPr>
                <w:rFonts w:cs="Calibri"/>
                <w:sz w:val="20"/>
                <w:szCs w:val="20"/>
              </w:rPr>
              <w:t xml:space="preserve">wording </w:t>
            </w:r>
            <w:r w:rsidRPr="5DB47AA4">
              <w:rPr>
                <w:rFonts w:cs="Calibri"/>
                <w:sz w:val="20"/>
                <w:szCs w:val="20"/>
              </w:rPr>
              <w:t>clarity improvement.</w:t>
            </w:r>
          </w:p>
        </w:tc>
        <w:tc>
          <w:tcPr>
            <w:tcW w:w="1800" w:type="pct"/>
            <w:vAlign w:val="center"/>
          </w:tcPr>
          <w:p w14:paraId="211E7DF9" w14:textId="6E24503F" w:rsidR="0042210A" w:rsidRPr="00756127" w:rsidRDefault="0042210A">
            <w:pPr>
              <w:spacing w:line="240" w:lineRule="auto"/>
              <w:cnfStyle w:val="000000100000" w:firstRow="0" w:lastRow="0" w:firstColumn="0" w:lastColumn="0" w:oddVBand="0" w:evenVBand="0" w:oddHBand="1" w:evenHBand="0" w:firstRowFirstColumn="0" w:firstRowLastColumn="0" w:lastRowFirstColumn="0" w:lastRowLastColumn="0"/>
            </w:pPr>
            <w:r w:rsidRPr="5DB47AA4">
              <w:rPr>
                <w:rFonts w:cs="Calibri"/>
                <w:sz w:val="20"/>
                <w:szCs w:val="20"/>
              </w:rPr>
              <w:t>The team manually reviewed each suggestion to ensure that the meaning, implementation description, and reported results were not changed.</w:t>
            </w:r>
          </w:p>
        </w:tc>
      </w:tr>
    </w:tbl>
    <w:p w14:paraId="55A00568" w14:textId="6B78B5F1" w:rsidR="00B754F9" w:rsidRPr="00B754F9" w:rsidRDefault="00B754F9" w:rsidP="00F43712">
      <w:pPr>
        <w:jc w:val="center"/>
        <w:rPr>
          <w:rFonts w:asciiTheme="minorHAnsi" w:eastAsia="宋体" w:hAnsiTheme="minorHAnsi" w:hint="eastAsia"/>
          <w:b/>
          <w:szCs w:val="24"/>
          <w:lang w:eastAsia="zh-CN"/>
        </w:rPr>
      </w:pPr>
      <w:r w:rsidRPr="00B754F9">
        <w:rPr>
          <w:rFonts w:asciiTheme="minorHAnsi" w:eastAsiaTheme="minorEastAsia" w:hAnsiTheme="minorHAnsi"/>
          <w:b/>
          <w:szCs w:val="24"/>
        </w:rPr>
        <w:t>Table A5. AI Tool Usage Declaration</w:t>
      </w:r>
    </w:p>
    <w:p w14:paraId="092B21C6" w14:textId="22EC43B2" w:rsidR="0042210A" w:rsidRPr="00D15293" w:rsidRDefault="0042210A" w:rsidP="00D15293">
      <w:pPr>
        <w:pStyle w:val="1"/>
        <w:spacing w:before="200" w:after="120"/>
        <w:rPr>
          <w:rFonts w:eastAsia="宋体"/>
          <w:lang w:eastAsia="zh-CN"/>
        </w:rPr>
      </w:pPr>
      <w:bookmarkStart w:id="33" w:name="_Toc230286534"/>
      <w:r>
        <w:rPr>
          <w:rFonts w:ascii="Calibri" w:hAnsi="Calibri"/>
        </w:rPr>
        <w:t>Chapter 7 - Contribution Form</w:t>
      </w:r>
      <w:bookmarkEnd w:id="33"/>
    </w:p>
    <w:tbl>
      <w:tblPr>
        <w:tblStyle w:val="3-51"/>
        <w:tblW w:w="5000" w:type="pct"/>
        <w:jc w:val="center"/>
        <w:tblLook w:val="04A0" w:firstRow="1" w:lastRow="0" w:firstColumn="1" w:lastColumn="0" w:noHBand="0" w:noVBand="1"/>
      </w:tblPr>
      <w:tblGrid>
        <w:gridCol w:w="5754"/>
        <w:gridCol w:w="3596"/>
      </w:tblGrid>
      <w:tr w:rsidR="0042210A" w14:paraId="0C29AF4A" w14:textId="77777777" w:rsidTr="0040602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77" w:type="pct"/>
            <w:vAlign w:val="center"/>
          </w:tcPr>
          <w:p w14:paraId="56BB6997" w14:textId="77777777" w:rsidR="0042210A" w:rsidRDefault="0042210A">
            <w:pPr>
              <w:spacing w:line="240" w:lineRule="auto"/>
            </w:pPr>
            <w:r w:rsidRPr="00233718">
              <w:rPr>
                <w:sz w:val="20"/>
              </w:rPr>
              <w:t>Student ID</w:t>
            </w:r>
          </w:p>
        </w:tc>
        <w:tc>
          <w:tcPr>
            <w:tcW w:w="1923" w:type="pct"/>
            <w:vAlign w:val="center"/>
          </w:tcPr>
          <w:p w14:paraId="6ECEBCB0" w14:textId="77777777" w:rsidR="0042210A" w:rsidRDefault="0042210A">
            <w:pPr>
              <w:spacing w:line="240" w:lineRule="auto"/>
              <w:cnfStyle w:val="100000000000" w:firstRow="1" w:lastRow="0" w:firstColumn="0" w:lastColumn="0" w:oddVBand="0" w:evenVBand="0" w:oddHBand="0" w:evenHBand="0" w:firstRowFirstColumn="0" w:firstRowLastColumn="0" w:lastRowFirstColumn="0" w:lastRowLastColumn="0"/>
            </w:pPr>
            <w:r w:rsidRPr="00233718">
              <w:rPr>
                <w:sz w:val="20"/>
              </w:rPr>
              <w:t>Contribution</w:t>
            </w:r>
          </w:p>
        </w:tc>
      </w:tr>
      <w:tr w:rsidR="0042210A" w14:paraId="2BF14AB6" w14:textId="77777777" w:rsidTr="0040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7" w:type="pct"/>
            <w:vAlign w:val="center"/>
          </w:tcPr>
          <w:p w14:paraId="36366D65" w14:textId="77777777" w:rsidR="0042210A" w:rsidRDefault="0042210A">
            <w:pPr>
              <w:spacing w:line="240" w:lineRule="auto"/>
            </w:pPr>
            <w:r w:rsidRPr="71842180">
              <w:rPr>
                <w:sz w:val="20"/>
                <w:szCs w:val="20"/>
              </w:rPr>
              <w:t>2360743</w:t>
            </w:r>
          </w:p>
        </w:tc>
        <w:tc>
          <w:tcPr>
            <w:tcW w:w="1923" w:type="pct"/>
            <w:vAlign w:val="center"/>
          </w:tcPr>
          <w:p w14:paraId="610F886B" w14:textId="77777777" w:rsidR="0042210A" w:rsidRDefault="0042210A">
            <w:pPr>
              <w:spacing w:line="240" w:lineRule="auto"/>
              <w:cnfStyle w:val="000000100000" w:firstRow="0" w:lastRow="0" w:firstColumn="0" w:lastColumn="0" w:oddVBand="0" w:evenVBand="0" w:oddHBand="1" w:evenHBand="0" w:firstRowFirstColumn="0" w:firstRowLastColumn="0" w:lastRowFirstColumn="0" w:lastRowLastColumn="0"/>
            </w:pPr>
            <w:r>
              <w:rPr>
                <w:sz w:val="20"/>
              </w:rPr>
              <w:t>50%</w:t>
            </w:r>
          </w:p>
        </w:tc>
      </w:tr>
      <w:tr w:rsidR="0042210A" w14:paraId="5043E127" w14:textId="77777777" w:rsidTr="00406024">
        <w:trPr>
          <w:jc w:val="center"/>
        </w:trPr>
        <w:tc>
          <w:tcPr>
            <w:cnfStyle w:val="001000000000" w:firstRow="0" w:lastRow="0" w:firstColumn="1" w:lastColumn="0" w:oddVBand="0" w:evenVBand="0" w:oddHBand="0" w:evenHBand="0" w:firstRowFirstColumn="0" w:firstRowLastColumn="0" w:lastRowFirstColumn="0" w:lastRowLastColumn="0"/>
            <w:tcW w:w="3077" w:type="pct"/>
            <w:vAlign w:val="center"/>
          </w:tcPr>
          <w:p w14:paraId="62CBF9CA" w14:textId="77777777" w:rsidR="0042210A" w:rsidRDefault="0042210A">
            <w:pPr>
              <w:spacing w:line="240" w:lineRule="auto"/>
            </w:pPr>
            <w:r w:rsidRPr="7DDBD466">
              <w:rPr>
                <w:sz w:val="20"/>
                <w:szCs w:val="20"/>
              </w:rPr>
              <w:t>2363304</w:t>
            </w:r>
          </w:p>
        </w:tc>
        <w:tc>
          <w:tcPr>
            <w:tcW w:w="1923" w:type="pct"/>
            <w:vAlign w:val="center"/>
          </w:tcPr>
          <w:p w14:paraId="463A93C6" w14:textId="77777777" w:rsidR="0042210A" w:rsidRDefault="0042210A">
            <w:pPr>
              <w:spacing w:line="240" w:lineRule="auto"/>
              <w:cnfStyle w:val="000000000000" w:firstRow="0" w:lastRow="0" w:firstColumn="0" w:lastColumn="0" w:oddVBand="0" w:evenVBand="0" w:oddHBand="0" w:evenHBand="0" w:firstRowFirstColumn="0" w:firstRowLastColumn="0" w:lastRowFirstColumn="0" w:lastRowLastColumn="0"/>
            </w:pPr>
            <w:r>
              <w:rPr>
                <w:sz w:val="20"/>
              </w:rPr>
              <w:t>50%</w:t>
            </w:r>
          </w:p>
        </w:tc>
      </w:tr>
      <w:tr w:rsidR="0042210A" w14:paraId="5BA53405" w14:textId="77777777" w:rsidTr="00406024">
        <w:trPr>
          <w:cnfStyle w:val="000000100000" w:firstRow="0" w:lastRow="0" w:firstColumn="0" w:lastColumn="0" w:oddVBand="0" w:evenVBand="0" w:oddHBand="1"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3077" w:type="pct"/>
            <w:vAlign w:val="center"/>
          </w:tcPr>
          <w:p w14:paraId="57218748" w14:textId="77777777" w:rsidR="0042210A" w:rsidRDefault="0042210A">
            <w:pPr>
              <w:spacing w:line="240" w:lineRule="auto"/>
            </w:pPr>
            <w:r>
              <w:rPr>
                <w:sz w:val="20"/>
              </w:rPr>
              <w:t>Total</w:t>
            </w:r>
          </w:p>
        </w:tc>
        <w:tc>
          <w:tcPr>
            <w:tcW w:w="1923" w:type="pct"/>
            <w:vAlign w:val="center"/>
          </w:tcPr>
          <w:p w14:paraId="3C4FC77F" w14:textId="77777777" w:rsidR="0042210A" w:rsidRDefault="0042210A">
            <w:pPr>
              <w:spacing w:line="240" w:lineRule="auto"/>
              <w:cnfStyle w:val="000000100000" w:firstRow="0" w:lastRow="0" w:firstColumn="0" w:lastColumn="0" w:oddVBand="0" w:evenVBand="0" w:oddHBand="1" w:evenHBand="0" w:firstRowFirstColumn="0" w:firstRowLastColumn="0" w:lastRowFirstColumn="0" w:lastRowLastColumn="0"/>
            </w:pPr>
            <w:r>
              <w:rPr>
                <w:sz w:val="20"/>
              </w:rPr>
              <w:t>100%</w:t>
            </w:r>
          </w:p>
        </w:tc>
      </w:tr>
    </w:tbl>
    <w:p w14:paraId="6BC97855" w14:textId="77777777" w:rsidR="0080556D" w:rsidRDefault="0080556D">
      <w:pPr>
        <w:spacing w:after="120"/>
        <w:jc w:val="both"/>
        <w:rPr>
          <w:rFonts w:cs="Calibri"/>
          <w:lang w:eastAsia="zh-CN"/>
        </w:rPr>
      </w:pPr>
    </w:p>
    <w:sectPr w:rsidR="0080556D" w:rsidSect="0003461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74B5" w14:textId="77777777" w:rsidR="008A6D75" w:rsidRDefault="008A6D75">
      <w:pPr>
        <w:spacing w:after="0" w:line="240" w:lineRule="auto"/>
      </w:pPr>
      <w:r>
        <w:separator/>
      </w:r>
    </w:p>
  </w:endnote>
  <w:endnote w:type="continuationSeparator" w:id="0">
    <w:p w14:paraId="685FF98A" w14:textId="77777777" w:rsidR="008A6D75" w:rsidRDefault="008A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622604180"/>
      <w:docPartObj>
        <w:docPartGallery w:val="Page Numbers (Bottom of Page)"/>
        <w:docPartUnique/>
      </w:docPartObj>
    </w:sdtPr>
    <w:sdtContent>
      <w:p w14:paraId="3DD505D6" w14:textId="2DDE991E" w:rsidR="00016B50" w:rsidRDefault="00016B50">
        <w:pPr>
          <w:pStyle w:val="a7"/>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end"/>
        </w:r>
      </w:p>
    </w:sdtContent>
  </w:sdt>
  <w:p w14:paraId="26B9B803" w14:textId="77777777" w:rsidR="00016B50" w:rsidRDefault="00016B5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414618639"/>
      <w:docPartObj>
        <w:docPartGallery w:val="Page Numbers (Bottom of Page)"/>
        <w:docPartUnique/>
      </w:docPartObj>
    </w:sdtPr>
    <w:sdtContent>
      <w:p w14:paraId="4CCB772B" w14:textId="57E7A75D" w:rsidR="00016B50" w:rsidRDefault="00016B50">
        <w:pPr>
          <w:pStyle w:val="a7"/>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noProof/>
          </w:rPr>
          <w:t>21</w:t>
        </w:r>
        <w:r>
          <w:rPr>
            <w:rStyle w:val="affa"/>
          </w:rPr>
          <w:fldChar w:fldCharType="end"/>
        </w:r>
      </w:p>
    </w:sdtContent>
  </w:sdt>
  <w:p w14:paraId="1CBB1C35" w14:textId="77777777" w:rsidR="0042210A" w:rsidRDefault="0042210A">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8806" w14:textId="77777777" w:rsidR="008A6D75" w:rsidRDefault="008A6D75">
      <w:pPr>
        <w:spacing w:after="0" w:line="240" w:lineRule="auto"/>
      </w:pPr>
      <w:r>
        <w:separator/>
      </w:r>
    </w:p>
  </w:footnote>
  <w:footnote w:type="continuationSeparator" w:id="0">
    <w:p w14:paraId="4D26FE5D" w14:textId="77777777" w:rsidR="008A6D75" w:rsidRDefault="008A6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E554" w14:textId="77777777" w:rsidR="0042210A" w:rsidRDefault="0042210A">
    <w:pPr>
      <w:pStyle w:val="a5"/>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85572">
    <w:abstractNumId w:val="1"/>
  </w:num>
  <w:num w:numId="2" w16cid:durableId="1200046494">
    <w:abstractNumId w:val="4"/>
  </w:num>
  <w:num w:numId="3" w16cid:durableId="1695226136">
    <w:abstractNumId w:val="2"/>
  </w:num>
  <w:num w:numId="4" w16cid:durableId="1705666931">
    <w:abstractNumId w:val="6"/>
  </w:num>
  <w:num w:numId="5" w16cid:durableId="1891380146">
    <w:abstractNumId w:val="7"/>
  </w:num>
  <w:num w:numId="6" w16cid:durableId="286397564">
    <w:abstractNumId w:val="8"/>
  </w:num>
  <w:num w:numId="7" w16cid:durableId="42825929">
    <w:abstractNumId w:val="5"/>
  </w:num>
  <w:num w:numId="8" w16cid:durableId="747308175">
    <w:abstractNumId w:val="3"/>
  </w:num>
  <w:num w:numId="9" w16cid:durableId="75675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2F"/>
    <w:rsid w:val="00016B50"/>
    <w:rsid w:val="00022C33"/>
    <w:rsid w:val="00023456"/>
    <w:rsid w:val="000238CA"/>
    <w:rsid w:val="00024540"/>
    <w:rsid w:val="00024EE1"/>
    <w:rsid w:val="00034616"/>
    <w:rsid w:val="00041B9E"/>
    <w:rsid w:val="000446B6"/>
    <w:rsid w:val="0005783D"/>
    <w:rsid w:val="0006063C"/>
    <w:rsid w:val="0006444D"/>
    <w:rsid w:val="00064FDC"/>
    <w:rsid w:val="00073798"/>
    <w:rsid w:val="00081530"/>
    <w:rsid w:val="0008659B"/>
    <w:rsid w:val="00092A33"/>
    <w:rsid w:val="000A366A"/>
    <w:rsid w:val="000A4C31"/>
    <w:rsid w:val="000A785E"/>
    <w:rsid w:val="000B1C14"/>
    <w:rsid w:val="000C662E"/>
    <w:rsid w:val="000D04B6"/>
    <w:rsid w:val="000E51EB"/>
    <w:rsid w:val="001103D2"/>
    <w:rsid w:val="00110895"/>
    <w:rsid w:val="00130CBD"/>
    <w:rsid w:val="001310CD"/>
    <w:rsid w:val="0015074B"/>
    <w:rsid w:val="00160915"/>
    <w:rsid w:val="00172543"/>
    <w:rsid w:val="00176EBC"/>
    <w:rsid w:val="0018278E"/>
    <w:rsid w:val="001904B2"/>
    <w:rsid w:val="00190C49"/>
    <w:rsid w:val="001A6485"/>
    <w:rsid w:val="001B0AC2"/>
    <w:rsid w:val="001C0FE7"/>
    <w:rsid w:val="001E1681"/>
    <w:rsid w:val="0020087F"/>
    <w:rsid w:val="00201E95"/>
    <w:rsid w:val="00207FE5"/>
    <w:rsid w:val="00230CBD"/>
    <w:rsid w:val="00233718"/>
    <w:rsid w:val="002352F4"/>
    <w:rsid w:val="0023644B"/>
    <w:rsid w:val="00265D7B"/>
    <w:rsid w:val="00272A56"/>
    <w:rsid w:val="00273451"/>
    <w:rsid w:val="00276857"/>
    <w:rsid w:val="00281EEA"/>
    <w:rsid w:val="00284456"/>
    <w:rsid w:val="00294E88"/>
    <w:rsid w:val="0029639D"/>
    <w:rsid w:val="002A1E85"/>
    <w:rsid w:val="002A67EE"/>
    <w:rsid w:val="002B1611"/>
    <w:rsid w:val="002B5D50"/>
    <w:rsid w:val="002B6AEA"/>
    <w:rsid w:val="002C0D0B"/>
    <w:rsid w:val="002C4DBA"/>
    <w:rsid w:val="002D551F"/>
    <w:rsid w:val="002E358C"/>
    <w:rsid w:val="00304EB6"/>
    <w:rsid w:val="0031763E"/>
    <w:rsid w:val="00326F90"/>
    <w:rsid w:val="00334BE1"/>
    <w:rsid w:val="00336B65"/>
    <w:rsid w:val="00354860"/>
    <w:rsid w:val="00360296"/>
    <w:rsid w:val="0037042D"/>
    <w:rsid w:val="00384B74"/>
    <w:rsid w:val="00386B1C"/>
    <w:rsid w:val="003B4A7E"/>
    <w:rsid w:val="003B5581"/>
    <w:rsid w:val="003C0F62"/>
    <w:rsid w:val="003C74A3"/>
    <w:rsid w:val="003D5746"/>
    <w:rsid w:val="00406024"/>
    <w:rsid w:val="00410317"/>
    <w:rsid w:val="00410528"/>
    <w:rsid w:val="00414AFB"/>
    <w:rsid w:val="0042210A"/>
    <w:rsid w:val="00423B99"/>
    <w:rsid w:val="004431B2"/>
    <w:rsid w:val="00463E15"/>
    <w:rsid w:val="00474820"/>
    <w:rsid w:val="004763EA"/>
    <w:rsid w:val="00476E49"/>
    <w:rsid w:val="00484A05"/>
    <w:rsid w:val="00486097"/>
    <w:rsid w:val="00496471"/>
    <w:rsid w:val="004B1661"/>
    <w:rsid w:val="004C23BE"/>
    <w:rsid w:val="004C5AC6"/>
    <w:rsid w:val="004D4B3B"/>
    <w:rsid w:val="004D72FB"/>
    <w:rsid w:val="004F321D"/>
    <w:rsid w:val="00500A59"/>
    <w:rsid w:val="00503211"/>
    <w:rsid w:val="0052435A"/>
    <w:rsid w:val="00536DE7"/>
    <w:rsid w:val="005511CB"/>
    <w:rsid w:val="00556B02"/>
    <w:rsid w:val="00563158"/>
    <w:rsid w:val="0057108E"/>
    <w:rsid w:val="00572448"/>
    <w:rsid w:val="00572459"/>
    <w:rsid w:val="005804BA"/>
    <w:rsid w:val="005B3F2A"/>
    <w:rsid w:val="005C09E8"/>
    <w:rsid w:val="005D3180"/>
    <w:rsid w:val="005D3E8E"/>
    <w:rsid w:val="005D41AA"/>
    <w:rsid w:val="005E02C6"/>
    <w:rsid w:val="005E4532"/>
    <w:rsid w:val="00600E07"/>
    <w:rsid w:val="00600E7C"/>
    <w:rsid w:val="0062706A"/>
    <w:rsid w:val="00634C9A"/>
    <w:rsid w:val="00637DC6"/>
    <w:rsid w:val="0064150B"/>
    <w:rsid w:val="0066736D"/>
    <w:rsid w:val="00667374"/>
    <w:rsid w:val="00691097"/>
    <w:rsid w:val="00692A6D"/>
    <w:rsid w:val="006B3FCB"/>
    <w:rsid w:val="006C7D27"/>
    <w:rsid w:val="006E5871"/>
    <w:rsid w:val="006F490E"/>
    <w:rsid w:val="007076B8"/>
    <w:rsid w:val="00710B1F"/>
    <w:rsid w:val="007160DE"/>
    <w:rsid w:val="00716361"/>
    <w:rsid w:val="007313EE"/>
    <w:rsid w:val="007512FE"/>
    <w:rsid w:val="00751E9B"/>
    <w:rsid w:val="00756127"/>
    <w:rsid w:val="00764068"/>
    <w:rsid w:val="007659F8"/>
    <w:rsid w:val="00767C1D"/>
    <w:rsid w:val="00772892"/>
    <w:rsid w:val="00781B88"/>
    <w:rsid w:val="00783C6A"/>
    <w:rsid w:val="007976E7"/>
    <w:rsid w:val="007A2DF3"/>
    <w:rsid w:val="007D128D"/>
    <w:rsid w:val="007D221A"/>
    <w:rsid w:val="007F23D7"/>
    <w:rsid w:val="0080556D"/>
    <w:rsid w:val="00825587"/>
    <w:rsid w:val="00835FB0"/>
    <w:rsid w:val="00853B37"/>
    <w:rsid w:val="008609EC"/>
    <w:rsid w:val="008734B2"/>
    <w:rsid w:val="00876D31"/>
    <w:rsid w:val="008A548D"/>
    <w:rsid w:val="008A698D"/>
    <w:rsid w:val="008A6D75"/>
    <w:rsid w:val="008B1974"/>
    <w:rsid w:val="008B25D5"/>
    <w:rsid w:val="008C3C0C"/>
    <w:rsid w:val="008D0DB3"/>
    <w:rsid w:val="008E337A"/>
    <w:rsid w:val="00902116"/>
    <w:rsid w:val="0090680F"/>
    <w:rsid w:val="0092043D"/>
    <w:rsid w:val="00922052"/>
    <w:rsid w:val="009272BA"/>
    <w:rsid w:val="00930BFF"/>
    <w:rsid w:val="009330EA"/>
    <w:rsid w:val="00934205"/>
    <w:rsid w:val="009414EE"/>
    <w:rsid w:val="00941B4A"/>
    <w:rsid w:val="009550DA"/>
    <w:rsid w:val="00963B61"/>
    <w:rsid w:val="009730D1"/>
    <w:rsid w:val="00977FA9"/>
    <w:rsid w:val="009852D1"/>
    <w:rsid w:val="009948D4"/>
    <w:rsid w:val="00996903"/>
    <w:rsid w:val="009A3FF5"/>
    <w:rsid w:val="009A62E2"/>
    <w:rsid w:val="009B503F"/>
    <w:rsid w:val="009D06D4"/>
    <w:rsid w:val="009E4FE9"/>
    <w:rsid w:val="00A13265"/>
    <w:rsid w:val="00A21BDB"/>
    <w:rsid w:val="00A273C6"/>
    <w:rsid w:val="00A31143"/>
    <w:rsid w:val="00A31FA0"/>
    <w:rsid w:val="00A445A2"/>
    <w:rsid w:val="00A46D56"/>
    <w:rsid w:val="00A55470"/>
    <w:rsid w:val="00A55E64"/>
    <w:rsid w:val="00A601B1"/>
    <w:rsid w:val="00A60A80"/>
    <w:rsid w:val="00A66D7D"/>
    <w:rsid w:val="00A919E3"/>
    <w:rsid w:val="00A93EBA"/>
    <w:rsid w:val="00AA1D8D"/>
    <w:rsid w:val="00AB12CC"/>
    <w:rsid w:val="00AB3A1B"/>
    <w:rsid w:val="00AC17A0"/>
    <w:rsid w:val="00AC637B"/>
    <w:rsid w:val="00AC7B96"/>
    <w:rsid w:val="00AD3235"/>
    <w:rsid w:val="00AF1229"/>
    <w:rsid w:val="00B010EB"/>
    <w:rsid w:val="00B42744"/>
    <w:rsid w:val="00B42884"/>
    <w:rsid w:val="00B47730"/>
    <w:rsid w:val="00B529B5"/>
    <w:rsid w:val="00B754F9"/>
    <w:rsid w:val="00B80A89"/>
    <w:rsid w:val="00B84B00"/>
    <w:rsid w:val="00B93911"/>
    <w:rsid w:val="00B94E78"/>
    <w:rsid w:val="00B96E7F"/>
    <w:rsid w:val="00BA389C"/>
    <w:rsid w:val="00BA6A9E"/>
    <w:rsid w:val="00BD0C2F"/>
    <w:rsid w:val="00BD3C05"/>
    <w:rsid w:val="00BE3E15"/>
    <w:rsid w:val="00BE539F"/>
    <w:rsid w:val="00C01ECF"/>
    <w:rsid w:val="00C02BD7"/>
    <w:rsid w:val="00C0649A"/>
    <w:rsid w:val="00C11AF0"/>
    <w:rsid w:val="00C12033"/>
    <w:rsid w:val="00C15FD4"/>
    <w:rsid w:val="00C2288C"/>
    <w:rsid w:val="00C233D3"/>
    <w:rsid w:val="00C36C9C"/>
    <w:rsid w:val="00C527B2"/>
    <w:rsid w:val="00C52D4F"/>
    <w:rsid w:val="00C70868"/>
    <w:rsid w:val="00C83EC8"/>
    <w:rsid w:val="00C978CE"/>
    <w:rsid w:val="00CA453C"/>
    <w:rsid w:val="00CB0664"/>
    <w:rsid w:val="00CB23ED"/>
    <w:rsid w:val="00CB2690"/>
    <w:rsid w:val="00CD4646"/>
    <w:rsid w:val="00CF3060"/>
    <w:rsid w:val="00CF7C3F"/>
    <w:rsid w:val="00D01834"/>
    <w:rsid w:val="00D02DA9"/>
    <w:rsid w:val="00D15293"/>
    <w:rsid w:val="00D16F73"/>
    <w:rsid w:val="00D250CA"/>
    <w:rsid w:val="00D32483"/>
    <w:rsid w:val="00D36CAA"/>
    <w:rsid w:val="00D36D4C"/>
    <w:rsid w:val="00D47087"/>
    <w:rsid w:val="00D5227B"/>
    <w:rsid w:val="00D566AB"/>
    <w:rsid w:val="00D631A8"/>
    <w:rsid w:val="00D65690"/>
    <w:rsid w:val="00D67BEE"/>
    <w:rsid w:val="00D71E70"/>
    <w:rsid w:val="00D83E5F"/>
    <w:rsid w:val="00D905EA"/>
    <w:rsid w:val="00DA2FB8"/>
    <w:rsid w:val="00DB4F3B"/>
    <w:rsid w:val="00DB7BD7"/>
    <w:rsid w:val="00DB7E33"/>
    <w:rsid w:val="00DF66EF"/>
    <w:rsid w:val="00E005C1"/>
    <w:rsid w:val="00E00646"/>
    <w:rsid w:val="00E05F5F"/>
    <w:rsid w:val="00E103A3"/>
    <w:rsid w:val="00E139F3"/>
    <w:rsid w:val="00E33D47"/>
    <w:rsid w:val="00EA14AF"/>
    <w:rsid w:val="00EB3105"/>
    <w:rsid w:val="00ED466B"/>
    <w:rsid w:val="00ED7126"/>
    <w:rsid w:val="00F046FF"/>
    <w:rsid w:val="00F20216"/>
    <w:rsid w:val="00F24082"/>
    <w:rsid w:val="00F2417A"/>
    <w:rsid w:val="00F327F7"/>
    <w:rsid w:val="00F36CDC"/>
    <w:rsid w:val="00F4157E"/>
    <w:rsid w:val="00F43712"/>
    <w:rsid w:val="00F62433"/>
    <w:rsid w:val="00F717C1"/>
    <w:rsid w:val="00F7274C"/>
    <w:rsid w:val="00F74662"/>
    <w:rsid w:val="00F870C3"/>
    <w:rsid w:val="00F87410"/>
    <w:rsid w:val="00FA1E1E"/>
    <w:rsid w:val="00FC693F"/>
    <w:rsid w:val="00FC7B9B"/>
    <w:rsid w:val="00FE43BD"/>
    <w:rsid w:val="00FE6187"/>
    <w:rsid w:val="00FF1DFF"/>
    <w:rsid w:val="00FF61B5"/>
    <w:rsid w:val="00FF7959"/>
    <w:rsid w:val="01207038"/>
    <w:rsid w:val="01553B61"/>
    <w:rsid w:val="046DC070"/>
    <w:rsid w:val="18F507FC"/>
    <w:rsid w:val="2BD12B9D"/>
    <w:rsid w:val="2D014E7E"/>
    <w:rsid w:val="2EB9737F"/>
    <w:rsid w:val="40AD8113"/>
    <w:rsid w:val="4C6FC901"/>
    <w:rsid w:val="5839A935"/>
    <w:rsid w:val="58625082"/>
    <w:rsid w:val="5DB47AA4"/>
    <w:rsid w:val="6F7344D3"/>
    <w:rsid w:val="72A54DEE"/>
    <w:rsid w:val="79B46C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44F08"/>
  <w14:defaultImageDpi w14:val="300"/>
  <w15:docId w15:val="{60F1F2C0-1402-434E-986E-B90DD16B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Calibri" w:eastAsia="Calibri" w:hAnsi="Calibri"/>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8"/>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b/>
      <w:color w:val="243F60" w:themeColor="accent1" w:themeShade="7F"/>
      <w:sz w:val="28"/>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b/>
      <w:i/>
      <w:iCs/>
      <w:color w:val="243F60" w:themeColor="accent1" w:themeShade="7F"/>
      <w:sz w:val="28"/>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b/>
      <w:i/>
      <w:iCs/>
      <w:color w:val="404040" w:themeColor="text1" w:themeTint="BF"/>
      <w:sz w:val="28"/>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b/>
      <w:color w:val="4F81BD" w:themeColor="accent1"/>
      <w:sz w:val="28"/>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b/>
      <w:i/>
      <w:iCs/>
      <w:color w:val="404040" w:themeColor="text1" w:themeTint="BF"/>
      <w:sz w:val="28"/>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6"/>
      </w:numPr>
      <w:contextualSpacing/>
    </w:pPr>
  </w:style>
  <w:style w:type="paragraph" w:styleId="20">
    <w:name w:val="List Bullet 2"/>
    <w:basedOn w:val="a1"/>
    <w:uiPriority w:val="99"/>
    <w:unhideWhenUsed/>
    <w:rsid w:val="00326F90"/>
    <w:pPr>
      <w:numPr>
        <w:numId w:val="4"/>
      </w:numPr>
      <w:contextualSpacing/>
    </w:pPr>
  </w:style>
  <w:style w:type="paragraph" w:styleId="30">
    <w:name w:val="List Bullet 3"/>
    <w:basedOn w:val="a1"/>
    <w:uiPriority w:val="99"/>
    <w:unhideWhenUsed/>
    <w:rsid w:val="00326F90"/>
    <w:pPr>
      <w:numPr>
        <w:numId w:val="7"/>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8"/>
      </w:numPr>
      <w:contextualSpacing/>
    </w:pPr>
  </w:style>
  <w:style w:type="paragraph" w:styleId="3">
    <w:name w:val="List Number 3"/>
    <w:basedOn w:val="a1"/>
    <w:uiPriority w:val="99"/>
    <w:unhideWhenUsed/>
    <w:rsid w:val="0029639D"/>
    <w:pPr>
      <w:numPr>
        <w:numId w:val="3"/>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eastAsia="Calibri" w:hAnsi="Courier"/>
      <w:sz w:val="20"/>
      <w:szCs w:val="20"/>
    </w:rPr>
  </w:style>
  <w:style w:type="character" w:customStyle="1" w:styleId="af4">
    <w:name w:val="宏文本 字符"/>
    <w:basedOn w:val="a2"/>
    <w:link w:val="af3"/>
    <w:uiPriority w:val="99"/>
    <w:rsid w:val="0029639D"/>
    <w:rPr>
      <w:rFonts w:ascii="Courier" w:eastAsia="Calibri"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sz w:val="28"/>
    </w:rPr>
  </w:style>
  <w:style w:type="character" w:customStyle="1" w:styleId="50">
    <w:name w:val="标题 5 字符"/>
    <w:basedOn w:val="a2"/>
    <w:link w:val="5"/>
    <w:uiPriority w:val="9"/>
    <w:semiHidden/>
    <w:rsid w:val="00FC693F"/>
    <w:rPr>
      <w:rFonts w:asciiTheme="majorHAnsi" w:eastAsiaTheme="majorEastAsia" w:hAnsiTheme="majorHAnsi" w:cstheme="majorBidi"/>
      <w:b/>
      <w:color w:val="243F60" w:themeColor="accent1" w:themeShade="7F"/>
      <w:sz w:val="28"/>
    </w:rPr>
  </w:style>
  <w:style w:type="character" w:customStyle="1" w:styleId="60">
    <w:name w:val="标题 6 字符"/>
    <w:basedOn w:val="a2"/>
    <w:link w:val="6"/>
    <w:uiPriority w:val="9"/>
    <w:semiHidden/>
    <w:rsid w:val="00FC693F"/>
    <w:rPr>
      <w:rFonts w:asciiTheme="majorHAnsi" w:eastAsiaTheme="majorEastAsia" w:hAnsiTheme="majorHAnsi" w:cstheme="majorBidi"/>
      <w:b/>
      <w:i/>
      <w:iCs/>
      <w:color w:val="243F60" w:themeColor="accent1" w:themeShade="7F"/>
      <w:sz w:val="28"/>
    </w:rPr>
  </w:style>
  <w:style w:type="character" w:customStyle="1" w:styleId="70">
    <w:name w:val="标题 7 字符"/>
    <w:basedOn w:val="a2"/>
    <w:link w:val="7"/>
    <w:uiPriority w:val="9"/>
    <w:semiHidden/>
    <w:rsid w:val="00FC693F"/>
    <w:rPr>
      <w:rFonts w:asciiTheme="majorHAnsi" w:eastAsiaTheme="majorEastAsia" w:hAnsiTheme="majorHAnsi" w:cstheme="majorBidi"/>
      <w:b/>
      <w:i/>
      <w:iCs/>
      <w:color w:val="404040" w:themeColor="text1" w:themeTint="BF"/>
      <w:sz w:val="28"/>
    </w:rPr>
  </w:style>
  <w:style w:type="character" w:customStyle="1" w:styleId="80">
    <w:name w:val="标题 8 字符"/>
    <w:basedOn w:val="a2"/>
    <w:link w:val="8"/>
    <w:uiPriority w:val="9"/>
    <w:semiHidden/>
    <w:rsid w:val="00FC693F"/>
    <w:rPr>
      <w:rFonts w:asciiTheme="majorHAnsi" w:eastAsiaTheme="majorEastAsia" w:hAnsiTheme="majorHAnsi" w:cstheme="majorBidi"/>
      <w:b/>
      <w:color w:val="4F81BD" w:themeColor="accent1"/>
      <w:sz w:val="28"/>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b/>
      <w:i/>
      <w:iCs/>
      <w:color w:val="404040" w:themeColor="text1" w:themeTint="BF"/>
      <w:sz w:val="28"/>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42210A"/>
    <w:pPr>
      <w:spacing w:after="0" w:line="240" w:lineRule="auto"/>
    </w:pPr>
    <w:rPr>
      <w:rFonts w:ascii="Consolas" w:eastAsia="Consolas" w:hAnsi="Consolas"/>
      <w:sz w:val="16"/>
    </w:rPr>
  </w:style>
  <w:style w:type="paragraph" w:styleId="aff9">
    <w:name w:val="Normal (Web)"/>
    <w:basedOn w:val="a1"/>
    <w:uiPriority w:val="99"/>
    <w:semiHidden/>
    <w:unhideWhenUsed/>
    <w:rsid w:val="006B3FCB"/>
    <w:pPr>
      <w:spacing w:before="100" w:beforeAutospacing="1" w:after="100" w:afterAutospacing="1" w:line="240" w:lineRule="auto"/>
    </w:pPr>
    <w:rPr>
      <w:rFonts w:ascii="宋体" w:eastAsia="宋体" w:hAnsi="宋体" w:cs="宋体"/>
      <w:szCs w:val="24"/>
      <w:lang w:eastAsia="zh-CN"/>
    </w:rPr>
  </w:style>
  <w:style w:type="table" w:styleId="3-50">
    <w:name w:val="Grid Table 3 Accent 5"/>
    <w:basedOn w:val="a3"/>
    <w:uiPriority w:val="48"/>
    <w:rsid w:val="006B3FC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5-5">
    <w:name w:val="Grid Table 5 Dark Accent 5"/>
    <w:basedOn w:val="a3"/>
    <w:uiPriority w:val="50"/>
    <w:rsid w:val="006B3F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1-42">
    <w:name w:val="List Table 1 Light Accent 4"/>
    <w:basedOn w:val="a3"/>
    <w:uiPriority w:val="46"/>
    <w:rsid w:val="006B3FCB"/>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32">
    <w:name w:val="List Table 1 Light Accent 3"/>
    <w:basedOn w:val="a3"/>
    <w:uiPriority w:val="46"/>
    <w:rsid w:val="006B3FCB"/>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
    <w:name w:val="Grid Table 1 Light"/>
    <w:basedOn w:val="a3"/>
    <w:uiPriority w:val="99"/>
    <w:rsid w:val="006B3FC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a">
    <w:name w:val="Grid Table 2"/>
    <w:basedOn w:val="a3"/>
    <w:uiPriority w:val="99"/>
    <w:rsid w:val="006B3FC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8">
    <w:name w:val="Grid Table 3"/>
    <w:basedOn w:val="a3"/>
    <w:uiPriority w:val="99"/>
    <w:rsid w:val="006B3F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5">
    <w:name w:val="List Table 1 Light"/>
    <w:basedOn w:val="a3"/>
    <w:uiPriority w:val="46"/>
    <w:rsid w:val="006B3FC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52">
    <w:name w:val="List Table 2 Accent 5"/>
    <w:basedOn w:val="a3"/>
    <w:uiPriority w:val="47"/>
    <w:rsid w:val="006B3FCB"/>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2">
    <w:name w:val="List Table 2 Accent 6"/>
    <w:basedOn w:val="a3"/>
    <w:uiPriority w:val="47"/>
    <w:rsid w:val="006B3FCB"/>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61">
    <w:name w:val="List Table 6 Colorful"/>
    <w:basedOn w:val="a3"/>
    <w:uiPriority w:val="51"/>
    <w:rsid w:val="006B3FC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6">
    <w:name w:val="List Table 5 Dark Accent 6"/>
    <w:basedOn w:val="a3"/>
    <w:uiPriority w:val="50"/>
    <w:rsid w:val="006B3FCB"/>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Accent 2"/>
    <w:basedOn w:val="a3"/>
    <w:uiPriority w:val="51"/>
    <w:rsid w:val="006B3FCB"/>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1">
    <w:name w:val="List Table 6 Colorful Accent 1"/>
    <w:basedOn w:val="a3"/>
    <w:uiPriority w:val="51"/>
    <w:rsid w:val="006B3FC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3">
    <w:name w:val="List Table 6 Colorful Accent 3"/>
    <w:basedOn w:val="a3"/>
    <w:uiPriority w:val="51"/>
    <w:rsid w:val="006B3FCB"/>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List Table 6 Colorful Accent 4"/>
    <w:basedOn w:val="a3"/>
    <w:uiPriority w:val="51"/>
    <w:rsid w:val="006B3FCB"/>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List Table 6 Colorful Accent 5"/>
    <w:basedOn w:val="a3"/>
    <w:uiPriority w:val="51"/>
    <w:rsid w:val="006B3FCB"/>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3-30">
    <w:name w:val="List Table 3 Accent 3"/>
    <w:basedOn w:val="a3"/>
    <w:uiPriority w:val="48"/>
    <w:rsid w:val="009A3FF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51">
    <w:name w:val="List Table 3 Accent 5"/>
    <w:basedOn w:val="a3"/>
    <w:uiPriority w:val="48"/>
    <w:rsid w:val="009A3FF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20">
    <w:name w:val="List Table 3 Accent 2"/>
    <w:basedOn w:val="a3"/>
    <w:uiPriority w:val="48"/>
    <w:rsid w:val="009A3FF5"/>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10">
    <w:name w:val="List Table 3 Accent 1"/>
    <w:basedOn w:val="a3"/>
    <w:uiPriority w:val="48"/>
    <w:rsid w:val="009A3FF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9">
    <w:name w:val="List Table 3"/>
    <w:basedOn w:val="a3"/>
    <w:uiPriority w:val="48"/>
    <w:rsid w:val="009A3FF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1-52">
    <w:name w:val="Grid Table 1 Light Accent 5"/>
    <w:basedOn w:val="a3"/>
    <w:uiPriority w:val="46"/>
    <w:rsid w:val="00233718"/>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4-5">
    <w:name w:val="Grid Table 4 Accent 5"/>
    <w:basedOn w:val="a3"/>
    <w:uiPriority w:val="49"/>
    <w:rsid w:val="00F4157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affa">
    <w:name w:val="page number"/>
    <w:basedOn w:val="a2"/>
    <w:uiPriority w:val="99"/>
    <w:semiHidden/>
    <w:unhideWhenUsed/>
    <w:rsid w:val="00016B50"/>
  </w:style>
  <w:style w:type="paragraph" w:styleId="TOC1">
    <w:name w:val="toc 1"/>
    <w:basedOn w:val="a1"/>
    <w:next w:val="a1"/>
    <w:autoRedefine/>
    <w:uiPriority w:val="39"/>
    <w:unhideWhenUsed/>
    <w:rsid w:val="0023644B"/>
  </w:style>
  <w:style w:type="paragraph" w:styleId="TOC2">
    <w:name w:val="toc 2"/>
    <w:basedOn w:val="a1"/>
    <w:next w:val="a1"/>
    <w:autoRedefine/>
    <w:uiPriority w:val="39"/>
    <w:unhideWhenUsed/>
    <w:rsid w:val="0023644B"/>
    <w:pPr>
      <w:ind w:leftChars="200" w:left="420"/>
    </w:pPr>
  </w:style>
  <w:style w:type="character" w:styleId="affb">
    <w:name w:val="Hyperlink"/>
    <w:basedOn w:val="a2"/>
    <w:uiPriority w:val="99"/>
    <w:unhideWhenUsed/>
    <w:rsid w:val="002364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6T09:08:59.460"/>
    </inkml:context>
    <inkml:brush xml:id="br0">
      <inkml:brushProperty name="width" value="0.035" units="cm"/>
      <inkml:brushProperty name="height" value="0.035"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6T09:08:57.261"/>
    </inkml:context>
    <inkml:brush xml:id="br0">
      <inkml:brushProperty name="width" value="0.035" units="cm"/>
      <inkml:brushProperty name="height" value="0.035" units="cm"/>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18974</Words>
  <Characters>134721</Characters>
  <Application>Microsoft Office Word</Application>
  <DocSecurity>0</DocSecurity>
  <Lines>4645</Lines>
  <Paragraphs>3842</Paragraphs>
  <ScaleCrop>false</ScaleCrop>
  <Manager/>
  <Company/>
  <LinksUpToDate>false</LinksUpToDate>
  <CharactersWithSpaces>149853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junyan he</dc:creator>
  <cp:keywords/>
  <dc:description/>
  <cp:lastModifiedBy>choco ho</cp:lastModifiedBy>
  <cp:revision>3</cp:revision>
  <dcterms:created xsi:type="dcterms:W3CDTF">2026-05-26T13:43:00Z</dcterms:created>
  <dcterms:modified xsi:type="dcterms:W3CDTF">2026-05-26T13:43:00Z</dcterms:modified>
  <cp:category/>
</cp:coreProperties>
</file>